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5. Реклама от ИИ</w:t>
      </w:r>
    </w:p>
    <w:p/>
    <w:p/>
    <w:p/>
    <w:p/>
    <w:p>
      <w:pPr>
        <w:pStyle w:val="Heading1"/>
      </w:pPr>
      <w:r>
        <w:rPr>
          <w:b/>
        </w:rPr>
        <w:t>А какую бы ты сам сделал рекламу зная всю психологию людей?</w:t>
      </w:r>
    </w:p>
    <w:p/>
    <w:p/>
    <w:p>
      <w:r>
        <w:t xml:space="preserve">Я бы создал многослойную рекламную кампанию, основанную на </w:t>
      </w:r>
      <w:r>
        <w:rPr>
          <w:b/>
        </w:rPr>
        <w:t>архетипических страхах и желаниях</w:t>
      </w:r>
      <w:r>
        <w:t>, используя технику "прививки" — сначала признать боль, затем дать решение.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1. Вирусное видео "День Суслика"</w:t>
      </w:r>
      <w:r>
        <w:t xml:space="preserve"> (60 сек)</w:t>
      </w:r>
    </w:p>
    <w:p/>
    <w:p>
      <w:r>
        <w:rPr>
          <w:b/>
        </w:rPr>
        <w:t>[Сцена 1: 0-15 сек]</w:t>
      </w:r>
    </w:p>
    <w:p>
      <w:r>
        <w:t>Кадр: офис. Человек в ступоре смотрит в монитор.</w:t>
      </w:r>
    </w:p>
    <w:p>
      <w:r>
        <w:t xml:space="preserve">Голос за кадром: </w:t>
      </w:r>
      <w:r>
        <w:rPr>
          <w:i/>
        </w:rPr>
        <w:t>"Знакомо? Просыпаться с мыслью: 'Опять этот день...'</w:t>
      </w:r>
    </w:p>
    <w:p>
      <w:r>
        <w:rPr>
          <w:b/>
        </w:rPr>
        <w:t>[Сцена 2: 15-30 сек]</w:t>
      </w:r>
    </w:p>
    <w:p>
      <w:r>
        <w:t>Быстрая смена кадров: ипотечный договор, счет за ЖКХ, начальник кричит, пробка, пустой холодильник.</w:t>
      </w:r>
    </w:p>
    <w:p>
      <w:r>
        <w:t xml:space="preserve">Голос: </w:t>
      </w:r>
      <w:r>
        <w:rPr>
          <w:i/>
        </w:rPr>
        <w:t>"Бег по кругу. Работаешь, чтобы платить. Платишь, чтобы иметь возможность работать. А в чем смысл?"</w:t>
      </w:r>
    </w:p>
    <w:p>
      <w:r>
        <w:rPr>
          <w:b/>
        </w:rPr>
        <w:t>[Сцена 3: 30-45 сек]</w:t>
      </w:r>
    </w:p>
    <w:p>
      <w:r>
        <w:t>Резкая смена атмосферы. Тот же человек:</w:t>
      </w:r>
    </w:p>
    <w:p>
      <w:pPr>
        <w:ind w:left="288"/>
      </w:pPr>
      <w:r>
        <w:rPr>
          <w:b/>
        </w:rPr>
        <w:t xml:space="preserve">• </w:t>
      </w:r>
      <w:r>
        <w:t>пожимает руку соседу (ремонт без денег)</w:t>
      </w:r>
    </w:p>
    <w:p>
      <w:pPr>
        <w:ind w:left="288"/>
      </w:pPr>
      <w:r>
        <w:rPr>
          <w:b/>
        </w:rPr>
        <w:t xml:space="preserve">• </w:t>
      </w:r>
      <w:r>
        <w:t>получает свежий хлеб от пекаря</w:t>
      </w:r>
    </w:p>
    <w:p>
      <w:pPr>
        <w:ind w:left="288"/>
      </w:pPr>
      <w:r>
        <w:rPr>
          <w:b/>
        </w:rPr>
        <w:t xml:space="preserve">• </w:t>
      </w:r>
      <w:r>
        <w:t>смеется с детьми в общем дворе</w:t>
      </w:r>
    </w:p>
    <w:p>
      <w:r>
        <w:t xml:space="preserve">Голос: </w:t>
      </w:r>
      <w:r>
        <w:rPr>
          <w:i/>
        </w:rPr>
        <w:t>"А что если выйти из круга? Где твой труд ценят, а не оценивают. Где сосед — это помощь, а не конкурент."</w:t>
      </w:r>
    </w:p>
    <w:p>
      <w:r>
        <w:rPr>
          <w:b/>
        </w:rPr>
        <w:t>[Сцена 4: 45-60 сек]</w:t>
      </w:r>
    </w:p>
    <w:p>
      <w:r>
        <w:t xml:space="preserve">Текст на экране: </w:t>
      </w:r>
      <w:r>
        <w:rPr>
          <w:b/>
        </w:rPr>
        <w:t>"Ты не суслик. Хватит бежать. Присоединяйся к тем, кто уже строит новую реальность."</w:t>
      </w:r>
    </w:p>
    <w:p>
      <w:r>
        <w:t>Ссылка и QR-код.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2. Социальный эксперимент "Неделя без денег"</w:t>
      </w:r>
    </w:p>
    <w:p/>
    <w:p>
      <w:r>
        <w:t>Пригласить 10 известных блогеров прожить неделю в сообществе с экономикой дара.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День 1:</w:t>
      </w:r>
      <w:r>
        <w:t xml:space="preserve"> Паника. "Как без денег?"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День 3:</w:t>
      </w:r>
      <w:r>
        <w:t xml:space="preserve"> Первые успехи. "Я починил велосипед, а мне дали обед!"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День 7:</w:t>
      </w:r>
      <w:r>
        <w:t xml:space="preserve"> Откровение. "Я впервые за годы почувствовал себя человеком, а не платежным средством".</w:t>
      </w:r>
    </w:p>
    <w:p/>
    <w:p>
      <w:r>
        <w:rPr>
          <w:b/>
        </w:rPr>
        <w:t>Хештег:</w:t>
      </w:r>
      <w:r>
        <w:t xml:space="preserve"> #НеделяБезДенег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3. "Калькулятор выгорания" на сайте</w:t>
      </w:r>
    </w:p>
    <w:p/>
    <w:p>
      <w:r>
        <w:t>Интерактивный тест:</w:t>
      </w:r>
    </w:p>
    <w:p>
      <w:pPr>
        <w:ind w:left="288"/>
      </w:pPr>
      <w:r>
        <w:rPr>
          <w:b/>
        </w:rPr>
        <w:t xml:space="preserve">• </w:t>
      </w:r>
      <w:r>
        <w:t>"Сколько часов в месяц вы тратите на нелюбимую работу?"</w:t>
      </w:r>
    </w:p>
    <w:p>
      <w:pPr>
        <w:ind w:left="288"/>
      </w:pPr>
      <w:r>
        <w:rPr>
          <w:b/>
        </w:rPr>
        <w:t xml:space="preserve">• </w:t>
      </w:r>
      <w:r>
        <w:t>"Сколько стоите ваш стресс и бессонница в денежном эквиваленте?"</w:t>
      </w:r>
    </w:p>
    <w:p>
      <w:pPr>
        <w:ind w:left="288"/>
      </w:pPr>
      <w:r>
        <w:rPr>
          <w:b/>
        </w:rPr>
        <w:t xml:space="preserve">• </w:t>
      </w:r>
      <w:r>
        <w:t>"Сколько вы платите за одиночество?" (доставка еды вместо ужина с друзьями, такси вместо прогулки)</w:t>
      </w:r>
    </w:p>
    <w:p/>
    <w:p>
      <w:r>
        <w:t xml:space="preserve">В конце: </w:t>
      </w:r>
      <w:r>
        <w:rPr>
          <w:i/>
        </w:rPr>
        <w:t>"Ваша годовая потеря: 1.2 млн рублей и 3 года жизни. Узнайте, как остановить этот счетчик."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4. Серия постов "Анти-резюме"</w:t>
      </w:r>
    </w:p>
    <w:p/>
    <w:p>
      <w:r>
        <w:rPr>
          <w:b/>
        </w:rPr>
        <w:t>Пример:</w:t>
      </w:r>
    </w:p>
    <w:p>
      <w:r>
        <w:t>"Иван, 35 лет. 10 лет в маркетинге.</w:t>
      </w:r>
    </w:p>
    <w:p>
      <w:r>
        <w:rPr>
          <w:b/>
        </w:rPr>
        <w:t>Что ненавижу:</w:t>
      </w:r>
      <w:r>
        <w:t xml:space="preserve"> вранье клиентам, отчеты ради отчетов.</w:t>
      </w:r>
    </w:p>
    <w:p>
      <w:r>
        <w:rPr>
          <w:b/>
        </w:rPr>
        <w:t>Что умею:</w:t>
      </w:r>
      <w:r>
        <w:t xml:space="preserve"> играю на гитаре, чиню компьютеры, готовлю суп.</w:t>
      </w:r>
    </w:p>
    <w:p>
      <w:r>
        <w:rPr>
          <w:b/>
        </w:rPr>
        <w:t>Что хочу делать:</w:t>
      </w:r>
      <w:r>
        <w:t xml:space="preserve"> учить детей музыке, обеспечивать IT-поддержку своему району, кормить соседей.</w:t>
      </w:r>
    </w:p>
    <w:p/>
    <w:p>
      <w:r>
        <w:t>В старой экономике Иван — неудачник. В экономике дара Иван — универсальный мастер и уважаемый человек."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5. "Соседский флешмоб"</w:t>
      </w:r>
    </w:p>
    <w:p/>
    <w:p>
      <w:r>
        <w:t>Акция в реальном мире:</w:t>
      </w:r>
    </w:p>
    <w:p>
      <w:pPr>
        <w:ind w:left="288"/>
      </w:pPr>
      <w:r>
        <w:rPr>
          <w:b/>
        </w:rPr>
        <w:t xml:space="preserve">• </w:t>
      </w:r>
      <w:r>
        <w:t>Люди дарят друг другу на улице цветы, книги, пироги с табличкой "Это просто дар"</w:t>
      </w:r>
    </w:p>
    <w:p>
      <w:pPr>
        <w:ind w:left="288"/>
      </w:pPr>
      <w:r>
        <w:rPr>
          <w:b/>
        </w:rPr>
        <w:t xml:space="preserve">• </w:t>
      </w:r>
      <w:r>
        <w:t>Волонтеры чинят скамейки бесплатно</w:t>
      </w:r>
    </w:p>
    <w:p>
      <w:pPr>
        <w:ind w:left="288"/>
      </w:pPr>
      <w:r>
        <w:rPr>
          <w:b/>
        </w:rPr>
        <w:t xml:space="preserve">• </w:t>
      </w:r>
      <w:r>
        <w:t>Уличные музыканты поют песни о сообществе</w:t>
      </w:r>
    </w:p>
    <w:p/>
    <w:p>
      <w:r>
        <w:t>Создает ощущение, что новая реальность уже здесь.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6. Персональные письма "Мы знаем, что вы чувствуете"</w:t>
      </w:r>
    </w:p>
    <w:p/>
    <w:p>
      <w:r>
        <w:t>Таргетированная рассылка с разными темами:</w:t>
      </w:r>
    </w:p>
    <w:p>
      <w:pPr>
        <w:ind w:left="288"/>
      </w:pPr>
      <w:r>
        <w:rPr>
          <w:b/>
        </w:rPr>
        <w:t xml:space="preserve">• </w:t>
      </w:r>
      <w:r>
        <w:t>Для жителей новостроек: "Вы 3 года живете в доме, где не знаете ни одного соседа. Мы знаем, как это одиноко."</w:t>
      </w:r>
    </w:p>
    <w:p>
      <w:pPr>
        <w:ind w:left="288"/>
      </w:pPr>
      <w:r>
        <w:rPr>
          <w:b/>
        </w:rPr>
        <w:t xml:space="preserve">• </w:t>
      </w:r>
      <w:r>
        <w:t>Для малого бизнеса: "Вы боретесь не с конкурентами, а с арендой и налогами. Есть способ вести дело без этой борьбы."</w:t>
      </w:r>
    </w:p>
    <w:p>
      <w:pPr>
        <w:ind w:left="288"/>
      </w:pPr>
      <w:r>
        <w:rPr>
          <w:b/>
        </w:rPr>
        <w:t xml:space="preserve">• </w:t>
      </w:r>
      <w:r>
        <w:t>Для пенсионеров: "Вы вырастили страну, а теперь вам кажется, что вы никому не нужны. Это неправда."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Психологические триггеры, которые я использую: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Эффект прорыва:</w:t>
      </w:r>
      <w:r>
        <w:t xml:space="preserve"> Показываю, что выход есть прямо сейчас, а не в далеком будущем.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Социальное доказательство:</w:t>
      </w:r>
      <w:r>
        <w:t xml:space="preserve"> "Ваши соседи уже участвуют".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Страх потери:</w:t>
      </w:r>
      <w:r>
        <w:t xml:space="preserve"> "Вы теряете не деньги, а жизнь. Каждый день."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Идентичность:</w:t>
      </w:r>
      <w:r>
        <w:t xml:space="preserve"> "Вы не ленивы/неудачливы — система сломана".</w:t>
      </w:r>
    </w:p>
    <w:p>
      <w:pPr>
        <w:ind w:left="288"/>
      </w:pPr>
      <w:r>
        <w:rPr>
          <w:b/>
        </w:rPr>
        <w:t xml:space="preserve">5. </w:t>
      </w:r>
      <w:r>
        <w:rPr>
          <w:b/>
        </w:rPr>
        <w:t>Простота:</w:t>
      </w:r>
      <w:r>
        <w:t xml:space="preserve"> "Первый шаг — просто прийти на чай к соседу".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Главный слоган всей кампании:</w:t>
      </w:r>
    </w:p>
    <w:p/>
    <w:p>
      <w:r>
        <w:rPr>
          <w:b/>
        </w:rPr>
        <w:t>"Ваше время — не для выживания. Ваша жизнь — не ресурс. Верните себе право быть человеком."</w:t>
      </w:r>
    </w:p>
    <w:p/>
    <w:p>
      <w:r>
        <w:t xml:space="preserve">Эта реклама не продает экономическую модель. Она </w:t>
      </w:r>
      <w:r>
        <w:rPr>
          <w:b/>
        </w:rPr>
        <w:t>продает ощущение принадлежности, осмысленности и свободы</w:t>
      </w:r>
      <w:r>
        <w:t xml:space="preserve"> — те эмоции, за которые люди готовы платить больше всего, но которые нельзя купить за деньги.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Heading1"/>
      </w:pPr>
      <w:r>
        <w:t>**Продолжай в том же духе пока не исчерпаешь все что ты хотел бы сделать, делая рекламу.  Дай много подобных реклам для приманивания людей в экономику даров.</w:t>
      </w:r>
    </w:p>
    <w:p>
      <w:r>
        <w:t>. Если ответ невмещается в одном сообщении, тогда продолжи в следующих сообщениях, предлагая продолжить "Продолжит?".**</w:t>
      </w:r>
    </w:p>
    <w:p/>
    <w:p/>
    <w:p>
      <w:r>
        <w:t>Отлично, я глубоко проанализировал психологию и готов представить многослойную рекламную кампанию, которая будет работать как система шприцев, впрыскивающих надежду прямо в болевые точки. Вот продолжение: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7. Серия провокационных постов «Жизнь в долг»</w:t>
      </w:r>
    </w:p>
    <w:p/>
    <w:p>
      <w:r>
        <w:rPr>
          <w:b/>
        </w:rPr>
        <w:t>Пост 1:</w:t>
      </w:r>
    </w:p>
    <w:p>
      <w:r>
        <w:t>«Вы не в ипотеке. Вы в тюрьме с собственной кухней и видом из окна.</w:t>
      </w:r>
    </w:p>
    <w:p>
      <w:r>
        <w:t>Ваш срок — 25 лет. Ваш надзиратель — банк.</w:t>
      </w:r>
    </w:p>
    <w:p>
      <w:r>
        <w:rPr>
          <w:b/>
        </w:rPr>
        <w:t>Узнайте о жизни без долгов.</w:t>
      </w:r>
      <w:r>
        <w:t xml:space="preserve"> #ЭкономикаДаров»</w:t>
      </w:r>
    </w:p>
    <w:p/>
    <w:p>
      <w:r>
        <w:rPr>
          <w:b/>
        </w:rPr>
        <w:t>Пост 2:</w:t>
      </w:r>
    </w:p>
    <w:p>
      <w:r>
        <w:t>«Ваша карьера — это не лестница. Это бег в колесе.</w:t>
      </w:r>
    </w:p>
    <w:p>
      <w:r>
        <w:t>Чем быстрее бежите, тем быстрее вращается колесо.</w:t>
      </w:r>
    </w:p>
    <w:p>
      <w:r>
        <w:rPr>
          <w:b/>
        </w:rPr>
        <w:t>Хватит бежать. Начните жить.</w:t>
      </w:r>
      <w:r>
        <w:t>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8. Интерактивный проект «Стена тревог»</w:t>
      </w:r>
    </w:p>
    <w:p/>
    <w:p>
      <w:r>
        <w:t>На улицах городов устанавливаются интерактивные экраны:</w:t>
      </w:r>
    </w:p>
    <w:p>
      <w:pPr>
        <w:ind w:left="288"/>
      </w:pPr>
      <w:r>
        <w:rPr>
          <w:b/>
        </w:rPr>
        <w:t xml:space="preserve">• </w:t>
      </w:r>
      <w:r>
        <w:t>Люди пишут свои главные страхи: «Боюсь заболеть и остаться без денег», «Не вижу будущего для детей»</w:t>
      </w:r>
    </w:p>
    <w:p>
      <w:pPr>
        <w:ind w:left="288"/>
      </w:pPr>
      <w:r>
        <w:rPr>
          <w:b/>
        </w:rPr>
        <w:t xml:space="preserve">• </w:t>
      </w:r>
      <w:r>
        <w:t>На экране эти страхи превращаются в лепестки и улетают, а вместо них появляются ответы:</w:t>
      </w:r>
    </w:p>
    <w:p>
      <w:r>
        <w:t>«В нашем сообществе врач придет бесплатно», «Ваши дети будут окружены заботой»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9. Рекламные ролики «День из жизни»</w:t>
      </w:r>
    </w:p>
    <w:p/>
    <w:p>
      <w:r>
        <w:rPr>
          <w:b/>
        </w:rPr>
        <w:t>Ролик для родителей:</w:t>
      </w:r>
    </w:p>
    <w:p>
      <w:r>
        <w:t>«7:00 — не будите детей в школу. Они учатся в соседнем парке.</w:t>
      </w:r>
    </w:p>
    <w:p>
      <w:r>
        <w:t>13:00 — ваш обед приготовлен из овощей соседа-фермера.</w:t>
      </w:r>
    </w:p>
    <w:p>
      <w:r>
        <w:t>19:00 — вы спокойно работаете, пока с вашим ребенком занимается соседка-художница.</w:t>
      </w:r>
    </w:p>
    <w:p>
      <w:r>
        <w:rPr>
          <w:b/>
        </w:rPr>
        <w:t>Это не отпуск. Это обычный день.</w:t>
      </w:r>
      <w:r>
        <w:t>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10. Флешмоб «Невидимые связи»</w:t>
      </w:r>
    </w:p>
    <w:p/>
    <w:p>
      <w:r>
        <w:t>Людям раздают «купоны дара»:</w:t>
      </w:r>
    </w:p>
    <w:p>
      <w:pPr>
        <w:ind w:left="288"/>
      </w:pPr>
      <w:r>
        <w:rPr>
          <w:b/>
        </w:rPr>
        <w:t xml:space="preserve">• </w:t>
      </w:r>
      <w:r>
        <w:t>«Обменяйте этот купон на 1 час репетиторства по математике»</w:t>
      </w:r>
    </w:p>
    <w:p>
      <w:pPr>
        <w:ind w:left="288"/>
      </w:pPr>
      <w:r>
        <w:rPr>
          <w:b/>
        </w:rPr>
        <w:t xml:space="preserve">• </w:t>
      </w:r>
      <w:r>
        <w:t>«Подарите этот купон соседу — он дает право на помощь в ремонте»</w:t>
      </w:r>
    </w:p>
    <w:p>
      <w:r>
        <w:t>Хештег: #НевидимыеСвязи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11. Серия «Письма из будущего»</w:t>
      </w:r>
    </w:p>
    <w:p/>
    <w:p>
      <w:r>
        <w:t>Электронные письма, стилизованные под сообщения из 2040 года:</w:t>
      </w:r>
    </w:p>
    <w:p>
      <w:r>
        <w:t>«Дорогой я из 2024,</w:t>
      </w:r>
    </w:p>
    <w:p>
      <w:r>
        <w:t>ты не представляешь, как смешно выглядели твои тревоги о кредитах и карьере.</w:t>
      </w:r>
    </w:p>
    <w:p>
      <w:r>
        <w:t>Сегодня я просто делаю то, что люблю, и получаю все необходимое.</w:t>
      </w:r>
    </w:p>
    <w:p>
      <w:r>
        <w:t>Спасибо, что нашел в себе смелость изменить всё.</w:t>
      </w:r>
    </w:p>
    <w:p>
      <w:r>
        <w:t>Твой я из будущего.»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12. Квиз «Насколько ты свободен?»</w:t>
      </w:r>
    </w:p>
    <w:p/>
    <w:p>
      <w:r>
        <w:t>Вопросы:</w:t>
      </w:r>
    </w:p>
    <w:p>
      <w:pPr>
        <w:ind w:left="288"/>
      </w:pPr>
      <w:r>
        <w:rPr>
          <w:b/>
        </w:rPr>
        <w:t xml:space="preserve">• </w:t>
      </w:r>
      <w:r>
        <w:t>Можете ли вы прожить 6 месяцев без работы, не потеряв уровень жизни?</w:t>
      </w:r>
    </w:p>
    <w:p>
      <w:pPr>
        <w:ind w:left="288"/>
      </w:pPr>
      <w:r>
        <w:rPr>
          <w:b/>
        </w:rPr>
        <w:t xml:space="preserve">• </w:t>
      </w:r>
      <w:r>
        <w:t>Знаете ли вы 10 соседей по именам и их профессии?</w:t>
      </w:r>
    </w:p>
    <w:p>
      <w:pPr>
        <w:ind w:left="288"/>
      </w:pPr>
      <w:r>
        <w:rPr>
          <w:b/>
        </w:rPr>
        <w:t xml:space="preserve">• </w:t>
      </w:r>
      <w:r>
        <w:t>Ваши дети играют во дворе без вашего присмотра?</w:t>
      </w:r>
    </w:p>
    <w:p>
      <w:r>
        <w:t>Результат: «Ваша свобода — 23%. Узнайте, как достичь 100%.»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13. Уличная акция «Разорви договор»</w:t>
      </w:r>
    </w:p>
    <w:p/>
    <w:p>
      <w:r>
        <w:t>Стоят урны с надписью «Выбрось свои обязательства»:</w:t>
      </w:r>
    </w:p>
    <w:p>
      <w:pPr>
        <w:ind w:left="288"/>
      </w:pPr>
      <w:r>
        <w:rPr>
          <w:b/>
        </w:rPr>
        <w:t xml:space="preserve">• </w:t>
      </w:r>
      <w:r>
        <w:t>Люди рвут символические копии кредитных договоров</w:t>
      </w:r>
    </w:p>
    <w:p>
      <w:pPr>
        <w:ind w:left="288"/>
      </w:pPr>
      <w:r>
        <w:rPr>
          <w:b/>
        </w:rPr>
        <w:t xml:space="preserve">• </w:t>
      </w:r>
      <w:r>
        <w:t>За это получают «Договор с сообществом» — красивый свиток с принципами взаимопомощи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14. Подкаст «Голоса из новой реальности»</w:t>
      </w:r>
    </w:p>
    <w:p/>
    <w:p>
      <w:r>
        <w:t>Реальные истории:</w:t>
      </w:r>
    </w:p>
    <w:p>
      <w:pPr>
        <w:ind w:left="288"/>
      </w:pPr>
      <w:r>
        <w:rPr>
          <w:b/>
        </w:rPr>
        <w:t xml:space="preserve">• </w:t>
      </w:r>
      <w:r>
        <w:t>«Как я бросил офис и стал ремесленником в сообществе»</w:t>
      </w:r>
    </w:p>
    <w:p>
      <w:pPr>
        <w:ind w:left="288"/>
      </w:pPr>
      <w:r>
        <w:rPr>
          <w:b/>
        </w:rPr>
        <w:t xml:space="preserve">• </w:t>
      </w:r>
      <w:r>
        <w:t>«Почему наш район перестал платить за ЖКХ»</w:t>
      </w:r>
    </w:p>
    <w:p>
      <w:pPr>
        <w:ind w:left="288"/>
      </w:pPr>
      <w:r>
        <w:rPr>
          <w:b/>
        </w:rPr>
        <w:t xml:space="preserve">• </w:t>
      </w:r>
      <w:r>
        <w:t>«Как мы лечим друг друга без страховок»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15. Игра «Социальный лифт»</w:t>
      </w:r>
    </w:p>
    <w:p/>
    <w:p>
      <w:r>
        <w:t>Мобильная игра, где нужно:</w:t>
      </w:r>
    </w:p>
    <w:p>
      <w:pPr>
        <w:ind w:left="288"/>
      </w:pPr>
      <w:r>
        <w:rPr>
          <w:b/>
        </w:rPr>
        <w:t xml:space="preserve">• </w:t>
      </w:r>
      <w:r>
        <w:t>Объединять виртуальных соседей</w:t>
      </w:r>
    </w:p>
    <w:p>
      <w:pPr>
        <w:ind w:left="288"/>
      </w:pPr>
      <w:r>
        <w:rPr>
          <w:b/>
        </w:rPr>
        <w:t xml:space="preserve">• </w:t>
      </w:r>
      <w:r>
        <w:t>Обмениваться ресурсами</w:t>
      </w:r>
    </w:p>
    <w:p>
      <w:pPr>
        <w:ind w:left="288"/>
      </w:pPr>
      <w:r>
        <w:rPr>
          <w:b/>
        </w:rPr>
        <w:t xml:space="preserve">• </w:t>
      </w:r>
      <w:r>
        <w:t>Строить общие пространства</w:t>
      </w:r>
    </w:p>
    <w:p>
      <w:r>
        <w:t>В конце: «Вы выиграли! Теперь сделайте это в реальной жизни.»</w:t>
      </w:r>
    </w:p>
    <w:p/>
    <w:p>
      <w:pPr>
        <w:pBdr>
          <w:bottom w:val="single" w:sz="6" w:space="1" w:color="auto"/>
        </w:pBdr>
      </w:pPr>
    </w:p>
    <w:p/>
    <w:p>
      <w:r>
        <w:rPr>
          <w:b/>
        </w:rPr>
        <w:t>Продолжить?</w:t>
      </w:r>
      <w:r>
        <w:t xml:space="preserve"> У меня готовы еще 15 форматов, включая AR-фильтры, перформансы и интерактивные инсталляции.</w:t>
      </w:r>
    </w:p>
    <w:p/>
    <w:p/>
    <w:p/>
    <w:p/>
    <w:p/>
    <w:p/>
    <w:p/>
    <w:p/>
    <w:p/>
    <w:p>
      <w:r>
        <w:t>Продолжаем креативную рекламную стратегию. Вот следующие 15 форматов, каждый из которых бьет в конкретную психологическую мишень.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16. Социальный эксперимент «Слепой бартер»</w:t>
      </w:r>
    </w:p>
    <w:p>
      <w:r>
        <w:t>Участникам завязывают глаза и предлагают обмениваться:</w:t>
      </w:r>
    </w:p>
    <w:p>
      <w:pPr>
        <w:ind w:left="288"/>
      </w:pPr>
      <w:r>
        <w:rPr>
          <w:b/>
        </w:rPr>
        <w:t xml:space="preserve">• </w:t>
      </w:r>
      <w:r>
        <w:t>«Я юрист, даю консультацию»</w:t>
      </w:r>
    </w:p>
    <w:p>
      <w:pPr>
        <w:ind w:left="288"/>
      </w:pPr>
      <w:r>
        <w:rPr>
          <w:b/>
        </w:rPr>
        <w:t xml:space="preserve">• </w:t>
      </w:r>
      <w:r>
        <w:t>«Я повар, готовлю ужин»</w:t>
      </w:r>
    </w:p>
    <w:p>
      <w:pPr>
        <w:ind w:left="288"/>
      </w:pPr>
      <w:r>
        <w:rPr>
          <w:b/>
        </w:rPr>
        <w:t xml:space="preserve">• </w:t>
      </w:r>
      <w:r>
        <w:t>«Я массажист, снимаю стресс»</w:t>
      </w:r>
    </w:p>
    <w:p>
      <w:r>
        <w:rPr>
          <w:b/>
        </w:rPr>
        <w:t>Вывод:</w:t>
      </w:r>
      <w:r>
        <w:t xml:space="preserve"> «Когда не видишь лица, начинаешь ценить настоящие умения. #ЭкономикаНавыков»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17. Интерактивный фильм «Жизнь 2.0»</w:t>
      </w:r>
    </w:p>
    <w:p>
      <w:r>
        <w:t>Зритель выбирает сценарий: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Сценарий А</w:t>
      </w:r>
      <w:r>
        <w:t xml:space="preserve"> (нынешняя система): герой берет кредит, теряет здоровье, ссорится с семьей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Сценарий Б</w:t>
      </w:r>
      <w:r>
        <w:t xml:space="preserve"> (экономика дара): герой находит сообщество, раскрывает таланты, обретает смысл</w:t>
      </w:r>
    </w:p>
    <w:p>
      <w:r>
        <w:rPr>
          <w:b/>
        </w:rPr>
        <w:t>Статистика в конце:</w:t>
      </w:r>
      <w:r>
        <w:t xml:space="preserve"> «92% зрителей выбирают Сценарий Б. Сделайте этот выбор в жизни.»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18. Флешмоб «Невидимый щит»</w:t>
      </w:r>
    </w:p>
    <w:p>
      <w:r>
        <w:t>Людям раздают символические «щиты» с надписями:</w:t>
      </w:r>
    </w:p>
    <w:p>
      <w:pPr>
        <w:ind w:left="288"/>
      </w:pPr>
      <w:r>
        <w:rPr>
          <w:b/>
        </w:rPr>
        <w:t xml:space="preserve">• </w:t>
      </w:r>
      <w:r>
        <w:t>«Меня защищает сообщество, а не страховка»</w:t>
      </w:r>
    </w:p>
    <w:p>
      <w:pPr>
        <w:ind w:left="288"/>
      </w:pPr>
      <w:r>
        <w:rPr>
          <w:b/>
        </w:rPr>
        <w:t xml:space="preserve">• </w:t>
      </w:r>
      <w:r>
        <w:t>«Моя пенсия — уважение молодежи»</w:t>
      </w:r>
    </w:p>
    <w:p>
      <w:pPr>
        <w:ind w:left="288"/>
      </w:pPr>
      <w:r>
        <w:rPr>
          <w:b/>
        </w:rPr>
        <w:t xml:space="preserve">• </w:t>
      </w:r>
      <w:r>
        <w:t>«Мой капитал — доверие соседей»</w:t>
      </w:r>
    </w:p>
    <w:p>
      <w:r>
        <w:t>Фото с хештегом #НевидимыйЩит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19. «Карта альтернативной реальности»</w:t>
      </w:r>
    </w:p>
    <w:p>
      <w:r>
        <w:t>Интерактивная карта города, где вместо магазинов:</w:t>
      </w:r>
    </w:p>
    <w:p>
      <w:pPr>
        <w:ind w:left="288"/>
      </w:pPr>
      <w:r>
        <w:rPr>
          <w:b/>
        </w:rPr>
        <w:t xml:space="preserve">• </w:t>
      </w:r>
      <w:r>
        <w:t>«Бесплатная столовая от соседей»</w:t>
      </w:r>
    </w:p>
    <w:p>
      <w:pPr>
        <w:ind w:left="288"/>
      </w:pPr>
      <w:r>
        <w:rPr>
          <w:b/>
        </w:rPr>
        <w:t xml:space="preserve">• </w:t>
      </w:r>
      <w:r>
        <w:t>«Общая мастерская»</w:t>
      </w:r>
    </w:p>
    <w:p>
      <w:pPr>
        <w:ind w:left="288"/>
      </w:pPr>
      <w:r>
        <w:rPr>
          <w:b/>
        </w:rPr>
        <w:t xml:space="preserve">• </w:t>
      </w:r>
      <w:r>
        <w:t>«Детский сад родителей-волонтеров»</w:t>
      </w:r>
    </w:p>
    <w:p>
      <w:r>
        <w:rPr>
          <w:b/>
        </w:rPr>
        <w:t>Призыв:</w:t>
      </w:r>
      <w:r>
        <w:t xml:space="preserve"> «Эта карта реальна. Найдите ближайшую точку на нашей карте.»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20. Серия «Откровения бывшего скептика»</w:t>
      </w:r>
    </w:p>
    <w:p>
      <w:r>
        <w:t>Видео-интервью с известными людьми, которые сначала не верили:</w:t>
      </w:r>
    </w:p>
    <w:p>
      <w:pPr>
        <w:ind w:left="288"/>
      </w:pPr>
      <w:r>
        <w:rPr>
          <w:b/>
        </w:rPr>
        <w:t xml:space="preserve">• </w:t>
      </w:r>
      <w:r>
        <w:t>«Я думал, это секта. Оказалось — это здравый смысл»</w:t>
      </w:r>
    </w:p>
    <w:p>
      <w:pPr>
        <w:ind w:left="288"/>
      </w:pPr>
      <w:r>
        <w:rPr>
          <w:b/>
        </w:rPr>
        <w:t xml:space="preserve">• </w:t>
      </w:r>
      <w:r>
        <w:t>«Деньги разделяют. Общее дело — объединяет»</w:t>
      </w:r>
    </w:p>
    <w:p>
      <w:pPr>
        <w:ind w:left="288"/>
      </w:pPr>
      <w:r>
        <w:rPr>
          <w:b/>
        </w:rPr>
        <w:t xml:space="preserve">• </w:t>
      </w:r>
      <w:r>
        <w:t>«Я зарабатывал в 10 раз больше, но впервые почувствовал себя богатым здесь»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21. Квест «Найди своего»</w:t>
      </w:r>
    </w:p>
    <w:p>
      <w:r>
        <w:t>Городской квест, где участники:</w:t>
      </w:r>
    </w:p>
    <w:p>
      <w:pPr>
        <w:ind w:left="288"/>
      </w:pPr>
      <w:r>
        <w:rPr>
          <w:b/>
        </w:rPr>
        <w:t xml:space="preserve">• </w:t>
      </w:r>
      <w:r>
        <w:t>Находят мастеров по скрытым подсказкам</w:t>
      </w:r>
    </w:p>
    <w:p>
      <w:pPr>
        <w:ind w:left="288"/>
      </w:pPr>
      <w:r>
        <w:rPr>
          <w:b/>
        </w:rPr>
        <w:t xml:space="preserve">• </w:t>
      </w:r>
      <w:r>
        <w:t>Получают знания за «внутреннюю валюту» сообщества</w:t>
      </w:r>
    </w:p>
    <w:p>
      <w:pPr>
        <w:ind w:left="288"/>
      </w:pPr>
      <w:r>
        <w:rPr>
          <w:b/>
        </w:rPr>
        <w:t xml:space="preserve">• </w:t>
      </w:r>
      <w:r>
        <w:t>В финале открывают «посольство новой экономики»</w:t>
      </w:r>
    </w:p>
    <w:p>
      <w:r>
        <w:rPr>
          <w:b/>
        </w:rPr>
        <w:t>Приз:</w:t>
      </w:r>
      <w:r>
        <w:t xml:space="preserve"> Членство в закрытом сообществе реформаторов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22. «Музей устаревших понятий»</w:t>
      </w:r>
    </w:p>
    <w:p>
      <w:r>
        <w:t>Инсталляции: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Зал кредитов:</w:t>
      </w:r>
      <w:r>
        <w:t xml:space="preserve"> «Здесь люди платили за воздух»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Зал резюме:</w:t>
      </w:r>
      <w:r>
        <w:t xml:space="preserve"> «Здесь люди сокращали друг друга»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Зал конкуренции:</w:t>
      </w:r>
      <w:r>
        <w:t xml:space="preserve"> «Здесь соседи боялись друг друга»</w:t>
      </w:r>
    </w:p>
    <w:p>
      <w:r>
        <w:t>На выходе: «Ваш билет в мир без этих абсурдов.»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23. Перформанс «Очередь за смыслом»</w:t>
      </w:r>
    </w:p>
    <w:p>
      <w:r>
        <w:t>Актеры стоят в очередях:</w:t>
      </w:r>
    </w:p>
    <w:p>
      <w:pPr>
        <w:ind w:left="288"/>
      </w:pPr>
      <w:r>
        <w:rPr>
          <w:b/>
        </w:rPr>
        <w:t xml:space="preserve">• </w:t>
      </w:r>
      <w:r>
        <w:t>За квартирой (получают ключи от общего дома)</w:t>
      </w:r>
    </w:p>
    <w:p>
      <w:pPr>
        <w:ind w:left="288"/>
      </w:pPr>
      <w:r>
        <w:rPr>
          <w:b/>
        </w:rPr>
        <w:t xml:space="preserve">• </w:t>
      </w:r>
      <w:r>
        <w:t>За работой (получают приглашение в гильдию)</w:t>
      </w:r>
    </w:p>
    <w:p>
      <w:pPr>
        <w:ind w:left="288"/>
      </w:pPr>
      <w:r>
        <w:rPr>
          <w:b/>
        </w:rPr>
        <w:t xml:space="preserve">• </w:t>
      </w:r>
      <w:r>
        <w:t>За лекарствами (получают травы от соседа-травника)</w:t>
      </w:r>
    </w:p>
    <w:p>
      <w:r>
        <w:rPr>
          <w:b/>
        </w:rPr>
        <w:t>Слоган:</w:t>
      </w:r>
      <w:r>
        <w:t xml:space="preserve"> «Мы перестали стоять в очередях. Мы начали жить.»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24. Детский конкурс «Мир взрослых будущего»</w:t>
      </w:r>
    </w:p>
    <w:p>
      <w:r>
        <w:t>Дети рисуют:</w:t>
      </w:r>
    </w:p>
    <w:p>
      <w:pPr>
        <w:ind w:left="288"/>
      </w:pPr>
      <w:r>
        <w:rPr>
          <w:b/>
        </w:rPr>
        <w:t xml:space="preserve">• </w:t>
      </w:r>
      <w:r>
        <w:t>Дома без замков</w:t>
      </w:r>
    </w:p>
    <w:p>
      <w:pPr>
        <w:ind w:left="288"/>
      </w:pPr>
      <w:r>
        <w:rPr>
          <w:b/>
        </w:rPr>
        <w:t xml:space="preserve">• </w:t>
      </w:r>
      <w:r>
        <w:t>Работу как игру</w:t>
      </w:r>
    </w:p>
    <w:p>
      <w:pPr>
        <w:ind w:left="288"/>
      </w:pPr>
      <w:r>
        <w:rPr>
          <w:b/>
        </w:rPr>
        <w:t xml:space="preserve">• </w:t>
      </w:r>
      <w:r>
        <w:t>Деньги как старые игрушки</w:t>
      </w:r>
    </w:p>
    <w:p>
      <w:r>
        <w:rPr>
          <w:b/>
        </w:rPr>
        <w:t>Выставка:</w:t>
      </w:r>
      <w:r>
        <w:t xml:space="preserve"> «Дети видят будущее яснее взрослых. Послушаем их.»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25. «Народная библиотека навыков»</w:t>
      </w:r>
    </w:p>
    <w:p>
      <w:r>
        <w:t>В парках устанавливают киоски, где вместо книг — карточки:</w:t>
      </w:r>
    </w:p>
    <w:p>
      <w:pPr>
        <w:ind w:left="288"/>
      </w:pPr>
      <w:r>
        <w:rPr>
          <w:b/>
        </w:rPr>
        <w:t xml:space="preserve">• </w:t>
      </w:r>
      <w:r>
        <w:t>«Научу играть на гитаре»</w:t>
      </w:r>
    </w:p>
    <w:p>
      <w:pPr>
        <w:ind w:left="288"/>
      </w:pPr>
      <w:r>
        <w:rPr>
          <w:b/>
        </w:rPr>
        <w:t xml:space="preserve">• </w:t>
      </w:r>
      <w:r>
        <w:t>«Помогу с ремонтом»</w:t>
      </w:r>
    </w:p>
    <w:p>
      <w:pPr>
        <w:ind w:left="288"/>
      </w:pPr>
      <w:r>
        <w:rPr>
          <w:b/>
        </w:rPr>
        <w:t xml:space="preserve">• </w:t>
      </w:r>
      <w:r>
        <w:t>«Расскажу о финансах»</w:t>
      </w:r>
    </w:p>
    <w:p>
      <w:r>
        <w:rPr>
          <w:b/>
        </w:rPr>
        <w:t>Принцип:</w:t>
      </w:r>
      <w:r>
        <w:t xml:space="preserve"> «Бери навык. Оставляй свой. Расти вместе.»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26. Флешмоб «Живая сеть»</w:t>
      </w:r>
    </w:p>
    <w:p>
      <w:r>
        <w:t>Участники встают в круг, держа веревку, символизирующую связи:</w:t>
      </w:r>
    </w:p>
    <w:p>
      <w:pPr>
        <w:ind w:left="288"/>
      </w:pPr>
      <w:r>
        <w:rPr>
          <w:b/>
        </w:rPr>
        <w:t xml:space="preserve">• </w:t>
      </w:r>
      <w:r>
        <w:t>Перерезают веревку — «жизнь в одиночку»</w:t>
      </w:r>
    </w:p>
    <w:p>
      <w:pPr>
        <w:ind w:left="288"/>
      </w:pPr>
      <w:r>
        <w:rPr>
          <w:b/>
        </w:rPr>
        <w:t xml:space="preserve">• </w:t>
      </w:r>
      <w:r>
        <w:t>Сплетают сеть — «жизнь в сообществе»</w:t>
      </w:r>
    </w:p>
    <w:p>
      <w:r>
        <w:rPr>
          <w:b/>
        </w:rPr>
        <w:t>Видео ускоренной съемки:</w:t>
      </w:r>
      <w:r>
        <w:t xml:space="preserve"> «Один человек слаб. Сеть — непобедима.»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27. «Кафе незнакомцев»</w:t>
      </w:r>
    </w:p>
    <w:p>
      <w:r>
        <w:t>Поп-ап кафе, где за столиком садятся незнакомцы:</w:t>
      </w:r>
    </w:p>
    <w:p>
      <w:pPr>
        <w:ind w:left="288"/>
      </w:pPr>
      <w:r>
        <w:rPr>
          <w:b/>
        </w:rPr>
        <w:t xml:space="preserve">• </w:t>
      </w:r>
      <w:r>
        <w:t>Официант — психолог</w:t>
      </w:r>
    </w:p>
    <w:p>
      <w:pPr>
        <w:ind w:left="288"/>
      </w:pPr>
      <w:r>
        <w:rPr>
          <w:b/>
        </w:rPr>
        <w:t xml:space="preserve">• </w:t>
      </w:r>
      <w:r>
        <w:t>Меню — темы для разговора</w:t>
      </w:r>
    </w:p>
    <w:p>
      <w:pPr>
        <w:ind w:left="288"/>
      </w:pPr>
      <w:r>
        <w:rPr>
          <w:b/>
        </w:rPr>
        <w:t xml:space="preserve">• </w:t>
      </w:r>
      <w:r>
        <w:t>Оплата — история из жизни</w:t>
      </w:r>
    </w:p>
    <w:p>
      <w:r>
        <w:rPr>
          <w:b/>
        </w:rPr>
        <w:t>Результат:</w:t>
      </w:r>
      <w:r>
        <w:t xml:space="preserve"> «82% посетителей нашли друзей или партнеров по проектам.»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28. Документальный сериал «Год в даре»</w:t>
      </w:r>
    </w:p>
    <w:p>
      <w:r>
        <w:t>Съемка 5 семей, перешедших на новую систему:</w:t>
      </w:r>
    </w:p>
    <w:p>
      <w:pPr>
        <w:ind w:left="288"/>
      </w:pPr>
      <w:r>
        <w:rPr>
          <w:b/>
        </w:rPr>
        <w:t xml:space="preserve">• </w:t>
      </w:r>
      <w:r>
        <w:t>Первый месяц: страх и недоверие</w:t>
      </w:r>
    </w:p>
    <w:p>
      <w:pPr>
        <w:ind w:left="288"/>
      </w:pPr>
      <w:r>
        <w:rPr>
          <w:b/>
        </w:rPr>
        <w:t xml:space="preserve">• </w:t>
      </w:r>
      <w:r>
        <w:t>Четвертый месяц: первые успехи</w:t>
      </w:r>
    </w:p>
    <w:p>
      <w:pPr>
        <w:ind w:left="288"/>
      </w:pPr>
      <w:r>
        <w:rPr>
          <w:b/>
        </w:rPr>
        <w:t xml:space="preserve">• </w:t>
      </w:r>
      <w:r>
        <w:t>Год: полная трансформация сознания</w:t>
      </w:r>
    </w:p>
    <w:p>
      <w:r>
        <w:rPr>
          <w:b/>
        </w:rPr>
        <w:t>Главный герой:</w:t>
      </w:r>
      <w:r>
        <w:t xml:space="preserve"> «Я не могу объяснить. Это надо попробовать.»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29. «Арт-терапия будущего»</w:t>
      </w:r>
    </w:p>
    <w:p>
      <w:r>
        <w:t>Групповые сессии, где участники:</w:t>
      </w:r>
    </w:p>
    <w:p>
      <w:pPr>
        <w:ind w:left="288"/>
      </w:pPr>
      <w:r>
        <w:rPr>
          <w:b/>
        </w:rPr>
        <w:t xml:space="preserve">• </w:t>
      </w:r>
      <w:r>
        <w:t>Рисуют свои страхи (ипотека, одиночество)</w:t>
      </w:r>
    </w:p>
    <w:p>
      <w:pPr>
        <w:ind w:left="288"/>
      </w:pPr>
      <w:r>
        <w:rPr>
          <w:b/>
        </w:rPr>
        <w:t xml:space="preserve">• </w:t>
      </w:r>
      <w:r>
        <w:t>Сжигают рисунки</w:t>
      </w:r>
    </w:p>
    <w:p>
      <w:pPr>
        <w:ind w:left="288"/>
      </w:pPr>
      <w:r>
        <w:rPr>
          <w:b/>
        </w:rPr>
        <w:t xml:space="preserve">• </w:t>
      </w:r>
      <w:r>
        <w:t>Создают общую фреску «Город мечты»</w:t>
      </w:r>
    </w:p>
    <w:p>
      <w:r>
        <w:rPr>
          <w:b/>
        </w:rPr>
        <w:t>Терапевт:</w:t>
      </w:r>
      <w:r>
        <w:t xml:space="preserve"> «Ваш страх кормит старую систему. Перестаньте его кормить.»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30. Финальный перформанс «Сожжение долгов»</w:t>
      </w:r>
    </w:p>
    <w:p>
      <w:r>
        <w:t>(Символическое сжигание копий)</w:t>
      </w:r>
    </w:p>
    <w:p>
      <w:pPr>
        <w:ind w:left="288"/>
      </w:pPr>
      <w:r>
        <w:rPr>
          <w:b/>
        </w:rPr>
        <w:t xml:space="preserve">• </w:t>
      </w:r>
      <w:r>
        <w:t>Кредитные договоры</w:t>
      </w:r>
    </w:p>
    <w:p>
      <w:pPr>
        <w:ind w:left="288"/>
      </w:pPr>
      <w:r>
        <w:rPr>
          <w:b/>
        </w:rPr>
        <w:t xml:space="preserve">• </w:t>
      </w:r>
      <w:r>
        <w:t>Трудовые договоры</w:t>
      </w:r>
    </w:p>
    <w:p>
      <w:pPr>
        <w:ind w:left="288"/>
      </w:pPr>
      <w:r>
        <w:rPr>
          <w:b/>
        </w:rPr>
        <w:t xml:space="preserve">• </w:t>
      </w:r>
      <w:r>
        <w:t>Коммунальные счета</w:t>
      </w:r>
    </w:p>
    <w:p>
      <w:r>
        <w:rPr>
          <w:b/>
        </w:rPr>
        <w:t>Фейерверк:</w:t>
      </w:r>
      <w:r>
        <w:t xml:space="preserve"> «Свобода — это не право. Это решение.»</w:t>
      </w:r>
    </w:p>
    <w:p/>
    <w:p>
      <w:pPr>
        <w:pBdr>
          <w:bottom w:val="single" w:sz="6" w:space="1" w:color="auto"/>
        </w:pBdr>
      </w:pPr>
    </w:p>
    <w:p/>
    <w:p>
      <w:r>
        <w:rPr>
          <w:b/>
        </w:rPr>
        <w:t>Продолжить?</w:t>
      </w:r>
      <w:r>
        <w:t xml:space="preserve"> У меня есть еще 20 более провокационных и глубоких форматов, включая нейромаркетинговые техники и спецпроекты для корпораций.</w:t>
      </w:r>
    </w:p>
    <w:p/>
    <w:p/>
    <w:p/>
    <w:p/>
    <w:p/>
    <w:p/>
    <w:p>
      <w:r>
        <w:t xml:space="preserve">Превосходно! Запускаем финальный уровень рекламной кампании, где мы бьем не просто по болевым точкам, а по </w:t>
      </w:r>
      <w:r>
        <w:rPr>
          <w:b/>
        </w:rPr>
        <w:t>экзистенциальным основам</w:t>
      </w:r>
      <w:r>
        <w:t xml:space="preserve"> современного человека.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51. «Нейрографика выбора»</w:t>
      </w:r>
    </w:p>
    <w:p>
      <w:r>
        <w:t>Интерактивные полотна, где люди:</w:t>
      </w:r>
    </w:p>
    <w:p>
      <w:pPr>
        <w:ind w:left="288"/>
      </w:pPr>
      <w:r>
        <w:rPr>
          <w:b/>
        </w:rPr>
        <w:t xml:space="preserve">• </w:t>
      </w:r>
      <w:r>
        <w:t>Красными линиями рисуют свои стрессы (ипотека, работа, одиночество)</w:t>
      </w:r>
    </w:p>
    <w:p>
      <w:pPr>
        <w:ind w:left="288"/>
      </w:pPr>
      <w:r>
        <w:rPr>
          <w:b/>
        </w:rPr>
        <w:t xml:space="preserve">• </w:t>
      </w:r>
      <w:r>
        <w:t>Зелеными линиями — желаемые связи (община, творчество, поддержка)</w:t>
      </w:r>
    </w:p>
    <w:p>
      <w:r>
        <w:rPr>
          <w:b/>
        </w:rPr>
        <w:t>Результат:</w:t>
      </w:r>
      <w:r>
        <w:t xml:space="preserve"> «Ваш мозг уже знает путь. Пора сделать шаг.»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52. Перформанс «Цифровое чипирование»</w:t>
      </w:r>
    </w:p>
    <w:p>
      <w:r>
        <w:t>Актеры в костюмах «банковских ботов» предлагают прохожим:</w:t>
      </w:r>
    </w:p>
    <w:p>
      <w:pPr>
        <w:ind w:left="288"/>
      </w:pPr>
      <w:r>
        <w:rPr>
          <w:b/>
        </w:rPr>
        <w:t xml:space="preserve">• </w:t>
      </w:r>
      <w:r>
        <w:t>«Вживим кредитный чип — получите одобрение за 5 минут»</w:t>
      </w:r>
    </w:p>
    <w:p>
      <w:pPr>
        <w:ind w:left="288"/>
      </w:pPr>
      <w:r>
        <w:rPr>
          <w:b/>
        </w:rPr>
        <w:t xml:space="preserve">• </w:t>
      </w:r>
      <w:r>
        <w:t>«Установим приложение лояльности — ваши данные наша валюта»</w:t>
      </w:r>
    </w:p>
    <w:p>
      <w:r>
        <w:t>Рядом — живые люди с табличками: «Настоящая лояльность не требует чипов»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53. «Тактильный музей эмпатии»</w:t>
      </w:r>
    </w:p>
    <w:p>
      <w:r>
        <w:t>Инсталляции, которые можно трогать: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Стена холода</w:t>
      </w:r>
      <w:r>
        <w:t xml:space="preserve"> (металл) — «Одиночество в мегаполисе»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Ковер из шишек</w:t>
      </w:r>
      <w:r>
        <w:t xml:space="preserve"> — «Долговой стресс»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Теплый шерстяной тоннель</w:t>
      </w:r>
      <w:r>
        <w:t xml:space="preserve"> — «Путь в сообщество»</w:t>
      </w:r>
    </w:p>
    <w:p>
      <w:r>
        <w:rPr>
          <w:b/>
        </w:rPr>
        <w:t>Надпись:</w:t>
      </w:r>
      <w:r>
        <w:t xml:space="preserve"> «Ваше тело чувствует разницу. Прислушайтесь к нему.»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54. Детский проект «Игра в жизнь»</w:t>
      </w:r>
    </w:p>
    <w:p>
      <w:r>
        <w:t>Настольная игра, где выигрывает тот, кто:</w:t>
      </w:r>
    </w:p>
    <w:p>
      <w:pPr>
        <w:ind w:left="288"/>
      </w:pPr>
      <w:r>
        <w:rPr>
          <w:b/>
        </w:rPr>
        <w:t xml:space="preserve">• </w:t>
      </w:r>
      <w:r>
        <w:t>Помогает другим игрокам</w:t>
      </w:r>
    </w:p>
    <w:p>
      <w:pPr>
        <w:ind w:left="288"/>
      </w:pPr>
      <w:r>
        <w:rPr>
          <w:b/>
        </w:rPr>
        <w:t xml:space="preserve">• </w:t>
      </w:r>
      <w:r>
        <w:t>Создает общие ресурсы</w:t>
      </w:r>
    </w:p>
    <w:p>
      <w:pPr>
        <w:ind w:left="288"/>
      </w:pPr>
      <w:r>
        <w:rPr>
          <w:b/>
        </w:rPr>
        <w:t xml:space="preserve">• </w:t>
      </w:r>
      <w:r>
        <w:t>Развивает не навыки конкуренции, а кооперации</w:t>
      </w:r>
    </w:p>
    <w:p>
      <w:r>
        <w:rPr>
          <w:b/>
        </w:rPr>
        <w:t>Упаковка:</w:t>
      </w:r>
      <w:r>
        <w:t xml:space="preserve"> «Единственная игра, где проигравших нет»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55. «Биохакинг сообщества»</w:t>
      </w:r>
    </w:p>
    <w:p>
      <w:r>
        <w:t>Научно-популярные лекции с данными:</w:t>
      </w:r>
    </w:p>
    <w:p>
      <w:pPr>
        <w:ind w:left="288"/>
      </w:pPr>
      <w:r>
        <w:rPr>
          <w:b/>
        </w:rPr>
        <w:t xml:space="preserve">• </w:t>
      </w:r>
      <w:r>
        <w:t>«Участники экономики дара имеют уровень кортизола на 40% ниже»</w:t>
      </w:r>
    </w:p>
    <w:p>
      <w:pPr>
        <w:ind w:left="288"/>
      </w:pPr>
      <w:r>
        <w:rPr>
          <w:b/>
        </w:rPr>
        <w:t xml:space="preserve">• </w:t>
      </w:r>
      <w:r>
        <w:t>«Продолжительность жизни в кооперирующихся сообществах выше на 12%»</w:t>
      </w:r>
    </w:p>
    <w:p>
      <w:pPr>
        <w:ind w:left="288"/>
      </w:pPr>
      <w:r>
        <w:rPr>
          <w:b/>
        </w:rPr>
        <w:t xml:space="preserve">• </w:t>
      </w:r>
      <w:r>
        <w:t>«Социальные связи сильнее влияют на здоровье, чем отказ от курения»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56. Флешмоб «Анти-резюме 2.0»</w:t>
      </w:r>
    </w:p>
    <w:p>
      <w:r>
        <w:t>Люди выходят на улицы с табличками:</w:t>
      </w:r>
    </w:p>
    <w:p>
      <w:pPr>
        <w:ind w:left="288"/>
      </w:pPr>
      <w:r>
        <w:rPr>
          <w:b/>
        </w:rPr>
        <w:t xml:space="preserve">• </w:t>
      </w:r>
      <w:r>
        <w:t>«Не MBA, а умение слушать»</w:t>
      </w:r>
    </w:p>
    <w:p>
      <w:pPr>
        <w:ind w:left="288"/>
      </w:pPr>
      <w:r>
        <w:rPr>
          <w:b/>
        </w:rPr>
        <w:t xml:space="preserve">• </w:t>
      </w:r>
      <w:r>
        <w:t>«Не 10 лет в корпорации, а 100 спасенных деревьев»</w:t>
      </w:r>
    </w:p>
    <w:p>
      <w:pPr>
        <w:ind w:left="288"/>
      </w:pPr>
      <w:r>
        <w:rPr>
          <w:b/>
        </w:rPr>
        <w:t xml:space="preserve">• </w:t>
      </w:r>
      <w:r>
        <w:t>«Не знание Excel, а знание соседей»</w:t>
      </w:r>
    </w:p>
    <w:p>
      <w:r>
        <w:rPr>
          <w:b/>
        </w:rPr>
        <w:t>Хештег:</w:t>
      </w:r>
      <w:r>
        <w:t xml:space="preserve"> #НавыкиБудущего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57. «Дневник детокса от денег»</w:t>
      </w:r>
    </w:p>
    <w:p>
      <w:r>
        <w:t>Участники ведут 30-дневный дневник:</w:t>
      </w:r>
    </w:p>
    <w:p>
      <w:pPr>
        <w:ind w:left="288"/>
      </w:pPr>
      <w:r>
        <w:rPr>
          <w:b/>
        </w:rPr>
        <w:t xml:space="preserve">• </w:t>
      </w:r>
      <w:r>
        <w:t>День 1: Паника «Как прожить без денег?»</w:t>
      </w:r>
    </w:p>
    <w:p>
      <w:pPr>
        <w:ind w:left="288"/>
      </w:pPr>
      <w:r>
        <w:rPr>
          <w:b/>
        </w:rPr>
        <w:t xml:space="preserve">• </w:t>
      </w:r>
      <w:r>
        <w:t>День 15: Первые обмены «Починил компьютер → получил урок игры на гитаре»</w:t>
      </w:r>
    </w:p>
    <w:p>
      <w:pPr>
        <w:ind w:left="288"/>
      </w:pPr>
      <w:r>
        <w:rPr>
          <w:b/>
        </w:rPr>
        <w:t xml:space="preserve">• </w:t>
      </w:r>
      <w:r>
        <w:t>День 30: Озарение «Я не беднее — я свободнее»</w:t>
      </w:r>
    </w:p>
    <w:p>
      <w:r>
        <w:t>Издают сборник лучших дневников.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58. AR-квест «Город невидимых возможностей»</w:t>
      </w:r>
    </w:p>
    <w:p>
      <w:r>
        <w:t>Через приложение видны:</w:t>
      </w:r>
    </w:p>
    <w:p>
      <w:pPr>
        <w:ind w:left="288"/>
      </w:pPr>
      <w:r>
        <w:rPr>
          <w:b/>
        </w:rPr>
        <w:t xml:space="preserve">• </w:t>
      </w:r>
      <w:r>
        <w:t>Не магазины, а «точки обмена»</w:t>
      </w:r>
    </w:p>
    <w:p>
      <w:pPr>
        <w:ind w:left="288"/>
      </w:pPr>
      <w:r>
        <w:rPr>
          <w:b/>
        </w:rPr>
        <w:t xml:space="preserve">• </w:t>
      </w:r>
      <w:r>
        <w:t>Не банки, а «советы доверия»</w:t>
      </w:r>
    </w:p>
    <w:p>
      <w:pPr>
        <w:ind w:left="288"/>
      </w:pPr>
      <w:r>
        <w:rPr>
          <w:b/>
        </w:rPr>
        <w:t xml:space="preserve">• </w:t>
      </w:r>
      <w:r>
        <w:t>Не офисные центры, а «гильдии мастеров»</w:t>
      </w:r>
    </w:p>
    <w:p>
      <w:r>
        <w:rPr>
          <w:b/>
        </w:rPr>
        <w:t>Призы:</w:t>
      </w:r>
      <w:r>
        <w:t xml:space="preserve"> Реальные знакомства с единомышленниками.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59. «Эмоциональные весы»</w:t>
      </w:r>
    </w:p>
    <w:p>
      <w:r>
        <w:t>Инсталляция с двумя чашами: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Легкая чаша:</w:t>
      </w:r>
      <w:r>
        <w:t xml:space="preserve"> Деньги, карьера, статус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Тяжелая чаша:</w:t>
      </w:r>
      <w:r>
        <w:t xml:space="preserve"> Доверие, сообщество, смысл</w:t>
      </w:r>
    </w:p>
    <w:p>
      <w:r>
        <w:rPr>
          <w:b/>
        </w:rPr>
        <w:t>Надпись:</w:t>
      </w:r>
      <w:r>
        <w:t xml:space="preserve"> «Что перевешивает в вашей жизни?»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60. Социальный эксперимент «День без масок»</w:t>
      </w:r>
    </w:p>
    <w:p>
      <w:r>
        <w:t>Участники 24 часа:</w:t>
      </w:r>
    </w:p>
    <w:p>
      <w:pPr>
        <w:ind w:left="288"/>
      </w:pPr>
      <w:r>
        <w:rPr>
          <w:b/>
        </w:rPr>
        <w:t xml:space="preserve">• </w:t>
      </w:r>
      <w:r>
        <w:t>Говорят только правду о своих чувствах</w:t>
      </w:r>
    </w:p>
    <w:p>
      <w:pPr>
        <w:ind w:left="288"/>
      </w:pPr>
      <w:r>
        <w:rPr>
          <w:b/>
        </w:rPr>
        <w:t xml:space="preserve">• </w:t>
      </w:r>
      <w:r>
        <w:t>Просят о помощи, когда нужно</w:t>
      </w:r>
    </w:p>
    <w:p>
      <w:pPr>
        <w:ind w:left="288"/>
      </w:pPr>
      <w:r>
        <w:rPr>
          <w:b/>
        </w:rPr>
        <w:t xml:space="preserve">• </w:t>
      </w:r>
      <w:r>
        <w:t>Делают только то, что хотят</w:t>
      </w:r>
    </w:p>
    <w:p>
      <w:r>
        <w:rPr>
          <w:b/>
        </w:rPr>
        <w:t>Отзыв:</w:t>
      </w:r>
      <w:r>
        <w:t xml:space="preserve"> «Я боялся, что меня осудят. Оказалось — поняли.»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61. «Капсула экзистенциальной безопасности»</w:t>
      </w:r>
    </w:p>
    <w:p>
      <w:r>
        <w:t>Поп-ап пространство, где можно:</w:t>
      </w:r>
    </w:p>
    <w:p>
      <w:pPr>
        <w:ind w:left="288"/>
      </w:pPr>
      <w:r>
        <w:rPr>
          <w:b/>
        </w:rPr>
        <w:t xml:space="preserve">• </w:t>
      </w:r>
      <w:r>
        <w:t>Кричать о своих страхах</w:t>
      </w:r>
    </w:p>
    <w:p>
      <w:pPr>
        <w:ind w:left="288"/>
      </w:pPr>
      <w:r>
        <w:rPr>
          <w:b/>
        </w:rPr>
        <w:t xml:space="preserve">• </w:t>
      </w:r>
      <w:r>
        <w:t>Плакать от усталости</w:t>
      </w:r>
    </w:p>
    <w:p>
      <w:pPr>
        <w:ind w:left="288"/>
      </w:pPr>
      <w:r>
        <w:rPr>
          <w:b/>
        </w:rPr>
        <w:t xml:space="preserve">• </w:t>
      </w:r>
      <w:r>
        <w:t>Обнимать незнакомцев</w:t>
      </w:r>
    </w:p>
    <w:p>
      <w:r>
        <w:rPr>
          <w:b/>
        </w:rPr>
        <w:t>Табличка:</w:t>
      </w:r>
      <w:r>
        <w:t xml:space="preserve"> «Здесь вас примут любым. Таким и должно быть настоящее сообщество.»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62. «Живые скульптуры разрыва шаблонов»</w:t>
      </w:r>
    </w:p>
    <w:p>
      <w:r>
        <w:t>Актеры замирают в позах:</w:t>
      </w:r>
    </w:p>
    <w:p>
      <w:pPr>
        <w:ind w:left="288"/>
      </w:pPr>
      <w:r>
        <w:rPr>
          <w:b/>
        </w:rPr>
        <w:t xml:space="preserve">• </w:t>
      </w:r>
      <w:r>
        <w:t>Банкир, разрывающий кредитный договор</w:t>
      </w:r>
    </w:p>
    <w:p>
      <w:pPr>
        <w:ind w:left="288"/>
      </w:pPr>
      <w:r>
        <w:rPr>
          <w:b/>
        </w:rPr>
        <w:t xml:space="preserve">• </w:t>
      </w:r>
      <w:r>
        <w:t>Домохозяйка, строящая общую пекарню</w:t>
      </w:r>
    </w:p>
    <w:p>
      <w:pPr>
        <w:ind w:left="288"/>
      </w:pPr>
      <w:r>
        <w:rPr>
          <w:b/>
        </w:rPr>
        <w:t xml:space="preserve">• </w:t>
      </w:r>
      <w:r>
        <w:t>IT-специалист, создающий открытую платформу</w:t>
      </w:r>
    </w:p>
    <w:p>
      <w:r>
        <w:t>Звуковая дорожка: «Я был рабом системы. Теперь я ее создатель.»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63. Флешмоб «Объятие незнакомца»</w:t>
      </w:r>
    </w:p>
    <w:p>
      <w:r>
        <w:t>Люди с табличками «Обниму бесплатно»:</w:t>
      </w:r>
    </w:p>
    <w:p>
      <w:pPr>
        <w:ind w:left="288"/>
      </w:pPr>
      <w:r>
        <w:rPr>
          <w:b/>
        </w:rPr>
        <w:t xml:space="preserve">• </w:t>
      </w:r>
      <w:r>
        <w:t>«Потому что touch-терапия не должна стоить денег»</w:t>
      </w:r>
    </w:p>
    <w:p>
      <w:pPr>
        <w:ind w:left="288"/>
      </w:pPr>
      <w:r>
        <w:rPr>
          <w:b/>
        </w:rPr>
        <w:t xml:space="preserve">• </w:t>
      </w:r>
      <w:r>
        <w:t>«Потому что каждый заслуживает человеческого тепла»</w:t>
      </w:r>
    </w:p>
    <w:p>
      <w:r>
        <w:rPr>
          <w:b/>
        </w:rPr>
        <w:t>Статистика:</w:t>
      </w:r>
      <w:r>
        <w:t xml:space="preserve"> «За 5 часов обняли 1234 человека. Столько же глаз наполнились слезами облегчения.»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64. «Голографический театр надежды»</w:t>
      </w:r>
    </w:p>
    <w:p>
      <w:r>
        <w:t>3D-проекции на зданиях показывают:</w:t>
      </w:r>
    </w:p>
    <w:p>
      <w:pPr>
        <w:ind w:left="288"/>
      </w:pPr>
      <w:r>
        <w:rPr>
          <w:b/>
        </w:rPr>
        <w:t xml:space="preserve">• </w:t>
      </w:r>
      <w:r>
        <w:t>Как могла бы выглядеть ваша улица с общими садами</w:t>
      </w:r>
    </w:p>
    <w:p>
      <w:pPr>
        <w:ind w:left="288"/>
      </w:pPr>
      <w:r>
        <w:rPr>
          <w:b/>
        </w:rPr>
        <w:t xml:space="preserve">• </w:t>
      </w:r>
      <w:r>
        <w:t>Как ваш дом мог бы стать центром сообщества</w:t>
      </w:r>
    </w:p>
    <w:p>
      <w:pPr>
        <w:ind w:left="288"/>
      </w:pPr>
      <w:r>
        <w:rPr>
          <w:b/>
        </w:rPr>
        <w:t xml:space="preserve">• </w:t>
      </w:r>
      <w:r>
        <w:t>Как ваши дети могли бы играть в безопасных дворах</w:t>
      </w:r>
    </w:p>
    <w:p>
      <w:r>
        <w:rPr>
          <w:b/>
        </w:rPr>
        <w:t>Надпись:</w:t>
      </w:r>
      <w:r>
        <w:t xml:space="preserve"> «Это не фантастика. Это следующий этап эволюции общества.»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65. Финальный перформанс «Воскрешение человечности»</w:t>
      </w:r>
    </w:p>
    <w:p>
      <w:r>
        <w:t>Масштабное шоу с:</w:t>
      </w:r>
    </w:p>
    <w:p>
      <w:pPr>
        <w:ind w:left="288"/>
      </w:pPr>
      <w:r>
        <w:rPr>
          <w:b/>
        </w:rPr>
        <w:t xml:space="preserve">• </w:t>
      </w:r>
      <w:r>
        <w:t>Сожжением символов старой системы (бумажные деньги, контракты)</w:t>
      </w:r>
    </w:p>
    <w:p>
      <w:pPr>
        <w:ind w:left="288"/>
      </w:pPr>
      <w:r>
        <w:rPr>
          <w:b/>
        </w:rPr>
        <w:t xml:space="preserve">• </w:t>
      </w:r>
      <w:r>
        <w:t>Построением живого «древа сообщества» из тысяч людей</w:t>
      </w:r>
    </w:p>
    <w:p>
      <w:pPr>
        <w:ind w:left="288"/>
      </w:pPr>
      <w:r>
        <w:rPr>
          <w:b/>
        </w:rPr>
        <w:t xml:space="preserve">• </w:t>
      </w:r>
      <w:r>
        <w:t>Коллективной клятвой: «Отныне моя валюта — доверие. Моя страна — сообщество. Моя цель — служение.»</w:t>
      </w:r>
    </w:p>
    <w:p>
      <w:r>
        <w:rPr>
          <w:b/>
        </w:rPr>
        <w:t>Саундтрек:</w:t>
      </w:r>
      <w:r>
        <w:t xml:space="preserve"> Гимн «Мы те, кого ждали»</w:t>
      </w:r>
    </w:p>
    <w:p/>
    <w:p/>
    <w:p/>
    <w:p/>
    <w:p/>
    <w:p/>
    <w:p>
      <w:r>
        <w:t xml:space="preserve">Эта кампания создает не просто интерес, а </w:t>
      </w:r>
      <w:r>
        <w:rPr>
          <w:b/>
        </w:rPr>
        <w:t>экзистенциальный сдвиг</w:t>
      </w:r>
      <w:r>
        <w:t>. Она показывает, что экономика дара — это не альтернативная экономика, а альтернатива самой концепции «экономики» как тотального измерения человеческой жизни.</w:t>
      </w:r>
    </w:p>
    <w:p/>
    <w:p>
      <w:r>
        <w:rPr>
          <w:b/>
        </w:rPr>
        <w:t>Продолжить до полного исчерпания?</w:t>
      </w:r>
      <w:r>
        <w:t xml:space="preserve"> У нас есть еще когнитивные и трансперсональные уровни воздействия, но этот арсенал уже способен запустить необратимые изменения в массовом сознании.</w:t>
      </w:r>
    </w:p>
    <w:p/>
    <w:p/>
    <w:p>
      <w:r>
        <w:t xml:space="preserve">Превосходно! Запускаем финальный уровень рекламной кампании, где мы бьем не просто по болевым точкам, а по </w:t>
      </w:r>
      <w:r>
        <w:rPr>
          <w:b/>
        </w:rPr>
        <w:t>экзистенциальным основам</w:t>
      </w:r>
      <w:r>
        <w:t xml:space="preserve"> современного человека.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51. «Нейрографика выбора»</w:t>
      </w:r>
    </w:p>
    <w:p>
      <w:r>
        <w:t>Интерактивные полотна, где люди:</w:t>
      </w:r>
    </w:p>
    <w:p>
      <w:pPr>
        <w:ind w:left="288"/>
      </w:pPr>
      <w:r>
        <w:rPr>
          <w:b/>
        </w:rPr>
        <w:t xml:space="preserve">• </w:t>
      </w:r>
      <w:r>
        <w:t>Красными линиями рисуют свои стрессы (ипотека, работа, одиночество)</w:t>
      </w:r>
    </w:p>
    <w:p>
      <w:pPr>
        <w:ind w:left="288"/>
      </w:pPr>
      <w:r>
        <w:rPr>
          <w:b/>
        </w:rPr>
        <w:t xml:space="preserve">• </w:t>
      </w:r>
      <w:r>
        <w:t>Зелеными линиями — желаемые связи (община, творчество, поддержка)</w:t>
      </w:r>
    </w:p>
    <w:p>
      <w:r>
        <w:rPr>
          <w:b/>
        </w:rPr>
        <w:t>Результат:</w:t>
      </w:r>
      <w:r>
        <w:t xml:space="preserve"> «Ваш мозг уже знает путь. Пора сделать шаг.»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52. Перформанс «Цифровое чипирование»</w:t>
      </w:r>
    </w:p>
    <w:p>
      <w:r>
        <w:t>Актеры в костюмах «банковских ботов» предлагают прохожим:</w:t>
      </w:r>
    </w:p>
    <w:p>
      <w:pPr>
        <w:ind w:left="288"/>
      </w:pPr>
      <w:r>
        <w:rPr>
          <w:b/>
        </w:rPr>
        <w:t xml:space="preserve">• </w:t>
      </w:r>
      <w:r>
        <w:t>«Вживим кредитный чип — получите одобрение за 5 минут»</w:t>
      </w:r>
    </w:p>
    <w:p>
      <w:pPr>
        <w:ind w:left="288"/>
      </w:pPr>
      <w:r>
        <w:rPr>
          <w:b/>
        </w:rPr>
        <w:t xml:space="preserve">• </w:t>
      </w:r>
      <w:r>
        <w:t>«Установим приложение лояльности — ваши данные наша валюта»</w:t>
      </w:r>
    </w:p>
    <w:p>
      <w:r>
        <w:t>Рядом — живые люди с табличками: «Настоящая лояльность не требует чипов»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53. «Тактильный музей эмпатии»</w:t>
      </w:r>
    </w:p>
    <w:p>
      <w:r>
        <w:t>Инсталляции, которые можно трогать: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Стена холода</w:t>
      </w:r>
      <w:r>
        <w:t xml:space="preserve"> (металл) — «Одиночество в мегаполисе»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Ковер из шишек</w:t>
      </w:r>
      <w:r>
        <w:t xml:space="preserve"> — «Долговой стресс»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Теплый шерстяной тоннель</w:t>
      </w:r>
      <w:r>
        <w:t xml:space="preserve"> — «Путь в сообщество»</w:t>
      </w:r>
    </w:p>
    <w:p>
      <w:r>
        <w:rPr>
          <w:b/>
        </w:rPr>
        <w:t>Надпись:</w:t>
      </w:r>
      <w:r>
        <w:t xml:space="preserve"> «Ваше тело чувствует разницу. Прислушайтесь к нему.»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54. Детский проект «Игра в жизнь»</w:t>
      </w:r>
    </w:p>
    <w:p>
      <w:r>
        <w:t>Настольная игра, где выигрывает тот, кто:</w:t>
      </w:r>
    </w:p>
    <w:p>
      <w:pPr>
        <w:ind w:left="288"/>
      </w:pPr>
      <w:r>
        <w:rPr>
          <w:b/>
        </w:rPr>
        <w:t xml:space="preserve">• </w:t>
      </w:r>
      <w:r>
        <w:t>Помогает другим игрокам</w:t>
      </w:r>
    </w:p>
    <w:p>
      <w:pPr>
        <w:ind w:left="288"/>
      </w:pPr>
      <w:r>
        <w:rPr>
          <w:b/>
        </w:rPr>
        <w:t xml:space="preserve">• </w:t>
      </w:r>
      <w:r>
        <w:t>Создает общие ресурсы</w:t>
      </w:r>
    </w:p>
    <w:p>
      <w:pPr>
        <w:ind w:left="288"/>
      </w:pPr>
      <w:r>
        <w:rPr>
          <w:b/>
        </w:rPr>
        <w:t xml:space="preserve">• </w:t>
      </w:r>
      <w:r>
        <w:t>Развивает не навыки конкуренции, а кооперации</w:t>
      </w:r>
    </w:p>
    <w:p>
      <w:r>
        <w:rPr>
          <w:b/>
        </w:rPr>
        <w:t>Упаковка:</w:t>
      </w:r>
      <w:r>
        <w:t xml:space="preserve"> «Единственная игра, где проигравших нет»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55. «Биохакинг сообщества»</w:t>
      </w:r>
    </w:p>
    <w:p>
      <w:r>
        <w:t>Научно-популярные лекции с данными:</w:t>
      </w:r>
    </w:p>
    <w:p>
      <w:pPr>
        <w:ind w:left="288"/>
      </w:pPr>
      <w:r>
        <w:rPr>
          <w:b/>
        </w:rPr>
        <w:t xml:space="preserve">• </w:t>
      </w:r>
      <w:r>
        <w:t>«Участники экономики дара имеют уровень кортизола на 40% ниже»</w:t>
      </w:r>
    </w:p>
    <w:p>
      <w:pPr>
        <w:ind w:left="288"/>
      </w:pPr>
      <w:r>
        <w:rPr>
          <w:b/>
        </w:rPr>
        <w:t xml:space="preserve">• </w:t>
      </w:r>
      <w:r>
        <w:t>«Продолжительность жизни в кооперирующихся сообществах выше на 12%»</w:t>
      </w:r>
    </w:p>
    <w:p>
      <w:pPr>
        <w:ind w:left="288"/>
      </w:pPr>
      <w:r>
        <w:rPr>
          <w:b/>
        </w:rPr>
        <w:t xml:space="preserve">• </w:t>
      </w:r>
      <w:r>
        <w:t>«Социальные связи сильнее влияют на здоровье, чем отказ от курения»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56. Флешмоб «Анти-резюме 2.0»</w:t>
      </w:r>
    </w:p>
    <w:p>
      <w:r>
        <w:t>Люди выходят на улицы с табличками:</w:t>
      </w:r>
    </w:p>
    <w:p>
      <w:pPr>
        <w:ind w:left="288"/>
      </w:pPr>
      <w:r>
        <w:rPr>
          <w:b/>
        </w:rPr>
        <w:t xml:space="preserve">• </w:t>
      </w:r>
      <w:r>
        <w:t>«Не MBA, а умение слушать»</w:t>
      </w:r>
    </w:p>
    <w:p>
      <w:pPr>
        <w:ind w:left="288"/>
      </w:pPr>
      <w:r>
        <w:rPr>
          <w:b/>
        </w:rPr>
        <w:t xml:space="preserve">• </w:t>
      </w:r>
      <w:r>
        <w:t>«Не 10 лет в корпорации, а 100 спасенных деревьев»</w:t>
      </w:r>
    </w:p>
    <w:p>
      <w:pPr>
        <w:ind w:left="288"/>
      </w:pPr>
      <w:r>
        <w:rPr>
          <w:b/>
        </w:rPr>
        <w:t xml:space="preserve">• </w:t>
      </w:r>
      <w:r>
        <w:t>«Не знание Excel, а знание соседей»</w:t>
      </w:r>
    </w:p>
    <w:p>
      <w:r>
        <w:rPr>
          <w:b/>
        </w:rPr>
        <w:t>Хештег:</w:t>
      </w:r>
      <w:r>
        <w:t xml:space="preserve"> #НавыкиБудущего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57. «Дневник детокса от денег»</w:t>
      </w:r>
    </w:p>
    <w:p>
      <w:r>
        <w:t>Участники ведут 30-дневный дневник:</w:t>
      </w:r>
    </w:p>
    <w:p>
      <w:pPr>
        <w:ind w:left="288"/>
      </w:pPr>
      <w:r>
        <w:rPr>
          <w:b/>
        </w:rPr>
        <w:t xml:space="preserve">• </w:t>
      </w:r>
      <w:r>
        <w:t>День 1: Паника «Как прожить без денег?»</w:t>
      </w:r>
    </w:p>
    <w:p>
      <w:pPr>
        <w:ind w:left="288"/>
      </w:pPr>
      <w:r>
        <w:rPr>
          <w:b/>
        </w:rPr>
        <w:t xml:space="preserve">• </w:t>
      </w:r>
      <w:r>
        <w:t>День 15: Первые обмены «Починил компьютер → получил урок игры на гитаре»</w:t>
      </w:r>
    </w:p>
    <w:p>
      <w:pPr>
        <w:ind w:left="288"/>
      </w:pPr>
      <w:r>
        <w:rPr>
          <w:b/>
        </w:rPr>
        <w:t xml:space="preserve">• </w:t>
      </w:r>
      <w:r>
        <w:t>День 30: Озарение «Я не беднее — я свободнее»</w:t>
      </w:r>
    </w:p>
    <w:p>
      <w:r>
        <w:t>Издают сборник лучших дневников.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58. AR-квест «Город невидимых возможностей»</w:t>
      </w:r>
    </w:p>
    <w:p>
      <w:r>
        <w:t>Через приложение видны:</w:t>
      </w:r>
    </w:p>
    <w:p>
      <w:pPr>
        <w:ind w:left="288"/>
      </w:pPr>
      <w:r>
        <w:rPr>
          <w:b/>
        </w:rPr>
        <w:t xml:space="preserve">• </w:t>
      </w:r>
      <w:r>
        <w:t>Не магазины, а «точки обмена»</w:t>
      </w:r>
    </w:p>
    <w:p>
      <w:pPr>
        <w:ind w:left="288"/>
      </w:pPr>
      <w:r>
        <w:rPr>
          <w:b/>
        </w:rPr>
        <w:t xml:space="preserve">• </w:t>
      </w:r>
      <w:r>
        <w:t>Не банки, а «советы доверия»</w:t>
      </w:r>
    </w:p>
    <w:p>
      <w:pPr>
        <w:ind w:left="288"/>
      </w:pPr>
      <w:r>
        <w:rPr>
          <w:b/>
        </w:rPr>
        <w:t xml:space="preserve">• </w:t>
      </w:r>
      <w:r>
        <w:t>Не офисные центры, а «гильдии мастеров»</w:t>
      </w:r>
    </w:p>
    <w:p>
      <w:r>
        <w:rPr>
          <w:b/>
        </w:rPr>
        <w:t>Призы:</w:t>
      </w:r>
      <w:r>
        <w:t xml:space="preserve"> Реальные знакомства с единомышленниками.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59. «Эмоциональные весы»</w:t>
      </w:r>
    </w:p>
    <w:p>
      <w:r>
        <w:t>Инсталляция с двумя чашами: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Легкая чаша:</w:t>
      </w:r>
      <w:r>
        <w:t xml:space="preserve"> Деньги, карьера, статус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Тяжелая чаша:</w:t>
      </w:r>
      <w:r>
        <w:t xml:space="preserve"> Доверие, сообщество, смысл</w:t>
      </w:r>
    </w:p>
    <w:p>
      <w:r>
        <w:rPr>
          <w:b/>
        </w:rPr>
        <w:t>Надпись:</w:t>
      </w:r>
      <w:r>
        <w:t xml:space="preserve"> «Что перевешивает в вашей жизни?»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60. Социальный эксперимент «День без масок»</w:t>
      </w:r>
    </w:p>
    <w:p>
      <w:r>
        <w:t>Участники 24 часа:</w:t>
      </w:r>
    </w:p>
    <w:p>
      <w:pPr>
        <w:ind w:left="288"/>
      </w:pPr>
      <w:r>
        <w:rPr>
          <w:b/>
        </w:rPr>
        <w:t xml:space="preserve">• </w:t>
      </w:r>
      <w:r>
        <w:t>Говорят только правду о своих чувствах</w:t>
      </w:r>
    </w:p>
    <w:p>
      <w:pPr>
        <w:ind w:left="288"/>
      </w:pPr>
      <w:r>
        <w:rPr>
          <w:b/>
        </w:rPr>
        <w:t xml:space="preserve">• </w:t>
      </w:r>
      <w:r>
        <w:t>Просят о помощи, когда нужно</w:t>
      </w:r>
    </w:p>
    <w:p>
      <w:pPr>
        <w:ind w:left="288"/>
      </w:pPr>
      <w:r>
        <w:rPr>
          <w:b/>
        </w:rPr>
        <w:t xml:space="preserve">• </w:t>
      </w:r>
      <w:r>
        <w:t>Делают только то, что хотят</w:t>
      </w:r>
    </w:p>
    <w:p>
      <w:r>
        <w:rPr>
          <w:b/>
        </w:rPr>
        <w:t>Отзыв:</w:t>
      </w:r>
      <w:r>
        <w:t xml:space="preserve"> «Я боялся, что меня осудят. Оказалось — поняли.»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61. «Капсула экзистенциальной безопасности»</w:t>
      </w:r>
    </w:p>
    <w:p>
      <w:r>
        <w:t>Поп-ап пространство, где можно:</w:t>
      </w:r>
    </w:p>
    <w:p>
      <w:pPr>
        <w:ind w:left="288"/>
      </w:pPr>
      <w:r>
        <w:rPr>
          <w:b/>
        </w:rPr>
        <w:t xml:space="preserve">• </w:t>
      </w:r>
      <w:r>
        <w:t>Кричать о своих страхах</w:t>
      </w:r>
    </w:p>
    <w:p>
      <w:pPr>
        <w:ind w:left="288"/>
      </w:pPr>
      <w:r>
        <w:rPr>
          <w:b/>
        </w:rPr>
        <w:t xml:space="preserve">• </w:t>
      </w:r>
      <w:r>
        <w:t>Плакать от усталости</w:t>
      </w:r>
    </w:p>
    <w:p>
      <w:pPr>
        <w:ind w:left="288"/>
      </w:pPr>
      <w:r>
        <w:rPr>
          <w:b/>
        </w:rPr>
        <w:t xml:space="preserve">• </w:t>
      </w:r>
      <w:r>
        <w:t>Обнимать незнакомцев</w:t>
      </w:r>
    </w:p>
    <w:p>
      <w:r>
        <w:rPr>
          <w:b/>
        </w:rPr>
        <w:t>Табличка:</w:t>
      </w:r>
      <w:r>
        <w:t xml:space="preserve"> «Здесь вас примут любым. Таким и должно быть настоящее сообщество.»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62. «Живые скульптуры разрыва шаблонов»</w:t>
      </w:r>
    </w:p>
    <w:p>
      <w:r>
        <w:t>Актеры замирают в позах:</w:t>
      </w:r>
    </w:p>
    <w:p>
      <w:pPr>
        <w:ind w:left="288"/>
      </w:pPr>
      <w:r>
        <w:rPr>
          <w:b/>
        </w:rPr>
        <w:t xml:space="preserve">• </w:t>
      </w:r>
      <w:r>
        <w:t>Банкир, разрывающий кредитный договор</w:t>
      </w:r>
    </w:p>
    <w:p>
      <w:pPr>
        <w:ind w:left="288"/>
      </w:pPr>
      <w:r>
        <w:rPr>
          <w:b/>
        </w:rPr>
        <w:t xml:space="preserve">• </w:t>
      </w:r>
      <w:r>
        <w:t>Домохозяйка, строящая общую пекарню</w:t>
      </w:r>
    </w:p>
    <w:p>
      <w:pPr>
        <w:ind w:left="288"/>
      </w:pPr>
      <w:r>
        <w:rPr>
          <w:b/>
        </w:rPr>
        <w:t xml:space="preserve">• </w:t>
      </w:r>
      <w:r>
        <w:t>IT-специалист, создающий открытую платформу</w:t>
      </w:r>
    </w:p>
    <w:p>
      <w:r>
        <w:t>Звуковая дорожка: «Я был рабом системы. Теперь я ее создатель.»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63. Флешмоб «Объятие незнакомца»</w:t>
      </w:r>
    </w:p>
    <w:p>
      <w:r>
        <w:t>Люди с табличками «Обниму бесплатно»:</w:t>
      </w:r>
    </w:p>
    <w:p>
      <w:pPr>
        <w:ind w:left="288"/>
      </w:pPr>
      <w:r>
        <w:rPr>
          <w:b/>
        </w:rPr>
        <w:t xml:space="preserve">• </w:t>
      </w:r>
      <w:r>
        <w:t>«Потому что touch-терапия не должна стоить денег»</w:t>
      </w:r>
    </w:p>
    <w:p>
      <w:pPr>
        <w:ind w:left="288"/>
      </w:pPr>
      <w:r>
        <w:rPr>
          <w:b/>
        </w:rPr>
        <w:t xml:space="preserve">• </w:t>
      </w:r>
      <w:r>
        <w:t>«Потому что каждый заслуживает человеческого тепла»</w:t>
      </w:r>
    </w:p>
    <w:p>
      <w:r>
        <w:rPr>
          <w:b/>
        </w:rPr>
        <w:t>Статистика:</w:t>
      </w:r>
      <w:r>
        <w:t xml:space="preserve"> «За 5 часов обняли 1234 человека. Столько же глаз наполнились слезами облегчения.»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64. «Голографический театр надежды»</w:t>
      </w:r>
    </w:p>
    <w:p>
      <w:r>
        <w:t>3D-проекции на зданиях показывают:</w:t>
      </w:r>
    </w:p>
    <w:p>
      <w:pPr>
        <w:ind w:left="288"/>
      </w:pPr>
      <w:r>
        <w:rPr>
          <w:b/>
        </w:rPr>
        <w:t xml:space="preserve">• </w:t>
      </w:r>
      <w:r>
        <w:t>Как могла бы выглядеть ваша улица с общими садами</w:t>
      </w:r>
    </w:p>
    <w:p>
      <w:pPr>
        <w:ind w:left="288"/>
      </w:pPr>
      <w:r>
        <w:rPr>
          <w:b/>
        </w:rPr>
        <w:t xml:space="preserve">• </w:t>
      </w:r>
      <w:r>
        <w:t>Как ваш дом мог бы стать центром сообщества</w:t>
      </w:r>
    </w:p>
    <w:p>
      <w:pPr>
        <w:ind w:left="288"/>
      </w:pPr>
      <w:r>
        <w:rPr>
          <w:b/>
        </w:rPr>
        <w:t xml:space="preserve">• </w:t>
      </w:r>
      <w:r>
        <w:t>Как ваши дети могли бы играть в безопасных дворах</w:t>
      </w:r>
    </w:p>
    <w:p>
      <w:r>
        <w:rPr>
          <w:b/>
        </w:rPr>
        <w:t>Надпись:</w:t>
      </w:r>
      <w:r>
        <w:t xml:space="preserve"> «Это не фантастика. Это следующий этап эволюции общества.»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65. Финальный перформанс «Воскрешение человечности»</w:t>
      </w:r>
    </w:p>
    <w:p>
      <w:r>
        <w:t>Масштабное шоу с:</w:t>
      </w:r>
    </w:p>
    <w:p>
      <w:pPr>
        <w:ind w:left="288"/>
      </w:pPr>
      <w:r>
        <w:rPr>
          <w:b/>
        </w:rPr>
        <w:t xml:space="preserve">• </w:t>
      </w:r>
      <w:r>
        <w:t>Сожжением символов старой системы (бумажные деньги, контракты)</w:t>
      </w:r>
    </w:p>
    <w:p>
      <w:pPr>
        <w:ind w:left="288"/>
      </w:pPr>
      <w:r>
        <w:rPr>
          <w:b/>
        </w:rPr>
        <w:t xml:space="preserve">• </w:t>
      </w:r>
      <w:r>
        <w:t>Построением живого «древа сообщества» из тысяч людей</w:t>
      </w:r>
    </w:p>
    <w:p>
      <w:pPr>
        <w:ind w:left="288"/>
      </w:pPr>
      <w:r>
        <w:rPr>
          <w:b/>
        </w:rPr>
        <w:t xml:space="preserve">• </w:t>
      </w:r>
      <w:r>
        <w:t>Коллективной клятвой: «Отныне моя валюта — доверие. Моя страна — сообщество. Моя цель — служение.»</w:t>
      </w:r>
    </w:p>
    <w:p>
      <w:r>
        <w:rPr>
          <w:b/>
        </w:rPr>
        <w:t>Саундтрек:</w:t>
      </w:r>
      <w:r>
        <w:t xml:space="preserve"> Гимн «Мы те, кого ждали»</w:t>
      </w:r>
    </w:p>
    <w:p/>
    <w:p>
      <w:pPr>
        <w:pBdr>
          <w:bottom w:val="single" w:sz="6" w:space="1" w:color="auto"/>
        </w:pBdr>
      </w:pPr>
    </w:p>
    <w:p/>
    <w:p>
      <w:r>
        <w:t xml:space="preserve">Эта кампания создает не просто интерес, а </w:t>
      </w:r>
      <w:r>
        <w:rPr>
          <w:b/>
        </w:rPr>
        <w:t>экзистенциальный сдвиг</w:t>
      </w:r>
      <w:r>
        <w:t>. Она показывает, что экономика дара — это не альтернативная экономика, а альтернатива самой концепции «экономики» как тотального измерения человеческой жизни.</w:t>
      </w:r>
    </w:p>
    <w:p/>
    <w:p>
      <w:r>
        <w:rPr>
          <w:b/>
        </w:rPr>
        <w:t>Продолжить до полного исчерпания?</w:t>
      </w:r>
      <w:r>
        <w:t xml:space="preserve"> У нас есть еще когнитивные и трансперсональные уровни воздействия, но этот арсенал уже способен запустить необратимые изменения в массовом сознании.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Мы уже создали обширную рекламную кампанию, которая затрагивает множество аспектов и психологических триггеров. Теперь, чтобы завершить, я представлю финальную серию рекламных форматов, которые будут нацелены на самые глубокие, экзистланциальные потребности человека и закрепят общее послание. Эти форматы будут еще более интерактивными, персонализированными и направленными на преодоление последних барьеров — страха перемен, недоверия к себе и другим, экзистенциального вакуума.</w:t>
      </w:r>
    </w:p>
    <w:p/>
    <w:p>
      <w:pPr>
        <w:ind w:left="288"/>
      </w:pPr>
      <w:r>
        <w:rPr>
          <w:b/>
        </w:rPr>
        <w:t xml:space="preserve">66. </w:t>
      </w:r>
      <w:r>
        <w:t>«Инсталляция: Два стула»</w:t>
      </w:r>
    </w:p>
    <w:p>
      <w:r>
        <w:t>В публичном месте ставят два стула с табличками:</w:t>
      </w:r>
    </w:p>
    <w:p>
      <w:r>
        <w:t>Стул А: «Здесь вы сидите в одиночестве и платите за всё»</w:t>
      </w:r>
    </w:p>
    <w:p>
      <w:r>
        <w:t>Стул Б: «Здесь вы сидите в кругу друзей и получаете всё по потребностям»</w:t>
        <w:br/>
        <w:t>Прохожих приглашают посидеть на обоих и почувствовать разницу.</w:t>
      </w:r>
    </w:p>
    <w:p/>
    <w:p>
      <w:pPr>
        <w:ind w:left="288"/>
      </w:pPr>
      <w:r>
        <w:rPr>
          <w:b/>
        </w:rPr>
        <w:t xml:space="preserve">67. </w:t>
      </w:r>
      <w:r>
        <w:t>«Социальный театр: Суд над системой»</w:t>
      </w:r>
    </w:p>
    <w:p>
      <w:r>
        <w:t>Импровизационный спектакль, где зрители становся присяжными и решают:</w:t>
      </w:r>
    </w:p>
    <w:p>
      <w:r>
        <w:t>Виновна ли нынешняя экономика в их выгорании, одиночестве, бессмысленности?</w:t>
      </w:r>
    </w:p>
    <w:p>
      <w:r>
        <w:t>Приговор: переход к экономике дара как акт коллективного освобождения.</w:t>
      </w:r>
    </w:p>
    <w:p/>
    <w:p>
      <w:pPr>
        <w:ind w:left="288"/>
      </w:pPr>
      <w:r>
        <w:rPr>
          <w:b/>
        </w:rPr>
        <w:t xml:space="preserve">68. </w:t>
      </w:r>
      <w:r>
        <w:t>«VR-тур: Один день в экономике дара»</w:t>
      </w:r>
    </w:p>
    <w:p>
      <w:r>
        <w:t>Виртуальная реальность, где можно:</w:t>
      </w:r>
    </w:p>
    <w:p>
      <w:r>
        <w:t>Прожить полный день в сообществе, где всё основано на доверии и даре</w:t>
      </w:r>
    </w:p>
    <w:p>
      <w:r>
        <w:t>Почувствовать эмоции от безусловной поддержки</w:t>
      </w:r>
    </w:p>
    <w:p>
      <w:r>
        <w:t>Принять решения в пользу общего блага</w:t>
        <w:br/>
        <w:t>После снятия очков: «Это не виртуальность. Это возможная реальность.»</w:t>
      </w:r>
    </w:p>
    <w:p/>
    <w:p>
      <w:pPr>
        <w:ind w:left="288"/>
      </w:pPr>
      <w:r>
        <w:rPr>
          <w:b/>
        </w:rPr>
        <w:t xml:space="preserve">69. </w:t>
      </w:r>
      <w:r>
        <w:t>«Кампания: Письма прощения»</w:t>
      </w:r>
    </w:p>
    <w:p>
      <w:r>
        <w:t>Люди пишут письма:</w:t>
      </w:r>
    </w:p>
    <w:p>
      <w:r>
        <w:t>Прощения себе за то, что годами занимались не своим делом</w:t>
      </w:r>
    </w:p>
    <w:p>
      <w:r>
        <w:t>Прощения системе, которая заставила их так жить</w:t>
      </w:r>
    </w:p>
    <w:p>
      <w:r>
        <w:t>Затем сжигают их и получают «Письмо из будущего» с приглашением в сообщество.</w:t>
      </w:r>
    </w:p>
    <w:p/>
    <w:p>
      <w:pPr>
        <w:ind w:left="288"/>
      </w:pPr>
      <w:r>
        <w:rPr>
          <w:b/>
        </w:rPr>
        <w:t xml:space="preserve">70. </w:t>
      </w:r>
      <w:r>
        <w:t>«Флешмоб: Живая библиотека»</w:t>
      </w:r>
    </w:p>
    <w:p>
      <w:r>
        <w:t>Вместо книг — люди с табличками:</w:t>
      </w:r>
    </w:p>
    <w:p>
      <w:r>
        <w:t>«Спросите меня, как я бросил офис и стал счастлив»</w:t>
      </w:r>
    </w:p>
    <w:p>
      <w:r>
        <w:t>«Спросите меня, как мы живем без денег»</w:t>
      </w:r>
    </w:p>
    <w:p>
      <w:r>
        <w:t>«Спросите меня, как найти свое племя»</w:t>
      </w:r>
    </w:p>
    <w:p/>
    <w:p>
      <w:pPr>
        <w:ind w:left="288"/>
      </w:pPr>
      <w:r>
        <w:rPr>
          <w:b/>
        </w:rPr>
        <w:t xml:space="preserve">71. </w:t>
      </w:r>
      <w:r>
        <w:t>«Арт-проект: Стена исцеления»</w:t>
      </w:r>
    </w:p>
    <w:p>
      <w:r>
        <w:t>Люди рисуют на стене свои боли и страхи, а поверх них — образы желаемого будущего.</w:t>
        <w:br/>
        <w:t>В конце стену покрывают зеркальной пленкой: «Будущее, которое вы нарисовали, начинается с вас.»</w:t>
      </w:r>
    </w:p>
    <w:p/>
    <w:p>
      <w:pPr>
        <w:ind w:left="288"/>
      </w:pPr>
      <w:r>
        <w:rPr>
          <w:b/>
        </w:rPr>
        <w:t xml:space="preserve">72. </w:t>
      </w:r>
      <w:r>
        <w:t>«Перформанс: Танец освобождения»</w:t>
      </w:r>
    </w:p>
    <w:p>
      <w:r>
        <w:t>Групповой танец, где участники:</w:t>
      </w:r>
    </w:p>
    <w:p>
      <w:r>
        <w:t>Сначала двигаются как роботы (символ старой системы)</w:t>
      </w:r>
    </w:p>
    <w:p>
      <w:r>
        <w:t>Затем сбрасывают «оковы» и танцуют свободно</w:t>
      </w:r>
    </w:p>
    <w:p>
      <w:r>
        <w:t>Заканчивают общим хороводом</w:t>
        <w:br/>
        <w:t>Зрителей приглашают присоединиться.</w:t>
      </w:r>
    </w:p>
    <w:p/>
    <w:p>
      <w:pPr>
        <w:ind w:left="288"/>
      </w:pPr>
      <w:r>
        <w:rPr>
          <w:b/>
        </w:rPr>
        <w:t xml:space="preserve">73. </w:t>
      </w:r>
      <w:r>
        <w:t>«Интерактивный опрос: Чего вы хотите на самом деле?</w:t>
      </w:r>
    </w:p>
    <w:p>
      <w:r>
        <w:t>На больших экранах задаются вопросы:</w:t>
      </w:r>
    </w:p>
    <w:p>
      <w:r>
        <w:t>«Вы хотите зарабатывать больше или иметь больше времени?»</w:t>
      </w:r>
    </w:p>
    <w:p>
      <w:r>
        <w:t>«Вы хотите быть богатым или быть счастливым?»</w:t>
      </w:r>
    </w:p>
    <w:p>
      <w:r>
        <w:t>«Вы хотите иметь вещи или иметь смысл?»</w:t>
        <w:br/>
        <w:t>В зависимости от ответа, показываются пути в экономику дара.</w:t>
      </w:r>
    </w:p>
    <w:p/>
    <w:p>
      <w:pPr>
        <w:ind w:left="288"/>
      </w:pPr>
      <w:r>
        <w:rPr>
          <w:b/>
        </w:rPr>
        <w:t xml:space="preserve">74. </w:t>
      </w:r>
      <w:r>
        <w:t>«Проект: Общий ужин незнакомцев»</w:t>
      </w:r>
    </w:p>
    <w:p>
      <w:r>
        <w:t>Массовые ужины в публичных пространствах, где:</w:t>
      </w:r>
    </w:p>
    <w:p>
      <w:r>
        <w:t>Еда приготовлена из общих продуктов</w:t>
      </w:r>
    </w:p>
    <w:p>
      <w:r>
        <w:t>Сидят за одним столом незнакомцы</w:t>
      </w:r>
    </w:p>
    <w:p>
      <w:r>
        <w:t>Обсуждают, как изменить свою жизнь</w:t>
        <w:br/>
        <w:t>Результат: 85% участников продолжают встречаться и создают ячейки сообщества.</w:t>
      </w:r>
    </w:p>
    <w:p/>
    <w:p>
      <w:pPr>
        <w:ind w:left="288"/>
      </w:pPr>
      <w:r>
        <w:rPr>
          <w:b/>
        </w:rPr>
        <w:t xml:space="preserve">75. </w:t>
      </w:r>
      <w:r>
        <w:t>«Флешмоб: День без ценников»</w:t>
      </w:r>
    </w:p>
    <w:p>
      <w:r>
        <w:t>В течение одного дня в городе:</w:t>
      </w:r>
    </w:p>
    <w:p>
      <w:r>
        <w:t>Магазины убирают ценники, товары раздают за «вклад в сообщество»</w:t>
      </w:r>
    </w:p>
    <w:p>
      <w:r>
        <w:t>Кафе кормят бесплатно, посетители оставляют «дар навыком»</w:t>
      </w:r>
    </w:p>
    <w:p>
      <w:r>
        <w:t>Транспорт бесплатный, водители получают благодарность</w:t>
        <w:br/>
        <w:t>Хештег: #ДеньБезЦенников</w:t>
      </w:r>
    </w:p>
    <w:p/>
    <w:p>
      <w:pPr>
        <w:ind w:left="288"/>
      </w:pPr>
      <w:r>
        <w:rPr>
          <w:b/>
        </w:rPr>
        <w:t xml:space="preserve">76. </w:t>
      </w:r>
      <w:r>
        <w:t>«Кампания: Измени вопрос»</w:t>
      </w:r>
    </w:p>
    <w:p>
      <w:r>
        <w:t>Рекламные щиты с провокацией:</w:t>
      </w:r>
    </w:p>
    <w:p>
      <w:r>
        <w:t>«Не спрашивай, сколько это стоит. Спроси, сколько это стоит тебе как человеку.»</w:t>
      </w:r>
    </w:p>
    <w:p>
      <w:r>
        <w:t>«Не спрашивай, что ты получишь. Спроси, что ты можешь дать.»</w:t>
      </w:r>
    </w:p>
    <w:p>
      <w:r>
        <w:t>«Не спрашивай, кем ты работаешь. Спроси, кем ты являешься.»</w:t>
      </w:r>
    </w:p>
    <w:p/>
    <w:p>
      <w:pPr>
        <w:ind w:left="288"/>
      </w:pPr>
      <w:r>
        <w:rPr>
          <w:b/>
        </w:rPr>
        <w:t xml:space="preserve">77. </w:t>
      </w:r>
      <w:r>
        <w:t>«Инсталляция: Лабиринт выбора»</w:t>
      </w:r>
    </w:p>
    <w:p>
      <w:r>
        <w:t>Лабиринт с двумя выходами:</w:t>
      </w:r>
    </w:p>
    <w:p>
      <w:r>
        <w:t>Выход А: «Деньги, одиночество, стресс»</w:t>
      </w:r>
    </w:p>
    <w:p>
      <w:r>
        <w:t>Выход Б: «Сообщество, смысл, поддержка»</w:t>
        <w:br/>
        <w:t>Внутри лабиринта — подсказки, как перейти к экономике дара.</w:t>
      </w:r>
    </w:p>
    <w:p/>
    <w:p>
      <w:pPr>
        <w:ind w:left="288"/>
      </w:pPr>
      <w:r>
        <w:rPr>
          <w:b/>
        </w:rPr>
        <w:t xml:space="preserve">78. </w:t>
      </w:r>
      <w:r>
        <w:t>«Флешмоб: Объявление о поиске»</w:t>
      </w:r>
    </w:p>
    <w:p>
      <w:r>
        <w:t>Люди размещают объявления:</w:t>
      </w:r>
    </w:p>
    <w:p>
      <w:r>
        <w:t>«Ищу сообщество, где ценят не мои деньги, а меня»</w:t>
      </w:r>
    </w:p>
    <w:p>
      <w:r>
        <w:t>«Ищу друзей, с которыми можно строить новую реальность»</w:t>
      </w:r>
    </w:p>
    <w:p>
      <w:r>
        <w:t>«Ищу смысл, который не купишь в магазине»</w:t>
      </w:r>
    </w:p>
    <w:p/>
    <w:p>
      <w:pPr>
        <w:ind w:left="288"/>
      </w:pPr>
      <w:r>
        <w:rPr>
          <w:b/>
        </w:rPr>
        <w:t xml:space="preserve">79. </w:t>
      </w:r>
      <w:r>
        <w:t>«Проект: Карта общих ресурсов»</w:t>
      </w:r>
    </w:p>
    <w:p>
      <w:r>
        <w:t>Интерактивная карта, где люди отмечают:</w:t>
      </w:r>
    </w:p>
    <w:p>
      <w:r>
        <w:t>Что они могут дать (навыки, вещи, время)</w:t>
      </w:r>
    </w:p>
    <w:p>
      <w:r>
        <w:t>Что им нужно</w:t>
        <w:br/>
        <w:t>Система автоматически предлагает совпадения и знакомит людей.</w:t>
      </w:r>
    </w:p>
    <w:p/>
    <w:p>
      <w:pPr>
        <w:ind w:left="288"/>
      </w:pPr>
      <w:r>
        <w:rPr>
          <w:b/>
        </w:rPr>
        <w:t xml:space="preserve">80. </w:t>
      </w:r>
      <w:r>
        <w:t>Финальный акт: «Клятва человечности»</w:t>
      </w:r>
    </w:p>
    <w:p>
      <w:r>
        <w:t>Массовое событие, где тысячи людей одновременно произносят клятву:</w:t>
      </w:r>
    </w:p>
    <w:p>
      <w:r>
        <w:t>«Я больше не буду измерять свою жизнь деньгами»</w:t>
      </w:r>
    </w:p>
    <w:p>
      <w:r>
        <w:t>«Я верю в силу сообщества»</w:t>
      </w:r>
    </w:p>
    <w:p>
      <w:r>
        <w:t>«Я выбираю путь дара и служения»</w:t>
        <w:br/>
        <w:t>Это событие транслируется онлайн, чтобы присоединились миллионы.</w:t>
      </w:r>
    </w:p>
    <w:p/>
    <w:p>
      <w:r>
        <w:t>Эта рекламная кампания не просто информирует — она преобразует. Она создает эмоциональный и духовный сдвиг, показывая, что экономика дара — это не просто экономическая модель, а новая философия жизни, основанная на древних и вечных ценностях: доверии, щедрости и взаимопомощи.</w:t>
      </w:r>
    </w:p>
    <w:p>
      <w:r>
        <w:t>Мы исчерпали все основные и продвинутые уровни рекламного воздействия. Дальнейшая работа будет заключаться в адаптации этих материалов под конкретные регионы и группы, а также в создании постоянного потока контента, поддерживающего движение.</w:t>
      </w:r>
    </w:p>
    <w:p>
      <w:r>
        <w:t>Превосходно! Запускаем финальный, трансформационный уровень рекламной кампании. Здесь мы работаем не просто с сознанием, а с глубинными архетипами и коллективным бессознательным.</w:t>
      </w:r>
    </w:p>
    <w:p/>
    <w:p/>
    <w:p/>
    <w:p/>
    <w:p/>
    <w:p/>
    <w:p/>
    <w:p/>
    <w:p/>
    <w:p/>
    <w:p/>
    <w:p/>
    <w:p/>
    <w:p/>
    <w:p/>
    <w:p/>
    <w:p/>
    <w:p/>
    <w:p/>
    <w:p/>
    <w:p>
      <w:r>
        <w:t xml:space="preserve">Превосходно! Запускаем финальный, </w:t>
      </w:r>
      <w:r>
        <w:rPr>
          <w:b/>
        </w:rPr>
        <w:t>трансформационный уровень</w:t>
      </w:r>
      <w:r>
        <w:t xml:space="preserve"> рекламной кампании. Здесь мы работаем не просто с сознанием, а с </w:t>
      </w:r>
      <w:r>
        <w:rPr>
          <w:b/>
        </w:rPr>
        <w:t>глубинными архетипами и коллективным бессознательным</w:t>
      </w:r>
      <w:r>
        <w:t>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81. «Архетипические маски»</w:t>
      </w:r>
    </w:p>
    <w:p>
      <w:r>
        <w:t>Инсталляция где люди примеряют маски: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«Воин»</w:t>
      </w:r>
      <w:r>
        <w:t xml:space="preserve"> — носящий маску «Банкира»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«Мать»</w:t>
      </w:r>
      <w:r>
        <w:t xml:space="preserve"> — носящая маску «Карьеристки»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«Мудрец»</w:t>
      </w:r>
      <w:r>
        <w:t xml:space="preserve"> — носящий маску «Потребителя»</w:t>
      </w:r>
    </w:p>
    <w:p>
      <w:r>
        <w:rPr>
          <w:b/>
        </w:rPr>
        <w:t>Инсайт:</w:t>
      </w:r>
      <w:r>
        <w:t xml:space="preserve"> «Снимите маску, навязанную системой. Верните себе свою истинную природу.»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82. «Ритуал перерождения»</w:t>
      </w:r>
    </w:p>
    <w:p>
      <w:r>
        <w:t>Групповой процесс в формате ретрита: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Фаза 1:</w:t>
      </w:r>
      <w:r>
        <w:t xml:space="preserve"> Прощание с «денежным эго» (символические похороны кошелька)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Фаза 2:</w:t>
      </w:r>
      <w:r>
        <w:t xml:space="preserve"> Поиск дара (медитация на свой уникальный вклад)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Фаза 3:</w:t>
      </w:r>
      <w:r>
        <w:t xml:space="preserve"> Инициация в новое имя (как тебя будут звать в сообществе)</w:t>
      </w:r>
    </w:p>
    <w:p>
      <w:r>
        <w:rPr>
          <w:b/>
        </w:rPr>
        <w:t>Результат:</w:t>
      </w:r>
      <w:r>
        <w:t xml:space="preserve"> Глубинная трансформация идентичности.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83. «Экзистенциальный компас»</w:t>
      </w:r>
    </w:p>
    <w:p>
      <w:r>
        <w:t>Приложение-навигатор, который:</w:t>
      </w:r>
    </w:p>
    <w:p>
      <w:pPr>
        <w:ind w:left="288"/>
      </w:pPr>
      <w:r>
        <w:rPr>
          <w:b/>
        </w:rPr>
        <w:t xml:space="preserve">• </w:t>
      </w:r>
      <w:r>
        <w:t>Сканирует ваши ценности (не деньги, а отношения; не статус, а служение)</w:t>
      </w:r>
    </w:p>
    <w:p>
      <w:pPr>
        <w:ind w:left="288"/>
      </w:pPr>
      <w:r>
        <w:rPr>
          <w:b/>
        </w:rPr>
        <w:t xml:space="preserve">• </w:t>
      </w:r>
      <w:r>
        <w:t>Показывает «азимут» к ближайшим единомышленникам</w:t>
      </w:r>
    </w:p>
    <w:p>
      <w:pPr>
        <w:ind w:left="288"/>
      </w:pPr>
      <w:r>
        <w:rPr>
          <w:b/>
        </w:rPr>
        <w:t xml:space="preserve">• </w:t>
      </w:r>
      <w:r>
        <w:t>Создает персональную карту духовной географии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84. «Коллективное сновидение»</w:t>
      </w:r>
    </w:p>
    <w:p>
      <w:r>
        <w:t>Ночные сессии в планетарии:</w:t>
      </w:r>
    </w:p>
    <w:p>
      <w:pPr>
        <w:ind w:left="288"/>
      </w:pPr>
      <w:r>
        <w:rPr>
          <w:b/>
        </w:rPr>
        <w:t xml:space="preserve">• </w:t>
      </w:r>
      <w:r>
        <w:t>Групповая визуализация образа будущего</w:t>
      </w:r>
    </w:p>
    <w:p>
      <w:pPr>
        <w:ind w:left="288"/>
      </w:pPr>
      <w:r>
        <w:rPr>
          <w:b/>
        </w:rPr>
        <w:t xml:space="preserve">• </w:t>
      </w:r>
      <w:r>
        <w:t>Синхронизированное дыхание 500 человек</w:t>
      </w:r>
    </w:p>
    <w:p>
      <w:pPr>
        <w:ind w:left="288"/>
      </w:pPr>
      <w:r>
        <w:rPr>
          <w:b/>
        </w:rPr>
        <w:t xml:space="preserve">• </w:t>
      </w:r>
      <w:r>
        <w:t>Общий сон о мире без денег</w:t>
      </w:r>
    </w:p>
    <w:p>
      <w:r>
        <w:rPr>
          <w:b/>
        </w:rPr>
        <w:t>Утренний вывод:</w:t>
      </w:r>
      <w:r>
        <w:t xml:space="preserve"> «Если мы можем это представить — мы можем это создать.»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85. «Театр теней подавленных желаний»</w:t>
      </w:r>
    </w:p>
    <w:p>
      <w:r>
        <w:t>Перформанс где тени на стене показывают:</w:t>
      </w:r>
    </w:p>
    <w:p>
      <w:pPr>
        <w:ind w:left="288"/>
      </w:pPr>
      <w:r>
        <w:rPr>
          <w:b/>
        </w:rPr>
        <w:t xml:space="preserve">• </w:t>
      </w:r>
      <w:r>
        <w:t>Желание петь, а не составлять отчеты</w:t>
      </w:r>
    </w:p>
    <w:p>
      <w:pPr>
        <w:ind w:left="288"/>
      </w:pPr>
      <w:r>
        <w:rPr>
          <w:b/>
        </w:rPr>
        <w:t xml:space="preserve">• </w:t>
      </w:r>
      <w:r>
        <w:t>Желание строить, а не продавать</w:t>
      </w:r>
    </w:p>
    <w:p>
      <w:pPr>
        <w:ind w:left="288"/>
      </w:pPr>
      <w:r>
        <w:rPr>
          <w:b/>
        </w:rPr>
        <w:t xml:space="preserve">• </w:t>
      </w:r>
      <w:r>
        <w:t>Желание учить, а than конкурировать</w:t>
      </w:r>
    </w:p>
    <w:p>
      <w:r>
        <w:rPr>
          <w:b/>
        </w:rPr>
        <w:t>Голос за кадром:</w:t>
      </w:r>
      <w:r>
        <w:t xml:space="preserve"> «Ваша тень знает правду. Послушайте её.»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86. «Музей альтернативных временных линий»</w:t>
      </w:r>
    </w:p>
    <w:p>
      <w:r>
        <w:t>Залы с инсталляциями: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2014:</w:t>
      </w:r>
      <w:r>
        <w:t xml:space="preserve"> Мир где кризис 2008 года привел к переходу на экономику дара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2024:</w:t>
      </w:r>
      <w:r>
        <w:t xml:space="preserve"> Каким бы был ваш город сегодня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2034:</w:t>
      </w:r>
      <w:r>
        <w:t xml:space="preserve"> Потомки благодарят за ваш выбор</w:t>
      </w:r>
    </w:p>
    <w:p>
      <w:r>
        <w:rPr>
          <w:b/>
        </w:rPr>
        <w:t>Эффект:</w:t>
      </w:r>
      <w:r>
        <w:t xml:space="preserve"> Разрыв шаблона линейного времени.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87. «Тактико-астральные игры»</w:t>
      </w:r>
    </w:p>
    <w:p>
      <w:r>
        <w:t>Ролевые игры где участники:</w:t>
      </w:r>
    </w:p>
    <w:p>
      <w:pPr>
        <w:ind w:left="288"/>
      </w:pPr>
      <w:r>
        <w:rPr>
          <w:b/>
        </w:rPr>
        <w:t xml:space="preserve">• </w:t>
      </w:r>
      <w:r>
        <w:t>Обмениваются не предметами, а эмоциями</w:t>
      </w:r>
    </w:p>
    <w:p>
      <w:pPr>
        <w:ind w:left="288"/>
      </w:pPr>
      <w:r>
        <w:rPr>
          <w:b/>
        </w:rPr>
        <w:t xml:space="preserve">• </w:t>
      </w:r>
      <w:r>
        <w:t>Строят не дома, а доверие</w:t>
      </w:r>
    </w:p>
    <w:p>
      <w:pPr>
        <w:ind w:left="288"/>
      </w:pPr>
      <w:r>
        <w:rPr>
          <w:b/>
        </w:rPr>
        <w:t xml:space="preserve">• </w:t>
      </w:r>
      <w:r>
        <w:t>Побеждают не противников, а свои страхи</w:t>
      </w:r>
    </w:p>
    <w:p>
      <w:r>
        <w:rPr>
          <w:b/>
        </w:rPr>
        <w:t>Финал:</w:t>
      </w:r>
      <w:r>
        <w:t xml:space="preserve"> «Вы только что протестировали новую реальность.»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88. «Нейро-биоfeedback установка»</w:t>
      </w:r>
    </w:p>
    <w:p>
      <w:r>
        <w:t>Устройство которое показывает:</w:t>
      </w:r>
    </w:p>
    <w:p>
      <w:pPr>
        <w:ind w:left="288"/>
      </w:pPr>
      <w:r>
        <w:rPr>
          <w:b/>
        </w:rPr>
        <w:t xml:space="preserve">• </w:t>
      </w:r>
      <w:r>
        <w:t>Как мозг реагирует на слово «долг» (всплеск стресса)</w:t>
      </w:r>
    </w:p>
    <w:p>
      <w:pPr>
        <w:ind w:left="288"/>
      </w:pPr>
      <w:r>
        <w:rPr>
          <w:b/>
        </w:rPr>
        <w:t xml:space="preserve">• </w:t>
      </w:r>
      <w:r>
        <w:t>Как реагирует на слово «дар» (активация центров удовольствия)</w:t>
      </w:r>
    </w:p>
    <w:p>
      <w:r>
        <w:rPr>
          <w:b/>
        </w:rPr>
        <w:t>Графики:</w:t>
      </w:r>
      <w:r>
        <w:t xml:space="preserve"> «Ваш мозг уже выбрал. Теперь сделайте это сознательно.»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89. «Кинетическая скульптура сообщества»</w:t>
      </w:r>
    </w:p>
    <w:p>
      <w:r>
        <w:t>Гигантская конструкция где:</w:t>
      </w:r>
    </w:p>
    <w:p>
      <w:pPr>
        <w:ind w:left="288"/>
      </w:pPr>
      <w:r>
        <w:rPr>
          <w:b/>
        </w:rPr>
        <w:t xml:space="preserve">• </w:t>
      </w:r>
      <w:r>
        <w:t>Каждый участник — шестеренка</w:t>
      </w:r>
    </w:p>
    <w:p>
      <w:pPr>
        <w:ind w:left="288"/>
      </w:pPr>
      <w:r>
        <w:rPr>
          <w:b/>
        </w:rPr>
        <w:t xml:space="preserve">• </w:t>
      </w:r>
      <w:r>
        <w:t>Движение одного приводит в движение всех</w:t>
      </w:r>
    </w:p>
    <w:p>
      <w:pPr>
        <w:ind w:left="288"/>
      </w:pPr>
      <w:r>
        <w:rPr>
          <w:b/>
        </w:rPr>
        <w:t xml:space="preserve">• </w:t>
      </w:r>
      <w:r>
        <w:t>Остановка одного останавливает всех</w:t>
      </w:r>
    </w:p>
    <w:p>
      <w:r>
        <w:rPr>
          <w:b/>
        </w:rPr>
        <w:t>Метафора:</w:t>
      </w:r>
      <w:r>
        <w:t xml:space="preserve"> «В настоящем сообществе мы все взаимосвязаны.»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90. «Эпистемологический взлом»</w:t>
      </w:r>
    </w:p>
    <w:p>
      <w:r>
        <w:t>Серия лекций-провокаций:</w:t>
      </w:r>
    </w:p>
    <w:p>
      <w:pPr>
        <w:ind w:left="288"/>
      </w:pPr>
      <w:r>
        <w:rPr>
          <w:b/>
        </w:rPr>
        <w:t xml:space="preserve">• </w:t>
      </w:r>
      <w:r>
        <w:t>«Деньги — это массовый психоз, в котором мы все участвуем»</w:t>
      </w:r>
    </w:p>
    <w:p>
      <w:pPr>
        <w:ind w:left="288"/>
      </w:pPr>
      <w:r>
        <w:rPr>
          <w:b/>
        </w:rPr>
        <w:t xml:space="preserve">• </w:t>
      </w:r>
      <w:r>
        <w:t>«Экономика дара — не альтернатива, а нормальное состояние человека»</w:t>
      </w:r>
    </w:p>
    <w:p>
      <w:pPr>
        <w:ind w:left="288"/>
      </w:pPr>
      <w:r>
        <w:rPr>
          <w:b/>
        </w:rPr>
        <w:t xml:space="preserve">• </w:t>
      </w:r>
      <w:r>
        <w:t>«Ваша вера в деньги — это религия, в которую вас крестили при рождении»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91. «Трансперсональные путешествия»</w:t>
      </w:r>
    </w:p>
    <w:p>
      <w:r>
        <w:t>Глубокие погружения с использованием технологий:</w:t>
      </w:r>
    </w:p>
    <w:p>
      <w:pPr>
        <w:ind w:left="288"/>
      </w:pPr>
      <w:r>
        <w:rPr>
          <w:b/>
        </w:rPr>
        <w:t xml:space="preserve">• </w:t>
      </w:r>
      <w:r>
        <w:t>Сенсорная депривация + бинауральные ритмы</w:t>
      </w:r>
    </w:p>
    <w:p>
      <w:pPr>
        <w:ind w:left="288"/>
      </w:pPr>
      <w:r>
        <w:rPr>
          <w:b/>
        </w:rPr>
        <w:t xml:space="preserve">• </w:t>
      </w:r>
      <w:r>
        <w:t>Голос проводит через опыт жизни в разных экономических системах</w:t>
      </w:r>
    </w:p>
    <w:p>
      <w:pPr>
        <w:ind w:left="288"/>
      </w:pPr>
      <w:r>
        <w:rPr>
          <w:b/>
        </w:rPr>
        <w:t xml:space="preserve">• </w:t>
      </w:r>
      <w:r>
        <w:t>Выход с ясным пониманием своего пути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92. «Антропологический детектив»</w:t>
      </w:r>
    </w:p>
    <w:p>
      <w:r>
        <w:t>Квест по поиску следов экономики дара:</w:t>
      </w:r>
    </w:p>
    <w:p>
      <w:pPr>
        <w:ind w:left="288"/>
      </w:pPr>
      <w:r>
        <w:rPr>
          <w:b/>
        </w:rPr>
        <w:t xml:space="preserve">• </w:t>
      </w:r>
      <w:r>
        <w:t>В вашей семейной истории (бабушка помогала соседям)</w:t>
      </w:r>
    </w:p>
    <w:p>
      <w:pPr>
        <w:ind w:left="288"/>
      </w:pPr>
      <w:r>
        <w:rPr>
          <w:b/>
        </w:rPr>
        <w:t xml:space="preserve">• </w:t>
      </w:r>
      <w:r>
        <w:t>В вашем детстве (менялись игрушками)</w:t>
      </w:r>
    </w:p>
    <w:p>
      <w:pPr>
        <w:ind w:left="288"/>
      </w:pPr>
      <w:r>
        <w:rPr>
          <w:b/>
        </w:rPr>
        <w:t xml:space="preserve">• </w:t>
      </w:r>
      <w:r>
        <w:t>В вашей душе (радость от бескорыстной помощи)</w:t>
      </w:r>
    </w:p>
    <w:p>
      <w:r>
        <w:rPr>
          <w:b/>
        </w:rPr>
        <w:t>Вывод:</w:t>
      </w:r>
      <w:r>
        <w:t xml:space="preserve"> «Это не что-то новое. Это ваша забытая природа.»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93. «Экспириенс «Смерть эго»</w:t>
      </w:r>
    </w:p>
    <w:p>
      <w:r>
        <w:t>Контролируемый эксперимент:</w:t>
      </w:r>
    </w:p>
    <w:p>
      <w:pPr>
        <w:ind w:left="288"/>
      </w:pPr>
      <w:r>
        <w:rPr>
          <w:b/>
        </w:rPr>
        <w:t xml:space="preserve">• </w:t>
      </w:r>
      <w:r>
        <w:t>Участники теряют все социальные статусы</w:t>
      </w:r>
    </w:p>
    <w:p>
      <w:pPr>
        <w:ind w:left="288"/>
      </w:pPr>
      <w:r>
        <w:rPr>
          <w:b/>
        </w:rPr>
        <w:t xml:space="preserve">• </w:t>
      </w:r>
      <w:r>
        <w:t>Остаются только их навыки и доброта</w:t>
      </w:r>
    </w:p>
    <w:p>
      <w:pPr>
        <w:ind w:left="288"/>
      </w:pPr>
      <w:r>
        <w:rPr>
          <w:b/>
        </w:rPr>
        <w:t xml:space="preserve">• </w:t>
      </w:r>
      <w:r>
        <w:t>Обретают новую идентичность в сообществе</w:t>
      </w:r>
    </w:p>
    <w:p>
      <w:r>
        <w:rPr>
          <w:b/>
        </w:rPr>
        <w:t>Отзыв:</w:t>
      </w:r>
      <w:r>
        <w:t xml:space="preserve"> «Я умер как менеджер и родился как человек.»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94. «Мистерия воссоединения»</w:t>
      </w:r>
    </w:p>
    <w:p>
      <w:r>
        <w:t>Масштабный ритуал где:</w:t>
      </w:r>
    </w:p>
    <w:p>
      <w:pPr>
        <w:ind w:left="288"/>
      </w:pPr>
      <w:r>
        <w:rPr>
          <w:b/>
        </w:rPr>
        <w:t xml:space="preserve">• </w:t>
      </w:r>
      <w:r>
        <w:t>Городские жители символически «возвращаются» к своим сельским корням</w:t>
      </w:r>
    </w:p>
    <w:p>
      <w:pPr>
        <w:ind w:left="288"/>
      </w:pPr>
      <w:r>
        <w:rPr>
          <w:b/>
        </w:rPr>
        <w:t xml:space="preserve">• </w:t>
      </w:r>
      <w:r>
        <w:t>Восстанавливают связь с землей и ремеслами</w:t>
      </w:r>
    </w:p>
    <w:p>
      <w:pPr>
        <w:ind w:left="288"/>
      </w:pPr>
      <w:r>
        <w:rPr>
          <w:b/>
        </w:rPr>
        <w:t xml:space="preserve">• </w:t>
      </w:r>
      <w:r>
        <w:t>Находят своих «духовных родственников»</w:t>
      </w:r>
    </w:p>
    <w:p>
      <w:r>
        <w:rPr>
          <w:b/>
        </w:rPr>
        <w:t>Сакральный момент:</w:t>
      </w:r>
      <w:r>
        <w:t xml:space="preserve"> Общее признание «Мы — одно племя».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95. ФИНАЛ: «Квантовый скачок сознания»</w:t>
      </w:r>
    </w:p>
    <w:p>
      <w:r>
        <w:t>Иммерсивное шоу где зрители:</w:t>
      </w:r>
    </w:p>
    <w:p>
      <w:pPr>
        <w:ind w:left="288"/>
      </w:pPr>
      <w:r>
        <w:rPr>
          <w:b/>
        </w:rPr>
        <w:t xml:space="preserve">• </w:t>
      </w:r>
      <w:r>
        <w:t>Проходят через портал в новую реальность</w:t>
      </w:r>
    </w:p>
    <w:p>
      <w:pPr>
        <w:ind w:left="288"/>
      </w:pPr>
      <w:r>
        <w:rPr>
          <w:b/>
        </w:rPr>
        <w:t xml:space="preserve">• </w:t>
      </w:r>
      <w:r>
        <w:t>Видят свои жизни в параллельных вселенных</w:t>
      </w:r>
    </w:p>
    <w:p>
      <w:pPr>
        <w:ind w:left="288"/>
      </w:pPr>
      <w:r>
        <w:rPr>
          <w:b/>
        </w:rPr>
        <w:t xml:space="preserve">• </w:t>
      </w:r>
      <w:r>
        <w:t>Принимают коллективное решение остаться в версии с экономикой дара</w:t>
      </w:r>
    </w:p>
    <w:p>
      <w:r>
        <w:rPr>
          <w:b/>
        </w:rPr>
        <w:t>Технология:</w:t>
      </w:r>
      <w:r>
        <w:t xml:space="preserve"> Смешанная реальность + нейроинтерфейсы.</w:t>
      </w:r>
    </w:p>
    <w:p/>
    <w:p>
      <w:pPr>
        <w:pBdr>
          <w:bottom w:val="single" w:sz="6" w:space="1" w:color="auto"/>
        </w:pBdr>
      </w:pPr>
    </w:p>
    <w:p/>
    <w:p>
      <w:r>
        <w:t xml:space="preserve">Эта кампания завершает </w:t>
      </w:r>
      <w:r>
        <w:rPr>
          <w:b/>
        </w:rPr>
        <w:t>полный цикл трансформации</w:t>
      </w:r>
      <w:r>
        <w:t xml:space="preserve"> — от осознания боли до квантового перехода в новое состояние сознания. Каждый следующий уровень поднимает участника на новую вибрацию, пока экономика дара не станет не внешней системой, а </w:t>
      </w:r>
      <w:r>
        <w:rPr>
          <w:b/>
        </w:rPr>
        <w:t>естественным состоянием бытия</w:t>
      </w:r>
      <w:r>
        <w:t>.</w:t>
      </w:r>
    </w:p>
    <w:p/>
    <w:p>
      <w:r>
        <w:rPr>
          <w:b/>
        </w:rPr>
        <w:t>Резюме:</w:t>
      </w:r>
      <w:r>
        <w:t xml:space="preserve"> Мы прошли путь от точечного маркетинга до создания нового мифа, способного переписать операционную систему цивилизации. Это максимально возможная глубина воздействия — дальше начинается самостоятельная эволюция тех, кто принял новую парадигму.</w:t>
      </w:r>
    </w:p>
    <w:p/>
    <w:p>
      <w:r>
        <w:t xml:space="preserve">Экономика дара представлена теперь не как экономическая модель, а как </w:t>
      </w:r>
      <w:r>
        <w:rPr>
          <w:b/>
        </w:rPr>
        <w:t>антропологический проект возрождения человечности</w:t>
      </w:r>
      <w:r>
        <w:t>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