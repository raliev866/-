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Реклама от меня</w:t>
      </w:r>
    </w:p>
    <w:p/>
    <w:p/>
    <w:p>
      <w:pPr>
        <w:pStyle w:val="Heading1"/>
      </w:pPr>
      <w:r>
        <w:t>**Теперь нам надо написать рекламный текст для привлечения и заманивания людей в экономику даров. Для этого надо будет написать положительные стороны экономики даров и отрицательные стороны нынешней экономики и образа жизни. Надо будет начать этот список с самых  наболевших тем для большинства общества и уводить список к минимальным наболевшим темам общества. Главный приоритет надо дать ожиданиям и надеждам большинства общества на будущее против страхам и неприятным мучениям, страхам и неудобствам настоящего</w:t>
      </w:r>
    </w:p>
    <w:p>
      <w:r>
        <w:t>Предлагаю на твой выбор такой сценарий текста. 1. Вариант "Что если бы ... (Положительные стороны экономики даров), вместо ... (отрицательные стороны современной жизни). Или 2. Вариант "Хотели бы вы ... (Положительные стороны экономики даров), вместо ... (отрицательные стороны современной жизни).</w:t>
      </w:r>
    </w:p>
    <w:p>
      <w:r>
        <w:t>Так же сам предложи то, какие тексты было бы лучше написать для привлечения, заинтерисовывания людей к изучению экономики даров.**</w:t>
      </w:r>
    </w:p>
    <w:p/>
    <w:p/>
    <w:p/>
    <w:p/>
    <w:p/>
    <w:p>
      <w:r>
        <w:t>Отличная задача! Это не просто реклама, это создание нового нарратива. Я объединю оба подхода и выстрою текст от самых болезненных тем к более легким, создавая эмоциональный переход от боли к надежде.</w:t>
      </w:r>
    </w:p>
    <w:p/>
    <w:p>
      <w:r>
        <w:t>Вот вариант рекламного текста, который можно использовать в постах, листовках или видео.</w:t>
      </w:r>
    </w:p>
    <w:p/>
    <w:p>
      <w:pPr>
        <w:pBdr>
          <w:bottom w:val="single" w:sz="6" w:space="1" w:color="auto"/>
        </w:pBdr>
      </w:pPr>
    </w:p>
    <w:p/>
    <w:p>
      <w:pPr>
        <w:pStyle w:val="Heading3"/>
      </w:pPr>
      <w:r>
        <w:rPr>
          <w:b/>
        </w:rPr>
        <w:t>Ваш Билет в Мир Без Тревоги. Начните Дышать.</w:t>
      </w:r>
    </w:p>
    <w:p/>
    <w:p>
      <w:r>
        <w:rPr>
          <w:b/>
        </w:rPr>
        <w:t>Что если бы...</w:t>
      </w:r>
    </w:p>
    <w:p/>
    <w:p>
      <w:r>
        <w:rPr>
          <w:b/>
        </w:rPr>
        <w:t>...ваша ценность измерялась не цифрой в банке, а уважением в глазах соседей?</w:t>
      </w:r>
    </w:p>
    <w:p>
      <w:r>
        <w:rPr>
          <w:b/>
        </w:rPr>
        <w:t>Вместо</w:t>
      </w:r>
      <w:r>
        <w:t xml:space="preserve"> бесконечной гонки за очередной бонус, который все равно не покроет растущие счета.</w:t>
      </w:r>
    </w:p>
    <w:p/>
    <w:p>
      <w:r>
        <w:rPr>
          <w:b/>
        </w:rPr>
        <w:t>...ваша работа была источником радости и гордости, а не выматывающей повинностью?</w:t>
      </w:r>
    </w:p>
    <w:p>
      <w:r>
        <w:rPr>
          <w:b/>
        </w:rPr>
        <w:t>Вместо</w:t>
      </w:r>
      <w:r>
        <w:t xml:space="preserve"> ощущения, что вы продаете 8 часов своей жизни каждый день ради возможности просто выжить следующие 16.</w:t>
      </w:r>
    </w:p>
    <w:p/>
    <w:p>
      <w:r>
        <w:rPr>
          <w:b/>
        </w:rPr>
        <w:t>...ваш успех зависел от сотрудничества, а не от того, скольких коллег вам удалось «подсидеть»?</w:t>
      </w:r>
    </w:p>
    <w:p>
      <w:r>
        <w:rPr>
          <w:b/>
        </w:rPr>
        <w:t>Вместо</w:t>
      </w:r>
      <w:r>
        <w:t xml:space="preserve"> токсичной конкуренции, где каждый ваш сослуживец — потенциальная угроза.</w:t>
      </w:r>
    </w:p>
    <w:p/>
    <w:p>
      <w:r>
        <w:rPr>
          <w:b/>
        </w:rPr>
        <w:t>...ваши дети росли в обществе, где ценят щедрость и помощь, а не хвастаются новым айфоном?</w:t>
      </w:r>
    </w:p>
    <w:p>
      <w:r>
        <w:rPr>
          <w:b/>
        </w:rPr>
        <w:t>Вместо</w:t>
      </w:r>
      <w:r>
        <w:t xml:space="preserve"> страха, что они не впишутся в жестокий мир, где главное — быть первым, любыми средствами.</w:t>
      </w:r>
    </w:p>
    <w:p/>
    <w:p>
      <w:r>
        <w:rPr>
          <w:b/>
        </w:rPr>
        <w:t>...ваша старость была окружена заботой и благодарностью сообщества, а не страхом перед нищетой и одиночеством?</w:t>
      </w:r>
    </w:p>
    <w:p>
      <w:r>
        <w:rPr>
          <w:b/>
        </w:rPr>
        <w:t>Вместо</w:t>
      </w:r>
      <w:r>
        <w:t xml:space="preserve"> паники при мысли о мизерной пенсии и доме престарелых.</w:t>
      </w:r>
    </w:p>
    <w:p/>
    <w:p>
      <w:r>
        <w:rPr>
          <w:b/>
        </w:rPr>
        <w:t>...вы могли не «выгорать» на нелюбимой работе, а заниматься тем, что у вас действительно получается, и получать за это все необходимое для жизни?</w:t>
      </w:r>
    </w:p>
    <w:p>
      <w:r>
        <w:rPr>
          <w:b/>
        </w:rPr>
        <w:t>Вместо</w:t>
      </w:r>
      <w:r>
        <w:t xml:space="preserve"> депрессии по воскресеньям и чувства, что вы проживаете не свою жизнь.</w:t>
      </w:r>
    </w:p>
    <w:p/>
    <w:p>
      <w:r>
        <w:rPr>
          <w:b/>
        </w:rPr>
        <w:t>...ваша еда была свежей и полезной с соседней фермы, а не безвкусной и полной химии из супермаркета?</w:t>
      </w:r>
    </w:p>
    <w:p>
      <w:r>
        <w:rPr>
          <w:b/>
        </w:rPr>
        <w:t>Вместо</w:t>
      </w:r>
      <w:r>
        <w:t xml:space="preserve"> недоверия к тому, что вы кладете себе на тарелку.</w:t>
      </w:r>
    </w:p>
    <w:p/>
    <w:p>
      <w:r>
        <w:rPr>
          <w:b/>
        </w:rPr>
        <w:t>...вещи служили вам десятилетиями, потому что их делали мастера, а не корпорации, которым выгодно, чтобы вы покупали снова и снова?</w:t>
      </w:r>
    </w:p>
    <w:p>
      <w:r>
        <w:rPr>
          <w:b/>
        </w:rPr>
        <w:t>Вместо</w:t>
      </w:r>
      <w:r>
        <w:t xml:space="preserve"> гор мусора и вещей, которые ломаются сразу после окончания гарантии.</w:t>
      </w:r>
    </w:p>
    <w:p/>
    <w:p>
      <w:pPr>
        <w:pBdr>
          <w:bottom w:val="single" w:sz="6" w:space="1" w:color="auto"/>
        </w:pBdr>
      </w:pPr>
    </w:p>
    <w:p/>
    <w:p>
      <w:pPr>
        <w:pStyle w:val="Heading3"/>
      </w:pPr>
      <w:r>
        <w:rPr>
          <w:b/>
        </w:rPr>
        <w:t>Хотели бы вы жить в мире, где:</w:t>
      </w:r>
    </w:p>
    <w:p/>
    <w:p>
      <w:pPr>
        <w:ind w:left="288"/>
      </w:pPr>
      <w:r>
        <w:rPr>
          <w:b/>
        </w:rPr>
        <w:t xml:space="preserve">• </w:t>
      </w:r>
      <w:r>
        <w:rPr>
          <w:b/>
        </w:rPr>
        <w:t>Вашим главным активом является ваша репутация надежного и умелого человека, а не кредитная история?</w:t>
      </w:r>
    </w:p>
    <w:p>
      <w:pPr>
        <w:ind w:left="288"/>
      </w:pPr>
      <w:r>
        <w:rPr>
          <w:b/>
        </w:rPr>
        <w:t xml:space="preserve">• </w:t>
      </w:r>
      <w:r>
        <w:rPr>
          <w:b/>
        </w:rPr>
        <w:t>Вам не приходилось выбирать между работой и семьей, потому что сообщество помогает с детьми и поддерживает в трудную минуту?</w:t>
      </w:r>
    </w:p>
    <w:p>
      <w:pPr>
        <w:ind w:left="288"/>
      </w:pPr>
      <w:r>
        <w:rPr>
          <w:b/>
        </w:rPr>
        <w:t xml:space="preserve">• </w:t>
      </w:r>
      <w:r>
        <w:rPr>
          <w:b/>
        </w:rPr>
        <w:t>Вы не были привязаны к ипотеке и офису, а могли жить и творить там, где чувствуете себя дома?</w:t>
      </w:r>
    </w:p>
    <w:p>
      <w:pPr>
        <w:ind w:left="288"/>
      </w:pPr>
      <w:r>
        <w:rPr>
          <w:b/>
        </w:rPr>
        <w:t xml:space="preserve">• </w:t>
      </w:r>
      <w:r>
        <w:rPr>
          <w:b/>
        </w:rPr>
        <w:t>Вы ложились спать со спокойной мыслью, что ваше будущее и будущее ваших детей в безопасности, потому что оно основано на человеческих отношениях, а не на хрупких цифрах на бирже?</w:t>
      </w:r>
    </w:p>
    <w:p/>
    <w:p>
      <w:r>
        <w:rPr>
          <w:b/>
        </w:rPr>
        <w:t>Это не утопия. Это — Экономика Даров.</w:t>
      </w:r>
    </w:p>
    <w:p/>
    <w:p>
      <w:r>
        <w:t>Это общество, где люди снова учатся доверять и помогать. Где ваши таланты нужны, а ваша жизнь имеет значение не как «человеческий ресурс», а как уникальный дар.</w:t>
      </w:r>
    </w:p>
    <w:p/>
    <w:p>
      <w:pPr>
        <w:pBdr>
          <w:bottom w:val="single" w:sz="6" w:space="1" w:color="auto"/>
        </w:pBdr>
      </w:pPr>
    </w:p>
    <w:p/>
    <w:p>
      <w:pPr>
        <w:pStyle w:val="Heading3"/>
      </w:pPr>
      <w:r>
        <w:rPr>
          <w:b/>
        </w:rPr>
        <w:t>Призывы к действию (для разных каналов):</w:t>
      </w:r>
    </w:p>
    <w:p/>
    <w:p>
      <w:r>
        <w:rPr>
          <w:b/>
        </w:rPr>
        <w:t>1. Для социальных сетей (коротко и ярко):</w:t>
      </w:r>
    </w:p>
    <w:p>
      <w:pPr>
        <w:ind w:left="288"/>
      </w:pPr>
      <w:r>
        <w:rPr>
          <w:b/>
        </w:rPr>
        <w:t xml:space="preserve">• </w:t>
      </w:r>
      <w:r>
        <w:t>«Устали от ценников на всю жизнь? Ценим дела, а не деньги. Узнайте, как жить в обществе доверия, а не долгов. [Ссылка на сайт/канал] #ЭкономикаДаров #ЖизньБезСтресса»</w:t>
      </w:r>
    </w:p>
    <w:p>
      <w:pPr>
        <w:ind w:left="288"/>
      </w:pPr>
      <w:r>
        <w:rPr>
          <w:b/>
        </w:rPr>
        <w:t xml:space="preserve">• </w:t>
      </w:r>
      <w:r>
        <w:t>«Что, если завтра деньги исчезнут? Не паниковать, а радоваться. Узнайте почему. [Ссылка на статью] #БудущееБезДенег #НоваяЭкономика»</w:t>
      </w:r>
    </w:p>
    <w:p/>
    <w:p>
      <w:r>
        <w:rPr>
          <w:b/>
        </w:rPr>
        <w:t>2. Для листовок или постеров (более развернуто):</w:t>
      </w:r>
    </w:p>
    <w:p>
      <w:pPr>
        <w:ind w:left="288"/>
      </w:pPr>
      <w:r>
        <w:rPr>
          <w:b/>
        </w:rPr>
        <w:t xml:space="preserve">• </w:t>
      </w:r>
      <w:r>
        <w:rPr>
          <w:b/>
        </w:rPr>
        <w:t>Заголовок:</w:t>
      </w:r>
      <w:r>
        <w:t xml:space="preserve"> «Достаточно считать копейки? Пора считать добрые дела.**</w:t>
      </w:r>
    </w:p>
    <w:p>
      <w:pPr>
        <w:ind w:left="288"/>
      </w:pPr>
      <w:r>
        <w:rPr>
          <w:b/>
        </w:rPr>
        <w:t xml:space="preserve">• </w:t>
      </w:r>
      <w:r>
        <w:rPr>
          <w:b/>
        </w:rPr>
        <w:t>Текст:</w:t>
      </w:r>
      <w:r>
        <w:t xml:space="preserve"> «Представьте, что вы получаете лучшее жилье, еду и помощь не потому, что у вас больше денег, а потому, что вы — щедрый и умелый человек, которого все уважают. Мы строим такое общество здесь и сейчас. Приходите на наш открытый вечер и узнайте, как ваш талант может стать вашей главной валютой.»</w:t>
      </w:r>
    </w:p>
    <w:p/>
    <w:p>
      <w:r>
        <w:rPr>
          <w:b/>
        </w:rPr>
        <w:t>3. Для вовлечения в дискуссию:</w:t>
      </w:r>
    </w:p>
    <w:p>
      <w:pPr>
        <w:ind w:left="288"/>
      </w:pPr>
      <w:r>
        <w:rPr>
          <w:b/>
        </w:rPr>
        <w:t xml:space="preserve">• </w:t>
      </w:r>
      <w:r>
        <w:t>«Что для вас самое тяжелое в нынешней экономике? Страх перед увольнением? Цены на ЖКХ? Одиночество? А что, если есть система, где этих проблем просто не существует? Давайте обсудим. Ваш главный страх в комментариях — наш ответ, как Экономика Даров его решает.»</w:t>
      </w:r>
    </w:p>
    <w:p/>
    <w:p>
      <w:r>
        <w:rPr>
          <w:b/>
        </w:rPr>
        <w:t>Ключевой посыл:</w:t>
      </w:r>
      <w:r>
        <w:t xml:space="preserve"> Мы продаем не теорию, а </w:t>
      </w:r>
      <w:r>
        <w:rPr>
          <w:b/>
        </w:rPr>
        <w:t>решение конкретных человеческих страданий</w:t>
      </w:r>
      <w:r>
        <w:t>. Мы говорим на языке боли современного человека и предлагаем не абстрактную идеологию, а практический путь к жизни, где он снова почувствует себя человеком, а не винтиком.</w:t>
      </w:r>
    </w:p>
    <w:p/>
    <w:p/>
    <w:p/>
    <w:p/>
    <w:p/>
    <w:p/>
    <w:p/>
    <w:p/>
    <w:p/>
    <w:p>
      <w:pPr>
        <w:pStyle w:val="Heading1"/>
      </w:pPr>
      <w:r>
        <w:rPr>
          <w:b/>
        </w:rPr>
        <w:t>Продолжай в том же духе писать подобные тексты пока не исчерпаешь все слои общества и разные группы людей которых надо вовлечь в экономику даров. Затронь все их эмоционально болезненные точки. Только в заголовках пиши к какому слою общества или группе людей адресованный эти сообщения. Если ответ невмещается в одном сообщении, тогда продолжи в следующих сообщениях, предлагая продолжить "Продолжит?".</w:t>
      </w:r>
    </w:p>
    <w:p/>
    <w:p/>
    <w:p>
      <w:r>
        <w:t>Отлично, продолжаем. Вот серия целевых посланий для разных социальных групп, ударяющих по самым болезненным точкам.</w:t>
      </w:r>
    </w:p>
    <w:p/>
    <w:p>
      <w:pPr>
        <w:pBdr>
          <w:bottom w:val="single" w:sz="6" w:space="1" w:color="auto"/>
        </w:pBdr>
      </w:pPr>
    </w:p>
    <w:p/>
    <w:p>
      <w:pPr>
        <w:pStyle w:val="Heading3"/>
      </w:pPr>
      <w:r>
        <w:rPr>
          <w:b/>
        </w:rPr>
        <w:t>Для родителей:</w:t>
      </w:r>
    </w:p>
    <w:p>
      <w:r>
        <w:rPr>
          <w:b/>
        </w:rPr>
        <w:t>Хватит выбирать между карьерой и ребенком.</w:t>
      </w:r>
    </w:p>
    <w:p>
      <w:r>
        <w:rPr>
          <w:b/>
        </w:rPr>
        <w:t>Что если бы</w:t>
      </w:r>
      <w:r>
        <w:t xml:space="preserve"> вашего ребенка окружали добрые и надежные соседи, готовые помочь в любую минуту, а не дорогой и холодный садик с вечными поборами?</w:t>
      </w:r>
    </w:p>
    <w:p>
      <w:r>
        <w:rPr>
          <w:b/>
        </w:rPr>
        <w:t>Вместо</w:t>
      </w:r>
      <w:r>
        <w:t xml:space="preserve"> вечного чувства вины, что вы жертвуете развитием ребенка ради дедлайнов, а карьерой — ради больного ребенка.</w:t>
      </w:r>
    </w:p>
    <w:p>
      <w:r>
        <w:rPr>
          <w:b/>
        </w:rPr>
        <w:t>Вам не нужно быть супергероем. Нужно просто найти своих.</w:t>
      </w:r>
    </w:p>
    <w:p/>
    <w:p>
      <w:pPr>
        <w:pBdr>
          <w:bottom w:val="single" w:sz="6" w:space="1" w:color="auto"/>
        </w:pBdr>
      </w:pPr>
    </w:p>
    <w:p/>
    <w:p>
      <w:pPr>
        <w:pStyle w:val="Heading3"/>
      </w:pPr>
      <w:r>
        <w:rPr>
          <w:b/>
        </w:rPr>
        <w:t>Для молодежи:</w:t>
      </w:r>
    </w:p>
    <w:p>
      <w:r>
        <w:rPr>
          <w:b/>
        </w:rPr>
        <w:t>Ты не ленивый. Система сломана.</w:t>
      </w:r>
    </w:p>
    <w:p>
      <w:r>
        <w:rPr>
          <w:b/>
        </w:rPr>
        <w:t>Что если бы</w:t>
      </w:r>
      <w:r>
        <w:t xml:space="preserve"> твой успех зависел от твоих идей и энергии, а не от связей родителей или умения льстить начальству?</w:t>
      </w:r>
    </w:p>
    <w:p>
      <w:r>
        <w:rPr>
          <w:b/>
        </w:rPr>
        <w:t>Вместо</w:t>
      </w:r>
      <w:r>
        <w:t xml:space="preserve"> выбора между душным офисом за копейки и бесперспективной работой без будущего.</w:t>
      </w:r>
    </w:p>
    <w:p>
      <w:r>
        <w:rPr>
          <w:b/>
        </w:rPr>
        <w:t>Хочешь, чтобы твои таланты ценили по-настоящему, а не отмахивались фразой «у нас такой позиции нет»?</w:t>
      </w:r>
    </w:p>
    <w:p/>
    <w:p>
      <w:pPr>
        <w:pBdr>
          <w:bottom w:val="single" w:sz="6" w:space="1" w:color="auto"/>
        </w:pBdr>
      </w:pPr>
    </w:p>
    <w:p/>
    <w:p>
      <w:pPr>
        <w:pStyle w:val="Heading3"/>
      </w:pPr>
      <w:r>
        <w:rPr>
          <w:b/>
        </w:rPr>
        <w:t>Для пенсионеров:</w:t>
      </w:r>
    </w:p>
    <w:p>
      <w:r>
        <w:rPr>
          <w:b/>
        </w:rPr>
        <w:t>Ваша жизнь — не итоговая сумма на счете.</w:t>
      </w:r>
    </w:p>
    <w:p>
      <w:r>
        <w:rPr>
          <w:b/>
        </w:rPr>
        <w:t>Что если бы</w:t>
      </w:r>
      <w:r>
        <w:t xml:space="preserve"> ваша мудрость и опыт были самым ценным ресурсом, за которым к вам приходили бы учиться молодые?</w:t>
      </w:r>
    </w:p>
    <w:p>
      <w:r>
        <w:rPr>
          <w:b/>
        </w:rPr>
        <w:t>Вместо</w:t>
      </w:r>
      <w:r>
        <w:t xml:space="preserve"> одинокой старости, когда единственный диалог — с телевизором, а единственная забота — как растянуть пенсию до конца месяца.</w:t>
      </w:r>
    </w:p>
    <w:p>
      <w:r>
        <w:rPr>
          <w:b/>
        </w:rPr>
        <w:t>Вы заслужили уважения, а не забвения.</w:t>
      </w:r>
    </w:p>
    <w:p/>
    <w:p>
      <w:pPr>
        <w:pBdr>
          <w:bottom w:val="single" w:sz="6" w:space="1" w:color="auto"/>
        </w:pBdr>
      </w:pPr>
    </w:p>
    <w:p/>
    <w:p>
      <w:pPr>
        <w:pStyle w:val="Heading3"/>
      </w:pPr>
      <w:r>
        <w:rPr>
          <w:b/>
        </w:rPr>
        <w:t>Для жителей депрессивных городов и сел:</w:t>
      </w:r>
    </w:p>
    <w:p>
      <w:r>
        <w:rPr>
          <w:b/>
        </w:rPr>
        <w:t>Ваше место жительства — не приговор к бедности.</w:t>
      </w:r>
    </w:p>
    <w:p>
      <w:r>
        <w:rPr>
          <w:b/>
        </w:rPr>
        <w:t>Что если бы</w:t>
      </w:r>
      <w:r>
        <w:t xml:space="preserve"> пустующие заводы и земли стали общими мастерскими и садами, кормящими весь район?</w:t>
      </w:r>
    </w:p>
    <w:p>
      <w:r>
        <w:rPr>
          <w:b/>
        </w:rPr>
        <w:t>Вместо</w:t>
      </w:r>
      <w:r>
        <w:t xml:space="preserve"> чувства, что все перспективные уехали, а вы остались доживать в городе-призраке.</w:t>
      </w:r>
    </w:p>
    <w:p>
      <w:r>
        <w:rPr>
          <w:b/>
        </w:rPr>
        <w:t>Местная экономика может быть сильной, когда она строится на взаимовыручке, а не на подачках из центра.</w:t>
      </w:r>
    </w:p>
    <w:p/>
    <w:p>
      <w:pPr>
        <w:pBdr>
          <w:bottom w:val="single" w:sz="6" w:space="1" w:color="auto"/>
        </w:pBdr>
      </w:pPr>
    </w:p>
    <w:p/>
    <w:p>
      <w:pPr>
        <w:pStyle w:val="Heading3"/>
      </w:pPr>
      <w:r>
        <w:rPr>
          <w:b/>
        </w:rPr>
        <w:t>Для творческих людей (художников, музыкантов, ремесленников):</w:t>
      </w:r>
    </w:p>
    <w:p>
      <w:r>
        <w:rPr>
          <w:b/>
        </w:rPr>
        <w:t>Прекратите быть «голодными художниками».</w:t>
      </w:r>
    </w:p>
    <w:p>
      <w:r>
        <w:rPr>
          <w:b/>
        </w:rPr>
        <w:t>Что если бы</w:t>
      </w:r>
      <w:r>
        <w:t xml:space="preserve"> вы могли творить, зная, что сообщество обеспечит вас жильем, едой и материалами в обмен на ваше искусство?</w:t>
      </w:r>
    </w:p>
    <w:p>
      <w:r>
        <w:rPr>
          <w:b/>
        </w:rPr>
        <w:t>Вместо</w:t>
      </w:r>
      <w:r>
        <w:t xml:space="preserve"> выбора между продажей души коммерции и жизнью в нищете ради «искусства ради искусства».</w:t>
      </w:r>
    </w:p>
    <w:p>
      <w:r>
        <w:rPr>
          <w:b/>
        </w:rPr>
        <w:t>Ваше призвание — создавать красоту, а не выживать.</w:t>
      </w:r>
    </w:p>
    <w:p/>
    <w:p>
      <w:pPr>
        <w:pBdr>
          <w:bottom w:val="single" w:sz="6" w:space="1" w:color="auto"/>
        </w:pBdr>
      </w:pPr>
    </w:p>
    <w:p/>
    <w:p>
      <w:pPr>
        <w:pStyle w:val="Heading3"/>
      </w:pPr>
      <w:r>
        <w:rPr>
          <w:b/>
        </w:rPr>
        <w:t>Для людей с инвалидностью и их семей:</w:t>
      </w:r>
    </w:p>
    <w:p>
      <w:r>
        <w:rPr>
          <w:b/>
        </w:rPr>
        <w:t>Вы — не обуза. Вы — ценность.</w:t>
      </w:r>
    </w:p>
    <w:p>
      <w:r>
        <w:rPr>
          <w:b/>
        </w:rPr>
        <w:t>Что если бы</w:t>
      </w:r>
      <w:r>
        <w:t xml:space="preserve"> ваши уникальные потребности автоматически учитывались сообществом, а не были вашей личной «проблемой»?</w:t>
      </w:r>
    </w:p>
    <w:p>
      <w:r>
        <w:rPr>
          <w:b/>
        </w:rPr>
        <w:t>Вместо</w:t>
      </w:r>
      <w:r>
        <w:t xml:space="preserve"> бесконечной борьбы с бездушной бюрократией за мизерные пособия и ощущения, что вы отстаиваете свое право просто существовать.</w:t>
      </w:r>
    </w:p>
    <w:p>
      <w:r>
        <w:rPr>
          <w:b/>
        </w:rPr>
        <w:t>Общество сильно тогда, когда заботится о каждом своем члене.</w:t>
      </w:r>
    </w:p>
    <w:p/>
    <w:p>
      <w:pPr>
        <w:pBdr>
          <w:bottom w:val="single" w:sz="6" w:space="1" w:color="auto"/>
        </w:pBdr>
      </w:pPr>
    </w:p>
    <w:p/>
    <w:p>
      <w:pPr>
        <w:pStyle w:val="Heading3"/>
      </w:pPr>
      <w:r>
        <w:rPr>
          <w:b/>
        </w:rPr>
        <w:t>Для врачей, учителей, соцработников:</w:t>
      </w:r>
    </w:p>
    <w:p>
      <w:r>
        <w:rPr>
          <w:b/>
        </w:rPr>
        <w:t>Вернитесь к своей миссии. Хватит быть менеджерами по продажам.</w:t>
      </w:r>
    </w:p>
    <w:p>
      <w:r>
        <w:rPr>
          <w:b/>
        </w:rPr>
        <w:t>Что если бы</w:t>
      </w:r>
      <w:r>
        <w:t xml:space="preserve"> вы лечили, учили и помогали, а не заполняли кипы отчетов и не выполняли планы по «услугам»?</w:t>
      </w:r>
    </w:p>
    <w:p>
      <w:r>
        <w:rPr>
          <w:b/>
        </w:rPr>
        <w:t>Вместо</w:t>
      </w:r>
      <w:r>
        <w:t xml:space="preserve"> профессионального выгорания от осознания, что система заставляет вас работать против интересов тех, кому вы должны помогать.</w:t>
      </w:r>
    </w:p>
    <w:p>
      <w:r>
        <w:rPr>
          <w:b/>
        </w:rPr>
        <w:t>Ваше призвание — служить людям, а не цифрам в отчете.</w:t>
      </w:r>
    </w:p>
    <w:p/>
    <w:p>
      <w:pPr>
        <w:pBdr>
          <w:bottom w:val="single" w:sz="6" w:space="1" w:color="auto"/>
        </w:pBdr>
      </w:pPr>
    </w:p>
    <w:p/>
    <w:p>
      <w:r>
        <w:rPr>
          <w:b/>
        </w:rPr>
        <w:t>Продолжить?</w:t>
      </w:r>
      <w:r>
        <w:t xml:space="preserve"> Следующая серия будет для предпринимателей, ученых, военных и других групп.</w:t>
      </w:r>
    </w:p>
    <w:p/>
    <w:p/>
    <w:p/>
    <w:p/>
    <w:p/>
    <w:p/>
    <w:p/>
    <w:p/>
    <w:p/>
    <w:p>
      <w:r>
        <w:t>Продолжаем. Вот следующие серии целевых посланий.</w:t>
      </w:r>
    </w:p>
    <w:p/>
    <w:p>
      <w:pPr>
        <w:pBdr>
          <w:bottom w:val="single" w:sz="6" w:space="1" w:color="auto"/>
        </w:pBdr>
      </w:pPr>
    </w:p>
    <w:p/>
    <w:p>
      <w:pPr>
        <w:pStyle w:val="Heading3"/>
      </w:pPr>
      <w:r>
        <w:rPr>
          <w:b/>
        </w:rPr>
        <w:t>Для предпринимателей и стартаперов:</w:t>
      </w:r>
    </w:p>
    <w:p>
      <w:r>
        <w:rPr>
          <w:b/>
        </w:rPr>
        <w:t>Хватит быть рабом инвесторов и рынка.</w:t>
      </w:r>
    </w:p>
    <w:p>
      <w:r>
        <w:rPr>
          <w:b/>
        </w:rPr>
        <w:t>Что если бы</w:t>
      </w:r>
      <w:r>
        <w:t xml:space="preserve"> вы могли запускать проекты, основанные на реальных потребностях людей, а не на поиске быстрой прибыли для акционеров?</w:t>
      </w:r>
    </w:p>
    <w:p>
      <w:r>
        <w:rPr>
          <w:b/>
        </w:rPr>
        <w:t>Вместо</w:t>
      </w:r>
      <w:r>
        <w:t xml:space="preserve"> выбора между продажей души венчурным фондам и крахом перспективного проекта из-за нехватки оборотных средств.</w:t>
      </w:r>
    </w:p>
    <w:p>
      <w:r>
        <w:rPr>
          <w:b/>
        </w:rPr>
        <w:t>Создавайте ценность, а не просто зарабатывайте деньги. Ваша идея может изменить мир, а не просто принести доход.</w:t>
      </w:r>
    </w:p>
    <w:p/>
    <w:p>
      <w:pPr>
        <w:pBdr>
          <w:bottom w:val="single" w:sz="6" w:space="1" w:color="auto"/>
        </w:pBdr>
      </w:pPr>
    </w:p>
    <w:p/>
    <w:p>
      <w:pPr>
        <w:pStyle w:val="Heading3"/>
      </w:pPr>
      <w:r>
        <w:rPr>
          <w:b/>
        </w:rPr>
        <w:t>Для ученых и исследователей:</w:t>
      </w:r>
    </w:p>
    <w:p>
      <w:r>
        <w:rPr>
          <w:b/>
        </w:rPr>
        <w:t>Прекратите быть "научными рабами".</w:t>
      </w:r>
    </w:p>
    <w:p>
      <w:r>
        <w:rPr>
          <w:b/>
        </w:rPr>
        <w:t>Что если бы</w:t>
      </w:r>
      <w:r>
        <w:t xml:space="preserve"> вы могли заниматься настоящими открытиями, а не гнаться за индексом цитирования и грантами?</w:t>
      </w:r>
    </w:p>
    <w:p>
      <w:r>
        <w:rPr>
          <w:b/>
        </w:rPr>
        <w:t>Вместо</w:t>
      </w:r>
      <w:r>
        <w:t xml:space="preserve"> системы "публикуйся или умри", где настоящие открытия подменяются бесконечными статьями-отчетами.</w:t>
      </w:r>
    </w:p>
    <w:p>
      <w:r>
        <w:rPr>
          <w:b/>
        </w:rPr>
        <w:t>Возвращайтесь к науке ради познания, а не ради выживания.</w:t>
      </w:r>
    </w:p>
    <w:p/>
    <w:p>
      <w:pPr>
        <w:pBdr>
          <w:bottom w:val="single" w:sz="6" w:space="1" w:color="auto"/>
        </w:pBdr>
      </w:pPr>
    </w:p>
    <w:p/>
    <w:p>
      <w:pPr>
        <w:pStyle w:val="Heading3"/>
      </w:pPr>
      <w:r>
        <w:rPr>
          <w:b/>
        </w:rPr>
        <w:t>Для военных, МЧС, силовиков:</w:t>
      </w:r>
    </w:p>
    <w:p>
      <w:r>
        <w:rPr>
          <w:b/>
        </w:rPr>
        <w:t>Ваша миссия — защищать, а не обслуживать систему.</w:t>
      </w:r>
    </w:p>
    <w:p>
      <w:r>
        <w:rPr>
          <w:b/>
        </w:rPr>
        <w:t>Что если бы</w:t>
      </w:r>
      <w:r>
        <w:t xml:space="preserve"> вы защищали настоящее сообщество людей, а не абстрактные "государственные интересы"?</w:t>
      </w:r>
    </w:p>
    <w:p>
      <w:r>
        <w:rPr>
          <w:b/>
        </w:rPr>
        <w:t>Вместо</w:t>
      </w:r>
      <w:r>
        <w:t xml:space="preserve"> ощущения, что вы рискуете жизнью ради чужих политических игр и экономических интересов.</w:t>
      </w:r>
    </w:p>
    <w:p>
      <w:r>
        <w:rPr>
          <w:b/>
        </w:rPr>
        <w:t>Защищайте тех, кто ценит вашу жертву, а не использует ее.</w:t>
      </w:r>
    </w:p>
    <w:p/>
    <w:p>
      <w:pPr>
        <w:pBdr>
          <w:bottom w:val="single" w:sz="6" w:space="1" w:color="auto"/>
        </w:pBdr>
      </w:pPr>
    </w:p>
    <w:p/>
    <w:p>
      <w:pPr>
        <w:pStyle w:val="Heading3"/>
      </w:pPr>
      <w:r>
        <w:rPr>
          <w:b/>
        </w:rPr>
        <w:t>Для офисных работников:</w:t>
      </w:r>
    </w:p>
    <w:p>
      <w:r>
        <w:rPr>
          <w:b/>
        </w:rPr>
        <w:t>Хватит просиживать жизнь в "открытых пространствах".</w:t>
      </w:r>
    </w:p>
    <w:p>
      <w:r>
        <w:rPr>
          <w:b/>
        </w:rPr>
        <w:t>Что если бы</w:t>
      </w:r>
      <w:r>
        <w:t xml:space="preserve"> ваш труд оценивался по реальным результатам, а не по времени, проведенному в кресле?</w:t>
      </w:r>
    </w:p>
    <w:p>
      <w:r>
        <w:rPr>
          <w:b/>
        </w:rPr>
        <w:t>Вместо</w:t>
      </w:r>
      <w:r>
        <w:t xml:space="preserve"> выгорания в бессмысленных совещаниях и корпоративных интригах.</w:t>
      </w:r>
    </w:p>
    <w:p>
      <w:r>
        <w:rPr>
          <w:b/>
        </w:rPr>
        <w:t>Работайте ради дела, а не ради видимости работы.</w:t>
      </w:r>
    </w:p>
    <w:p/>
    <w:p>
      <w:pPr>
        <w:pBdr>
          <w:bottom w:val="single" w:sz="6" w:space="1" w:color="auto"/>
        </w:pBdr>
      </w:pPr>
    </w:p>
    <w:p/>
    <w:p>
      <w:pPr>
        <w:pStyle w:val="Heading3"/>
      </w:pPr>
      <w:r>
        <w:rPr>
          <w:b/>
        </w:rPr>
        <w:t>Для фермеров и сельских жителей:</w:t>
      </w:r>
    </w:p>
    <w:p>
      <w:r>
        <w:rPr>
          <w:b/>
        </w:rPr>
        <w:t>Вы кормите страну — почему вы едва сводите концы с концами?</w:t>
      </w:r>
    </w:p>
    <w:p>
      <w:r>
        <w:rPr>
          <w:b/>
        </w:rPr>
        <w:t>Что если бы</w:t>
      </w:r>
      <w:r>
        <w:t xml:space="preserve"> вы обменивали свои продукты прямо на все необходимое: технику, лекарства, образование для детей?</w:t>
      </w:r>
    </w:p>
    <w:p>
      <w:r>
        <w:rPr>
          <w:b/>
        </w:rPr>
        <w:t>Вместо</w:t>
      </w:r>
      <w:r>
        <w:t xml:space="preserve"> зависимости от перекупщиков, диктующих цены, и банков, забирающих последнее по кредитам.</w:t>
      </w:r>
    </w:p>
    <w:p>
      <w:r>
        <w:rPr>
          <w:b/>
        </w:rPr>
        <w:t>Ваш труд — основа жизни. Так почему вы не живете, а выживаете?</w:t>
      </w:r>
    </w:p>
    <w:p/>
    <w:p>
      <w:pPr>
        <w:pBdr>
          <w:bottom w:val="single" w:sz="6" w:space="1" w:color="auto"/>
        </w:pBdr>
      </w:pPr>
    </w:p>
    <w:p/>
    <w:p>
      <w:pPr>
        <w:pStyle w:val="Heading3"/>
      </w:pPr>
      <w:r>
        <w:rPr>
          <w:b/>
        </w:rPr>
        <w:t>Для врачей и медработников:</w:t>
      </w:r>
    </w:p>
    <w:p>
      <w:r>
        <w:rPr>
          <w:b/>
        </w:rPr>
        <w:t>Вернем медицине человеческое лицо.</w:t>
      </w:r>
    </w:p>
    <w:p>
      <w:r>
        <w:rPr>
          <w:b/>
        </w:rPr>
        <w:t>Что если бы</w:t>
      </w:r>
      <w:r>
        <w:t xml:space="preserve"> вы лечили людей, а не выполняли планы по количеству "услуг" и оборота лекарств?</w:t>
      </w:r>
    </w:p>
    <w:p>
      <w:r>
        <w:rPr>
          <w:b/>
        </w:rPr>
        <w:t>Вместо</w:t>
      </w:r>
      <w:r>
        <w:t xml:space="preserve"> работы на износ в системе, где пациент — "источник финансирования", а не человек, нуждающийся в помощи.</w:t>
      </w:r>
    </w:p>
    <w:p>
      <w:r>
        <w:rPr>
          <w:b/>
        </w:rPr>
        <w:t>Лечите людей, а не отчеты. Ваше призвание — спасать жизни, а не обслуживать систему.</w:t>
      </w:r>
    </w:p>
    <w:p/>
    <w:p>
      <w:pPr>
        <w:pBdr>
          <w:bottom w:val="single" w:sz="6" w:space="1" w:color="auto"/>
        </w:pBdr>
      </w:pPr>
    </w:p>
    <w:p/>
    <w:p>
      <w:r>
        <w:rPr>
          <w:b/>
        </w:rPr>
        <w:t>Продолжить?</w:t>
      </w:r>
      <w:r>
        <w:t xml:space="preserve"> Следующая серия будет для учителей, студентов, рабочих и других важных групп.</w:t>
      </w:r>
    </w:p>
    <w:p/>
    <w:p/>
    <w:p/>
    <w:p/>
    <w:p/>
    <w:p/>
    <w:p/>
    <w:p/>
    <w:p/>
    <w:p/>
    <w:p/>
    <w:p>
      <w:r>
        <w:t>Продолжаем серию targeted-посланий.</w:t>
      </w:r>
    </w:p>
    <w:p/>
    <w:p>
      <w:pPr>
        <w:pBdr>
          <w:bottom w:val="single" w:sz="6" w:space="1" w:color="auto"/>
        </w:pBdr>
      </w:pPr>
    </w:p>
    <w:p/>
    <w:p>
      <w:pPr>
        <w:pStyle w:val="Heading3"/>
      </w:pPr>
      <w:r>
        <w:rPr>
          <w:b/>
        </w:rPr>
        <w:t>Для учителей и преподавателей:</w:t>
      </w:r>
    </w:p>
    <w:p>
      <w:r>
        <w:rPr>
          <w:b/>
        </w:rPr>
        <w:t>Ваша миссия — учить детей, а не обслуживать систему образования.</w:t>
      </w:r>
    </w:p>
    <w:p>
      <w:r>
        <w:rPr>
          <w:b/>
        </w:rPr>
        <w:t>Что если бы</w:t>
      </w:r>
      <w:r>
        <w:t xml:space="preserve"> вы могли наконец учить детей мыслить, а не готовить их к тестам?</w:t>
      </w:r>
    </w:p>
    <w:p>
      <w:r>
        <w:rPr>
          <w:b/>
        </w:rPr>
        <w:t>Вместо</w:t>
      </w:r>
      <w:r>
        <w:t xml:space="preserve"> бесконечных отчетов, проверок и "оптимизаций", которые превратили вас в клерков от образования.</w:t>
      </w:r>
    </w:p>
    <w:p>
      <w:r>
        <w:rPr>
          <w:b/>
        </w:rPr>
        <w:t>Вернем уважение к профессии учителя — тому, кто формирует будущее, а не заполняет журналы.</w:t>
      </w:r>
    </w:p>
    <w:p/>
    <w:p>
      <w:pPr>
        <w:pBdr>
          <w:bottom w:val="single" w:sz="6" w:space="1" w:color="auto"/>
        </w:pBdr>
      </w:pPr>
    </w:p>
    <w:p/>
    <w:p>
      <w:pPr>
        <w:pStyle w:val="Heading3"/>
      </w:pPr>
      <w:r>
        <w:rPr>
          <w:b/>
        </w:rPr>
        <w:t>Для студентов и учащихся:</w:t>
      </w:r>
    </w:p>
    <w:p>
      <w:r>
        <w:rPr>
          <w:b/>
        </w:rPr>
        <w:t>Вы учитесь для жизни, а не для диплома.</w:t>
      </w:r>
    </w:p>
    <w:p>
      <w:r>
        <w:rPr>
          <w:b/>
        </w:rPr>
        <w:t>Что если бы</w:t>
      </w:r>
      <w:r>
        <w:t xml:space="preserve"> ваше образование состояло из реальных навыков у практиков, а не из устаревших теорий?</w:t>
      </w:r>
    </w:p>
    <w:p>
      <w:r>
        <w:rPr>
          <w:b/>
        </w:rPr>
        <w:t>Вместо</w:t>
      </w:r>
      <w:r>
        <w:t xml:space="preserve"> системы, где вы — номер в зачетке, а ваше будущее — заложник образовательного конвейера.</w:t>
      </w:r>
    </w:p>
    <w:p>
      <w:r>
        <w:rPr>
          <w:b/>
        </w:rPr>
        <w:t>Стройте свое будущее на знаниях, которые действительно нужны, а не на "корочках".</w:t>
      </w:r>
    </w:p>
    <w:p/>
    <w:p>
      <w:pPr>
        <w:pBdr>
          <w:bottom w:val="single" w:sz="6" w:space="1" w:color="auto"/>
        </w:pBdr>
      </w:pPr>
    </w:p>
    <w:p/>
    <w:p>
      <w:pPr>
        <w:pStyle w:val="Heading3"/>
      </w:pPr>
      <w:r>
        <w:rPr>
          <w:b/>
        </w:rPr>
        <w:t>Для рабочих и инженеров на производстве:</w:t>
      </w:r>
    </w:p>
    <w:p>
      <w:r>
        <w:rPr>
          <w:b/>
        </w:rPr>
        <w:t>Вы создаете реальные вещи — почему ваши руки ценят меньше, чем спекуляции финансистов?</w:t>
      </w:r>
    </w:p>
    <w:p>
      <w:r>
        <w:rPr>
          <w:b/>
        </w:rPr>
        <w:t>Что если бы</w:t>
      </w:r>
      <w:r>
        <w:t xml:space="preserve"> результаты вашего труда напрямую обеспечивали вас жильем, качественной едой, образованием для детей?</w:t>
      </w:r>
    </w:p>
    <w:p>
      <w:r>
        <w:rPr>
          <w:b/>
        </w:rPr>
        <w:t>Вместо</w:t>
      </w:r>
      <w:r>
        <w:t xml:space="preserve"> ситуации, когда ваш завод может в любой момент закрыться, потому что он "нерентабелен" для далеких акционеров.</w:t>
      </w:r>
    </w:p>
    <w:p>
      <w:r>
        <w:rPr>
          <w:b/>
        </w:rPr>
        <w:t>Реальный труд должен создавать реальное благополучие для тех, кто трудится.</w:t>
      </w:r>
    </w:p>
    <w:p/>
    <w:p>
      <w:pPr>
        <w:pBdr>
          <w:bottom w:val="single" w:sz="6" w:space="1" w:color="auto"/>
        </w:pBdr>
      </w:pPr>
    </w:p>
    <w:p/>
    <w:p>
      <w:pPr>
        <w:pStyle w:val="Heading3"/>
      </w:pPr>
      <w:r>
        <w:rPr>
          <w:b/>
        </w:rPr>
        <w:t>Для IT-специалистов и цифровых профессионалов:</w:t>
      </w:r>
    </w:p>
    <w:p>
      <w:r>
        <w:rPr>
          <w:b/>
        </w:rPr>
        <w:t>Хватит тратить талант на создание "наркотиков" для соцсетей и рекламы.</w:t>
      </w:r>
    </w:p>
    <w:p>
      <w:r>
        <w:rPr>
          <w:b/>
        </w:rPr>
        <w:t>Что если бы</w:t>
      </w:r>
      <w:r>
        <w:t xml:space="preserve"> ваши навыки помогали строить честные системы взаимопомощи, а не выжимать из людей данные и деньги?</w:t>
      </w:r>
    </w:p>
    <w:p>
      <w:r>
        <w:rPr>
          <w:b/>
        </w:rPr>
        <w:t>Вместо</w:t>
      </w:r>
      <w:r>
        <w:t xml:space="preserve"> выгорания в 35 лет на бессмысленных проектах, которые только усугубляют проблемы общества.</w:t>
      </w:r>
    </w:p>
    <w:p>
      <w:r>
        <w:rPr>
          <w:b/>
        </w:rPr>
        <w:t>Направьте свои способности на создание технологий, которые освобождают людей, а не порабощают их.</w:t>
      </w:r>
    </w:p>
    <w:p/>
    <w:p>
      <w:pPr>
        <w:pBdr>
          <w:bottom w:val="single" w:sz="6" w:space="1" w:color="auto"/>
        </w:pBdr>
      </w:pPr>
    </w:p>
    <w:p/>
    <w:p>
      <w:pPr>
        <w:pStyle w:val="Heading3"/>
      </w:pPr>
      <w:r>
        <w:rPr>
          <w:b/>
        </w:rPr>
        <w:t>Для людей, потерявших веру в справедливость:</w:t>
      </w:r>
    </w:p>
    <w:p>
      <w:r>
        <w:rPr>
          <w:b/>
        </w:rPr>
        <w:t>Хватит верить, что "все украдут" и "ничего не изменить".</w:t>
      </w:r>
    </w:p>
    <w:p>
      <w:r>
        <w:rPr>
          <w:b/>
        </w:rPr>
        <w:t>Что если бы</w:t>
      </w:r>
      <w:r>
        <w:t xml:space="preserve"> вы видели, как сосед помогает соседу, а решения принимаются открыто и честно?</w:t>
      </w:r>
    </w:p>
    <w:p>
      <w:r>
        <w:rPr>
          <w:b/>
        </w:rPr>
        <w:t>Вместо</w:t>
      </w:r>
      <w:r>
        <w:t xml:space="preserve"> цинизма и уверенности, что каждый человек — потенциальный мошенник.</w:t>
      </w:r>
    </w:p>
    <w:p>
      <w:r>
        <w:rPr>
          <w:b/>
        </w:rPr>
        <w:t>Справедливость начинается с малого — с сообщества, где все друг за друга в ответе.</w:t>
      </w:r>
    </w:p>
    <w:p/>
    <w:p>
      <w:pPr>
        <w:pBdr>
          <w:bottom w:val="single" w:sz="6" w:space="1" w:color="auto"/>
        </w:pBdr>
      </w:pPr>
    </w:p>
    <w:p/>
    <w:p>
      <w:pPr>
        <w:pStyle w:val="Heading3"/>
      </w:pPr>
      <w:r>
        <w:rPr>
          <w:b/>
        </w:rPr>
        <w:t>Для всех, кто устал от одиночества в толпе:</w:t>
      </w:r>
    </w:p>
    <w:p>
      <w:r>
        <w:rPr>
          <w:b/>
        </w:rPr>
        <w:t>Человек создан для общины, а не для жизни в каменных муравейниках.</w:t>
      </w:r>
    </w:p>
    <w:p>
      <w:r>
        <w:rPr>
          <w:b/>
        </w:rPr>
        <w:t>Что если бы</w:t>
      </w:r>
      <w:r>
        <w:t xml:space="preserve"> ваши соседи были вашей большой семьей, готовой поддержать в трудную минуту?</w:t>
      </w:r>
    </w:p>
    <w:p>
      <w:r>
        <w:rPr>
          <w:b/>
        </w:rPr>
        <w:t>Вместо</w:t>
      </w:r>
      <w:r>
        <w:t xml:space="preserve"> жизни, где вы годами не знаете даже имен тех, кто живет за стеной.</w:t>
      </w:r>
    </w:p>
    <w:p>
      <w:r>
        <w:rPr>
          <w:b/>
        </w:rPr>
        <w:t>Обретите свое племя. Верните чувство принадлежности.</w:t>
      </w:r>
    </w:p>
    <w:p/>
    <w:p>
      <w:pPr>
        <w:pBdr>
          <w:bottom w:val="single" w:sz="6" w:space="1" w:color="auto"/>
        </w:pBdr>
      </w:pPr>
    </w:p>
    <w:p/>
    <w:p>
      <w:r>
        <w:rPr>
          <w:b/>
        </w:rPr>
        <w:t>Продолжить?</w:t>
      </w:r>
      <w:r>
        <w:t xml:space="preserve"> Мы можем углубиться в более специфические профессиональные группы или создать обобщающие манифесты.</w:t>
      </w:r>
    </w:p>
    <w:p/>
    <w:p/>
    <w:p/>
    <w:p/>
    <w:p/>
    <w:p/>
    <w:p/>
    <w:p/>
    <w:p/>
    <w:p/>
    <w:p/>
    <w:p/>
    <w:p>
      <w:r>
        <w:t>Продолжаем. Вот следующие группы.</w:t>
      </w:r>
    </w:p>
    <w:p/>
    <w:p>
      <w:pPr>
        <w:pBdr>
          <w:bottom w:val="single" w:sz="6" w:space="1" w:color="auto"/>
        </w:pBdr>
      </w:pPr>
    </w:p>
    <w:p/>
    <w:p>
      <w:pPr>
        <w:pStyle w:val="Heading3"/>
      </w:pPr>
      <w:r>
        <w:rPr>
          <w:b/>
        </w:rPr>
        <w:t>Для одиноких матерей и отцов:</w:t>
      </w:r>
    </w:p>
    <w:p>
      <w:r>
        <w:rPr>
          <w:b/>
        </w:rPr>
        <w:t>Воспитывать ребенка в одиночку — не ваш крест, а системная ошибка.</w:t>
      </w:r>
    </w:p>
    <w:p>
      <w:r>
        <w:rPr>
          <w:b/>
        </w:rPr>
        <w:t>Что если бы</w:t>
      </w:r>
      <w:r>
        <w:t xml:space="preserve"> у вас было сообщество, которое всегда поддержит: посидит с ребенком, поможет продуктами, просто выслушает?</w:t>
      </w:r>
    </w:p>
    <w:p>
      <w:r>
        <w:rPr>
          <w:b/>
        </w:rPr>
        <w:t>Вместо</w:t>
      </w:r>
      <w:r>
        <w:t xml:space="preserve"> вечного цейтнота между работой, бытом и родительством, где вы никому не можете доверить самое дорогое.</w:t>
      </w:r>
    </w:p>
    <w:p>
      <w:r>
        <w:rPr>
          <w:b/>
        </w:rPr>
        <w:t>Вы не должны нести эту ношу в одиночку. Настоящее сообщество — это большая семья.</w:t>
      </w:r>
    </w:p>
    <w:p/>
    <w:p>
      <w:pPr>
        <w:pBdr>
          <w:bottom w:val="single" w:sz="6" w:space="1" w:color="auto"/>
        </w:pBdr>
      </w:pPr>
    </w:p>
    <w:p/>
    <w:p>
      <w:pPr>
        <w:pStyle w:val="Heading3"/>
      </w:pPr>
      <w:r>
        <w:rPr>
          <w:b/>
        </w:rPr>
        <w:t>Для экологов и всех, кто переживает за планету:</w:t>
      </w:r>
    </w:p>
    <w:p>
      <w:r>
        <w:rPr>
          <w:b/>
        </w:rPr>
        <w:t>Хватит бороться со симптомами. Давайте лечить причину.</w:t>
      </w:r>
    </w:p>
    <w:p>
      <w:r>
        <w:rPr>
          <w:b/>
        </w:rPr>
        <w:t>Что если бы</w:t>
      </w:r>
      <w:r>
        <w:t xml:space="preserve"> экономика была основана на заботе об общем доме, а не на бесконечном потреблении и росте?</w:t>
      </w:r>
    </w:p>
    <w:p>
      <w:r>
        <w:rPr>
          <w:b/>
        </w:rPr>
        <w:t>Вместо</w:t>
      </w:r>
      <w:r>
        <w:t xml:space="preserve"> чувства беспомощности, когда вы видите, как корпорации сводят на нет все ваши усилия по спасению природы.</w:t>
      </w:r>
    </w:p>
    <w:p>
      <w:r>
        <w:rPr>
          <w:b/>
        </w:rPr>
        <w:t>Создадим экономику, где защита природы будет выгодна каждому, а не только энтузиастам.</w:t>
      </w:r>
    </w:p>
    <w:p/>
    <w:p>
      <w:pPr>
        <w:pBdr>
          <w:bottom w:val="single" w:sz="6" w:space="1" w:color="auto"/>
        </w:pBdr>
      </w:pPr>
    </w:p>
    <w:p/>
    <w:p>
      <w:pPr>
        <w:pStyle w:val="Heading3"/>
      </w:pPr>
      <w:r>
        <w:rPr>
          <w:b/>
        </w:rPr>
        <w:t>Для фрилансеров и самозанятых:</w:t>
      </w:r>
    </w:p>
    <w:p>
      <w:r>
        <w:rPr>
          <w:b/>
        </w:rPr>
        <w:t>Хватит жить в режиме "то густо, то пусто".</w:t>
      </w:r>
    </w:p>
    <w:p>
      <w:r>
        <w:rPr>
          <w:b/>
        </w:rPr>
        <w:t>Что если бы</w:t>
      </w:r>
      <w:r>
        <w:t xml:space="preserve"> у вас была надежная сеть клиентов и партнеров, где ценят ваш труд, а не торгуются из-за каждой копейки?</w:t>
      </w:r>
    </w:p>
    <w:p>
      <w:r>
        <w:rPr>
          <w:b/>
        </w:rPr>
        <w:t>Вместо</w:t>
      </w:r>
      <w:r>
        <w:t xml:space="preserve"> постоянного стресса: где взять следующий заказ, как платить за квартиру в "несезон", почему клиенты исчезают после работы.</w:t>
      </w:r>
    </w:p>
    <w:p>
      <w:r>
        <w:rPr>
          <w:b/>
        </w:rPr>
        <w:t>Ваша свобода не должна означать одиночество в бизнесе. Создадим среду взаимной поддержки, а не конкуренции.</w:t>
      </w:r>
    </w:p>
    <w:p/>
    <w:p>
      <w:pPr>
        <w:pBdr>
          <w:bottom w:val="single" w:sz="6" w:space="1" w:color="auto"/>
        </w:pBdr>
      </w:pPr>
    </w:p>
    <w:p/>
    <w:p>
      <w:pPr>
        <w:pStyle w:val="Heading3"/>
      </w:pPr>
      <w:r>
        <w:rPr>
          <w:b/>
        </w:rPr>
        <w:t>Для всех, кто чувствует, что живет не своей жизнью:</w:t>
      </w:r>
    </w:p>
    <w:p>
      <w:r>
        <w:rPr>
          <w:b/>
        </w:rPr>
        <w:t>Вы заслуживаеть большего, чем быть винтиком в чуждой вам системе.</w:t>
      </w:r>
    </w:p>
    <w:p>
      <w:r>
        <w:rPr>
          <w:b/>
        </w:rPr>
        <w:t>Что если бы</w:t>
      </w:r>
      <w:r>
        <w:t xml:space="preserve"> вы могли проснуться утром с радостным предвкушением дня, а не с мыслью "опять на эту работу"?</w:t>
      </w:r>
    </w:p>
    <w:p>
      <w:r>
        <w:rPr>
          <w:b/>
        </w:rPr>
        <w:t>Вместо</w:t>
      </w:r>
      <w:r>
        <w:t xml:space="preserve"> ощущения, что ваша жизнь проходит мимо вас, а вы просто выполняете чужие сценарии.</w:t>
      </w:r>
    </w:p>
    <w:p>
      <w:r>
        <w:rPr>
          <w:b/>
        </w:rPr>
        <w:t>Пришло время написать собственный сценарий жизни — где ваши таланты нужны, а ваши мечты важны.</w:t>
      </w:r>
    </w:p>
    <w:p/>
    <w:p>
      <w:pPr>
        <w:pBdr>
          <w:bottom w:val="single" w:sz="6" w:space="1" w:color="auto"/>
        </w:pBdr>
      </w:pPr>
    </w:p>
    <w:p/>
    <w:p>
      <w:pPr>
        <w:pStyle w:val="Heading3"/>
      </w:pPr>
      <w:r>
        <w:rPr>
          <w:b/>
        </w:rPr>
        <w:t>Для скептиков и реалистов:</w:t>
      </w:r>
    </w:p>
    <w:p>
      <w:r>
        <w:rPr>
          <w:b/>
        </w:rPr>
        <w:t>Это не утопия. Это — практическая необходимость.</w:t>
      </w:r>
    </w:p>
    <w:p>
      <w:r>
        <w:rPr>
          <w:b/>
        </w:rPr>
        <w:t>Что если бы</w:t>
      </w:r>
      <w:r>
        <w:t xml:space="preserve"> вы увидели работающие сообщества, где люди действительно помогают друг другу без расчета?</w:t>
      </w:r>
    </w:p>
    <w:p>
      <w:r>
        <w:rPr>
          <w:b/>
        </w:rPr>
        <w:t>Вместо</w:t>
      </w:r>
      <w:r>
        <w:t xml:space="preserve"> уверенности, что "люди всегда будут жадными и эгоистичными", основанной на опыте жизни в системе, которая поощряет жадность и эгоизм.</w:t>
      </w:r>
    </w:p>
    <w:p>
      <w:r>
        <w:rPr>
          <w:b/>
        </w:rPr>
        <w:t>Давайте проверим на практике. Приходите и убедитесь — другой мир возможен уже сейчас.</w:t>
      </w:r>
    </w:p>
    <w:p/>
    <w:p>
      <w:pPr>
        <w:pBdr>
          <w:bottom w:val="single" w:sz="6" w:space="1" w:color="auto"/>
        </w:pBdr>
      </w:pPr>
    </w:p>
    <w:p/>
    <w:p>
      <w:r>
        <w:rPr>
          <w:b/>
        </w:rPr>
        <w:t>Продолжить?</w:t>
      </w:r>
      <w:r>
        <w:t xml:space="preserve"> Мы можем создать финальный обобщающий манифест или подготовить ответы на частые возражения.</w:t>
      </w:r>
    </w:p>
    <w:p/>
    <w:p/>
    <w:p/>
    <w:p/>
    <w:p/>
    <w:p/>
    <w:p/>
    <w:p/>
    <w:p/>
    <w:p/>
    <w:p/>
    <w:p>
      <w:r>
        <w:t>Превосходно. Завершающая серия обращений, которая соединяет все группы в едином призыве.</w:t>
      </w:r>
    </w:p>
    <w:p/>
    <w:p>
      <w:pPr>
        <w:pBdr>
          <w:bottom w:val="single" w:sz="6" w:space="1" w:color="auto"/>
        </w:pBdr>
      </w:pPr>
    </w:p>
    <w:p/>
    <w:p>
      <w:pPr>
        <w:pStyle w:val="Heading3"/>
      </w:pPr>
      <w:r>
        <w:rPr>
          <w:b/>
        </w:rPr>
        <w:t>Для всех, кто говорит: «Это утопия. Так не бывает»:</w:t>
      </w:r>
    </w:p>
    <w:p>
      <w:r>
        <w:rPr>
          <w:b/>
        </w:rPr>
        <w:t>Любая система, в которой мы живем, когда-то тоже была «утопией».</w:t>
      </w:r>
    </w:p>
    <w:p>
      <w:r>
        <w:rPr>
          <w:b/>
        </w:rPr>
        <w:t>Что если бы</w:t>
      </w:r>
      <w:r>
        <w:t xml:space="preserve"> капитализм, в котором вы живете, предложили человеку из Средневековья? «Ты будешь платить за воду, воздух и землю, а смысл жизни — в накоплении цифр на счете». Он счел бы это безумием.</w:t>
      </w:r>
    </w:p>
    <w:p>
      <w:r>
        <w:rPr>
          <w:b/>
        </w:rPr>
        <w:t>Вместо</w:t>
      </w:r>
      <w:r>
        <w:t xml:space="preserve"> уверенности, что нынешняя система — это «естественный порядок вещей», а не всего лишь одна из многих возможных конструкций.</w:t>
      </w:r>
    </w:p>
    <w:p>
      <w:r>
        <w:rPr>
          <w:b/>
        </w:rPr>
        <w:t>Мы не предлагаем вернуться в прошлое. Мы предлагаем эволюционировать.</w:t>
      </w:r>
    </w:p>
    <w:p/>
    <w:p>
      <w:pPr>
        <w:pBdr>
          <w:bottom w:val="single" w:sz="6" w:space="1" w:color="auto"/>
        </w:pBdr>
      </w:pPr>
    </w:p>
    <w:p/>
    <w:p>
      <w:pPr>
        <w:pStyle w:val="Heading3"/>
      </w:pPr>
      <w:r>
        <w:rPr>
          <w:b/>
        </w:rPr>
        <w:t>Финальный манифест: Общий призыв</w:t>
      </w:r>
    </w:p>
    <w:p/>
    <w:p>
      <w:r>
        <w:rPr>
          <w:b/>
        </w:rPr>
        <w:t>Мы разорвали себя на атомы. Пора собираться в целое.</w:t>
      </w:r>
    </w:p>
    <w:p/>
    <w:p>
      <w:r>
        <w:t>Мы — врачи, уставшие быть менеджерами по продаже услуг.</w:t>
      </w:r>
    </w:p>
    <w:p>
      <w:r>
        <w:t>Мы — учителя, чье призвание заменили образовательные стандарты.</w:t>
      </w:r>
    </w:p>
    <w:p>
      <w:r>
        <w:t>Мы — родители, разрывающиеся между работой и семьей.</w:t>
      </w:r>
    </w:p>
    <w:p>
      <w:r>
        <w:t>Мы — молодежь, не видящая будущего в этой гонке.</w:t>
      </w:r>
    </w:p>
    <w:p>
      <w:r>
        <w:t>Мы — пенсионеры, чувствующие себя ненужными.</w:t>
      </w:r>
    </w:p>
    <w:p>
      <w:r>
        <w:t>Мы — все, кто устал от одиночества в толпе.</w:t>
      </w:r>
    </w:p>
    <w:p/>
    <w:p>
      <w:r>
        <w:rPr>
          <w:b/>
        </w:rPr>
        <w:t>Нас разделили, внушив, что мы — конкуренты. Но мы — части одного организма.</w:t>
      </w:r>
    </w:p>
    <w:p/>
    <w:p>
      <w:r>
        <w:t xml:space="preserve">Экономика дара — это не про возврат к первобытному строю. Это про </w:t>
      </w:r>
      <w:r>
        <w:rPr>
          <w:b/>
        </w:rPr>
        <w:t>возврат к человечности на новом витке спирали</w:t>
      </w:r>
      <w:r>
        <w:t>. Это общество, где технологии служат людям, а не люди — технологиям. Где ваша безопасность обеспечивается не полицией, а уважением вашего сообщества. Где ваша старость обеспечена не пенсией, а благодарностью следующих поколений.</w:t>
      </w:r>
    </w:p>
    <w:p/>
    <w:p>
      <w:r>
        <w:rPr>
          <w:b/>
        </w:rPr>
        <w:t>Это не борьба с системой. Это создание новой системы рядом со старой. Пока старая не исчерпает себя окончательно.</w:t>
      </w:r>
    </w:p>
    <w:p/>
    <w:p>
      <w:r>
        <w:rPr>
          <w:b/>
        </w:rPr>
        <w:t>Ваш страх — это топливо старого мира. Ваша надежда — это строительный материал для нового.</w:t>
      </w:r>
    </w:p>
    <w:p/>
    <w:p>
      <w:r>
        <w:rPr>
          <w:b/>
        </w:rPr>
        <w:t>Присоединяйтесь. Не чтобы бороться против, а чтобы начать строить ЗА.</w:t>
      </w:r>
    </w:p>
    <w:p/>
    <w:p>
      <w:pPr>
        <w:pBdr>
          <w:bottom w:val="single" w:sz="6" w:space="1" w:color="auto"/>
        </w:pBdr>
      </w:pPr>
    </w:p>
    <w:p/>
    <w:p>
      <w:pPr>
        <w:pStyle w:val="Heading3"/>
      </w:pPr>
      <w:r>
        <w:rPr>
          <w:b/>
        </w:rPr>
        <w:t>Ключевые тезисы для ответов на возражения:</w:t>
      </w:r>
    </w:p>
    <w:p/>
    <w:p>
      <w:pPr>
        <w:ind w:left="288"/>
      </w:pPr>
      <w:r>
        <w:rPr>
          <w:b/>
        </w:rPr>
        <w:t xml:space="preserve">• </w:t>
      </w:r>
      <w:r>
        <w:rPr>
          <w:b/>
        </w:rPr>
        <w:t>«Люди по природе жадные»</w:t>
      </w:r>
      <w:r>
        <w:t xml:space="preserve"> — А что, если система, основанная на жадности, просто поощряет это качество? Давайте построим систему, поощряющую щедрость, и посмотрим, что проявится в людях.</w:t>
      </w:r>
    </w:p>
    <w:p>
      <w:pPr>
        <w:ind w:left="288"/>
      </w:pPr>
      <w:r>
        <w:rPr>
          <w:b/>
        </w:rPr>
        <w:t xml:space="preserve">• </w:t>
      </w:r>
      <w:r>
        <w:rPr>
          <w:b/>
        </w:rPr>
        <w:t>«Ничего не изменится»</w:t>
      </w:r>
      <w:r>
        <w:t xml:space="preserve"> — Все изменения в истории начинались с малого группы единомышленников. Вы можете быть тем, с кого начнется новая история.</w:t>
      </w:r>
    </w:p>
    <w:p>
      <w:pPr>
        <w:ind w:left="288"/>
      </w:pPr>
      <w:r>
        <w:rPr>
          <w:b/>
        </w:rPr>
        <w:t xml:space="preserve">• </w:t>
      </w:r>
      <w:r>
        <w:rPr>
          <w:b/>
        </w:rPr>
        <w:t>«Государство не позволит»</w:t>
      </w:r>
      <w:r>
        <w:t xml:space="preserve"> — Цветы пробиваются сквозь асфальт. Жизнь всегда сильнее системы. Мы создаем жизнь.</w:t>
      </w:r>
    </w:p>
    <w:p/>
    <w:p>
      <w:r>
        <w:t>Этот посыл можно считать завершенным. Мы охватили ключевые социальные группы, ударив по главным болевым точкам и предложив конкретный, эмоционально заряженный образ будущего.</w:t>
      </w:r>
    </w:p>
    <w:p/>
    <w:p>
      <w:r>
        <w:rPr>
          <w:b/>
        </w:rPr>
        <w:t>Резюме:</w:t>
      </w:r>
      <w:r>
        <w:t xml:space="preserve"> Рекламная кампания построена на контрасте между </w:t>
      </w:r>
      <w:r>
        <w:rPr>
          <w:b/>
        </w:rPr>
        <w:t>болью одиночества, выгорания и бессмысленности</w:t>
      </w:r>
      <w:r>
        <w:t xml:space="preserve"> в текущей системе и </w:t>
      </w:r>
      <w:r>
        <w:rPr>
          <w:b/>
        </w:rPr>
        <w:t>образом жизни, наполненной доверием, взаимопониманием и осмысленным трудом</w:t>
      </w:r>
      <w:r>
        <w:t xml:space="preserve"> в экономике дара. Мы продаем не экономическую модель, а </w:t>
      </w:r>
      <w:r>
        <w:rPr>
          <w:b/>
        </w:rPr>
        <w:t>чувство принадлежности, безопасности и самореализации</w:t>
      </w:r>
      <w:r>
        <w:t>, которое является самым дефицитным товаром в современном мире.</w:t>
      </w:r>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