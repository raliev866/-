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В процессе внедрения новой (этой) экономической системы многие более сильные люди (должностные лица, бизнесмены, главы гос учреждений, районов, городов, стран, корпораций) будут всячески препятствовать внедрению новой экономической системы. Как справится с этой задачей так чтобы внедрение стало возможным? Покажи эти методы в порядке “село, район,город, страна, мир).</w:t>
      </w:r>
    </w:p>
    <w:p/>
    <w:p/>
    <w:p/>
    <w:p/>
    <w:p/>
    <w:p>
      <w:r>
        <w:t xml:space="preserve">Отличный и критически важный вопрос. Сопротивление элит, теряющих власть и привилегии, — главный вызов любой трансформации. Жесткая конфронтация ведет к гражданскому конфликту и срыву всего проекта. Поэтому стратегия должна быть комбинацией </w:t>
      </w:r>
      <w:r>
        <w:rPr>
          <w:b/>
        </w:rPr>
        <w:t>создания альтернатив, изоляции оппонентов и перемалывания старой системы через её же институты</w:t>
      </w:r>
      <w:r>
        <w:t>.</w:t>
      </w:r>
    </w:p>
    <w:p/>
    <w:p>
      <w:r>
        <w:t>Вот методы для каждого уровня, от мягких к более жестким, в порядке возрастания масштаба.</w:t>
      </w:r>
    </w:p>
    <w:p/>
    <w:p>
      <w:pPr>
        <w:pBdr>
          <w:bottom w:val="single" w:sz="6" w:space="1" w:color="auto"/>
        </w:pBdr>
      </w:pPr>
    </w:p>
    <w:p/>
    <w:p>
      <w:pPr>
        <w:pStyle w:val="Heading3"/>
      </w:pPr>
      <w:r>
        <w:rPr>
          <w:b/>
        </w:rPr>
        <w:t>Уровень: Село</w:t>
      </w:r>
    </w:p>
    <w:p/>
    <w:p>
      <w:r>
        <w:rPr>
          <w:b/>
        </w:rPr>
        <w:t>Задача:</w:t>
      </w:r>
      <w:r>
        <w:t xml:space="preserve"> Победить инерцию, локальную коррупцию и влияние «старорежимных» авторитетов.</w:t>
      </w:r>
    </w:p>
    <w:p/>
    <w:p>
      <w:pPr>
        <w:ind w:left="288"/>
      </w:pPr>
      <w:r>
        <w:rPr>
          <w:b/>
        </w:rPr>
        <w:t xml:space="preserve">• </w:t>
      </w:r>
      <w:r>
        <w:rPr>
          <w:b/>
        </w:rPr>
        <w:t>Метод 1: Создание параллельной реальности.</w:t>
      </w:r>
    </w:p>
    <w:p>
      <w:pPr>
        <w:ind w:left="1008"/>
      </w:pPr>
      <w:r>
        <w:rPr>
          <w:b/>
        </w:rPr>
        <w:t xml:space="preserve">■ </w:t>
      </w:r>
      <w:r>
        <w:t>Не атаковать старое, а строить новое рядом. Создать кооператив, тайм-банк, общий фонд без участия и вопреки воле главного фермера или чиновника. Показать на практике его эффективность: люди, участвующие в новой системе, живут лучше.</w:t>
      </w:r>
    </w:p>
    <w:p>
      <w:pPr>
        <w:ind w:left="288"/>
      </w:pPr>
      <w:r>
        <w:rPr>
          <w:b/>
        </w:rPr>
        <w:t xml:space="preserve">• </w:t>
      </w:r>
      <w:r>
        <w:rPr>
          <w:b/>
        </w:rPr>
        <w:t>Метод 2: Демонстрация эффективности и переманивание сторонников.</w:t>
      </w:r>
    </w:p>
    <w:p>
      <w:pPr>
        <w:ind w:left="1008"/>
      </w:pPr>
      <w:r>
        <w:rPr>
          <w:b/>
        </w:rPr>
        <w:t xml:space="preserve">■ </w:t>
      </w:r>
      <w:r>
        <w:t>Успешные проекты новой системы привлекают самых активных и молодых. Старая элита теряет человеческий капитал и социальную базу. Её влияние ослабевает естественным образом.</w:t>
      </w:r>
    </w:p>
    <w:p>
      <w:pPr>
        <w:ind w:left="288"/>
      </w:pPr>
      <w:r>
        <w:rPr>
          <w:b/>
        </w:rPr>
        <w:t xml:space="preserve">• </w:t>
      </w:r>
      <w:r>
        <w:rPr>
          <w:b/>
        </w:rPr>
        <w:t>Метод 3: Правовое давление через вышестоящие органы.</w:t>
      </w:r>
    </w:p>
    <w:p>
      <w:pPr>
        <w:ind w:left="1008"/>
      </w:pPr>
      <w:r>
        <w:rPr>
          <w:b/>
        </w:rPr>
        <w:t xml:space="preserve">■ </w:t>
      </w:r>
      <w:r>
        <w:t>Если местный чиновник нарушает закон, препятствуя законным инициативам (например, отказывается регистрировать кооператив), собирать доказательства и апеллировать в прокуратуру района или суд. Использовать государственные же институты против его самоуправства.</w:t>
      </w:r>
    </w:p>
    <w:p/>
    <w:p>
      <w:pPr>
        <w:pBdr>
          <w:bottom w:val="single" w:sz="6" w:space="1" w:color="auto"/>
        </w:pBdr>
      </w:pPr>
    </w:p>
    <w:p/>
    <w:p>
      <w:pPr>
        <w:pStyle w:val="Heading3"/>
      </w:pPr>
      <w:r>
        <w:rPr>
          <w:b/>
        </w:rPr>
        <w:t>Уровень: Район</w:t>
      </w:r>
    </w:p>
    <w:p/>
    <w:p>
      <w:r>
        <w:rPr>
          <w:b/>
        </w:rPr>
        <w:t>Задача:</w:t>
      </w:r>
      <w:r>
        <w:t xml:space="preserve"> Преодолеть сопротивление районной бюрократии и крупного локального бизнеса.</w:t>
      </w:r>
    </w:p>
    <w:p/>
    <w:p>
      <w:pPr>
        <w:ind w:left="288"/>
      </w:pPr>
      <w:r>
        <w:rPr>
          <w:b/>
        </w:rPr>
        <w:t xml:space="preserve">• </w:t>
      </w:r>
      <w:r>
        <w:rPr>
          <w:b/>
        </w:rPr>
        <w:t>Метод 1: Коалиция прогрессивных сил.</w:t>
      </w:r>
    </w:p>
    <w:p>
      <w:pPr>
        <w:ind w:left="1008"/>
      </w:pPr>
      <w:r>
        <w:rPr>
          <w:b/>
        </w:rPr>
        <w:t xml:space="preserve">■ </w:t>
      </w:r>
      <w:r>
        <w:t>Объединить несколько успешных сёл в lobbying group. Их collective weight уже нельзя игнорировать. Они могут лоббировать свои интересы в районном совете, выдвигать своих кандидатов на выборах.</w:t>
      </w:r>
    </w:p>
    <w:p>
      <w:pPr>
        <w:ind w:left="288"/>
      </w:pPr>
      <w:r>
        <w:rPr>
          <w:b/>
        </w:rPr>
        <w:t xml:space="preserve">• </w:t>
      </w:r>
      <w:r>
        <w:rPr>
          <w:b/>
        </w:rPr>
        <w:t>Метод 2: Экономическое воздействие.</w:t>
      </w:r>
    </w:p>
    <w:p>
      <w:pPr>
        <w:ind w:left="1008"/>
      </w:pPr>
      <w:r>
        <w:rPr>
          <w:b/>
        </w:rPr>
        <w:t xml:space="preserve">■ </w:t>
      </w:r>
      <w:r>
        <w:t>Новая система создаёт свои финансовые потоки (локальная валюта, фонды). Районный бизнес, который продолжает игнорировать её, теряет рынок сбыта. Чтобы не банкротиться, он вынужден будет интегрироваться. Экономика начинает работать на изоляцию противников.</w:t>
      </w:r>
    </w:p>
    <w:p>
      <w:pPr>
        <w:ind w:left="288"/>
      </w:pPr>
      <w:r>
        <w:rPr>
          <w:b/>
        </w:rPr>
        <w:t xml:space="preserve">• </w:t>
      </w:r>
      <w:r>
        <w:rPr>
          <w:b/>
        </w:rPr>
        <w:t>Метод 3: Публичная легитимация и медиатизация.</w:t>
      </w:r>
    </w:p>
    <w:p>
      <w:pPr>
        <w:ind w:left="1008"/>
      </w:pPr>
      <w:r>
        <w:rPr>
          <w:b/>
        </w:rPr>
        <w:t xml:space="preserve">■ </w:t>
      </w:r>
      <w:r>
        <w:t>Активно рассказывать в СМИ и соцсетях об успехах пилотных сёл. Создавать образ будущего. Чиновник, который препятствует «будущему», начинает выглядеть ретроградом в глазах общества, что подрывает его политический капитал.</w:t>
      </w:r>
    </w:p>
    <w:p/>
    <w:p>
      <w:pPr>
        <w:pBdr>
          <w:bottom w:val="single" w:sz="6" w:space="1" w:color="auto"/>
        </w:pBdr>
      </w:pPr>
    </w:p>
    <w:p/>
    <w:p>
      <w:pPr>
        <w:pStyle w:val="Heading3"/>
      </w:pPr>
      <w:r>
        <w:rPr>
          <w:b/>
        </w:rPr>
        <w:t>Уровень: Город</w:t>
      </w:r>
    </w:p>
    <w:p/>
    <w:p>
      <w:r>
        <w:rPr>
          <w:b/>
        </w:rPr>
        <w:t>Задача:</w:t>
      </w:r>
      <w:r>
        <w:t xml:space="preserve"> Противостоять oligarchy, крупным корпорациям и городской администрации.</w:t>
      </w:r>
    </w:p>
    <w:p/>
    <w:p>
      <w:pPr>
        <w:ind w:left="288"/>
      </w:pPr>
      <w:r>
        <w:rPr>
          <w:b/>
        </w:rPr>
        <w:t xml:space="preserve">• </w:t>
      </w:r>
      <w:r>
        <w:rPr>
          <w:b/>
        </w:rPr>
        <w:t>Метод 1: Политический захват.</w:t>
      </w:r>
    </w:p>
    <w:p>
      <w:pPr>
        <w:ind w:left="1008"/>
      </w:pPr>
      <w:r>
        <w:rPr>
          <w:b/>
        </w:rPr>
        <w:t xml:space="preserve">■ </w:t>
      </w:r>
      <w:r>
        <w:t>Создать влиятельную политическую силу (партию, движение) и победить на муниципальных выборах. Получить мандат на变革 от большинства горожан. Это легитимизирует преобразования и даёт контроль над ключевыми рычагами: бюджетом, полицией, коммунальным хозяйством.</w:t>
      </w:r>
    </w:p>
    <w:p>
      <w:pPr>
        <w:ind w:left="288"/>
      </w:pPr>
      <w:r>
        <w:rPr>
          <w:b/>
        </w:rPr>
        <w:t xml:space="preserve">• </w:t>
      </w:r>
      <w:r>
        <w:rPr>
          <w:b/>
        </w:rPr>
        <w:t>Метод 2: Правовой и судебный прессинг.</w:t>
      </w:r>
    </w:p>
    <w:p>
      <w:pPr>
        <w:ind w:left="1008"/>
      </w:pPr>
      <w:r>
        <w:rPr>
          <w:b/>
        </w:rPr>
        <w:t xml:space="preserve">■ </w:t>
      </w:r>
      <w:r>
        <w:t>Использовать городскую прокуратуру и контролируемый советом аппарат для проведения аудитов и расследований в отношении коррумпированных чиновников и бизнесов, саботирующих изменения. Их убирают не за инакомыслие, а за конкретные преступления (уклонение от налогов, коррупция).</w:t>
      </w:r>
    </w:p>
    <w:p>
      <w:pPr>
        <w:ind w:left="288"/>
      </w:pPr>
      <w:r>
        <w:rPr>
          <w:b/>
        </w:rPr>
        <w:t xml:space="preserve">• </w:t>
      </w:r>
      <w:r>
        <w:rPr>
          <w:b/>
        </w:rPr>
        <w:t>Метод 3: Создание государственно-частных партнёрств (ГЧП) нового типа.</w:t>
      </w:r>
    </w:p>
    <w:p>
      <w:pPr>
        <w:ind w:left="1008"/>
      </w:pPr>
      <w:r>
        <w:rPr>
          <w:b/>
        </w:rPr>
        <w:t xml:space="preserve">■ </w:t>
      </w:r>
      <w:r>
        <w:t xml:space="preserve">Предложить крупному бизнесу выгодные условия для участия в новой системе (например, льготы по аренде городской земли под экологичные производства). Часть элит не ломают, а </w:t>
      </w:r>
      <w:r>
        <w:rPr>
          <w:b/>
        </w:rPr>
        <w:t>перекупают</w:t>
      </w:r>
      <w:r>
        <w:t>, переводя их в новый уклад.</w:t>
      </w:r>
    </w:p>
    <w:p/>
    <w:p>
      <w:pPr>
        <w:pBdr>
          <w:bottom w:val="single" w:sz="6" w:space="1" w:color="auto"/>
        </w:pBdr>
      </w:pPr>
    </w:p>
    <w:p/>
    <w:p>
      <w:pPr>
        <w:pStyle w:val="Heading3"/>
      </w:pPr>
      <w:r>
        <w:rPr>
          <w:b/>
        </w:rPr>
        <w:t>Уровень: Страна</w:t>
      </w:r>
    </w:p>
    <w:p/>
    <w:p>
      <w:r>
        <w:rPr>
          <w:b/>
        </w:rPr>
        <w:t>Задача:</w:t>
      </w:r>
      <w:r>
        <w:t xml:space="preserve"> Ломать сопротивление национальных олигархических кланов, коррумпированного парламента и высшей госбюрократии.</w:t>
      </w:r>
    </w:p>
    <w:p/>
    <w:p>
      <w:pPr>
        <w:ind w:left="288"/>
      </w:pPr>
      <w:r>
        <w:rPr>
          <w:b/>
        </w:rPr>
        <w:t xml:space="preserve">• </w:t>
      </w:r>
      <w:r>
        <w:rPr>
          <w:b/>
        </w:rPr>
        <w:t>Метод 1: Революция через выборы (Политический мандат).</w:t>
      </w:r>
    </w:p>
    <w:p>
      <w:pPr>
        <w:ind w:left="1008"/>
      </w:pPr>
      <w:r>
        <w:rPr>
          <w:b/>
        </w:rPr>
        <w:t xml:space="preserve">■ </w:t>
      </w:r>
      <w:r>
        <w:t>Это единственный легитимный путь. Движение реформ должно победить на президентских и парламентских выборах, заручившись поддержкой абсолютного большинства населения. Это даёт право на изменение Конституции и ключевых законов.</w:t>
      </w:r>
    </w:p>
    <w:p>
      <w:pPr>
        <w:ind w:left="288"/>
      </w:pPr>
      <w:r>
        <w:rPr>
          <w:b/>
        </w:rPr>
        <w:t xml:space="preserve">• </w:t>
      </w:r>
      <w:r>
        <w:rPr>
          <w:b/>
        </w:rPr>
        <w:t>Метод 2: Системная чистка «силового блока».</w:t>
      </w:r>
    </w:p>
    <w:p>
      <w:pPr>
        <w:ind w:left="1008"/>
      </w:pPr>
      <w:r>
        <w:rPr>
          <w:b/>
        </w:rPr>
        <w:t xml:space="preserve">■ </w:t>
      </w:r>
      <w:r>
        <w:t>Без контроля над армией, спецслужбами и МВД преобразования невозможны. Провести кадровые перестановки, назначив на ключевые посты лояльных реформам людей. Важно: опираться на законность и обвинять смещаемых людей в конкретных преступлениях, а не в политической неблагонадёжности.</w:t>
      </w:r>
    </w:p>
    <w:p>
      <w:pPr>
        <w:ind w:left="288"/>
      </w:pPr>
      <w:r>
        <w:rPr>
          <w:b/>
        </w:rPr>
        <w:t xml:space="preserve">• </w:t>
      </w:r>
      <w:r>
        <w:rPr>
          <w:b/>
        </w:rPr>
        <w:t>Метод 3: Целевой экономический разгром.</w:t>
      </w:r>
    </w:p>
    <w:p>
      <w:pPr>
        <w:ind w:left="1008"/>
      </w:pPr>
      <w:r>
        <w:rPr>
          <w:b/>
        </w:rPr>
        <w:t xml:space="preserve">■ </w:t>
      </w:r>
      <w:r>
        <w:t>Использовать антимонопольное законодательство, налоговые проверки и законы о декриминализации экономики для принудительного дробления олигархических групп, которые невозможно купить или интегрировать. Их активы могут быть национализированы или переданы в управление трудовым коллективам.</w:t>
      </w:r>
    </w:p>
    <w:p>
      <w:pPr>
        <w:ind w:left="288"/>
      </w:pPr>
      <w:r>
        <w:rPr>
          <w:b/>
        </w:rPr>
        <w:t xml:space="preserve">• </w:t>
      </w:r>
      <w:r>
        <w:rPr>
          <w:b/>
        </w:rPr>
        <w:t>Метод 4: Создание новой легитимности.</w:t>
      </w:r>
    </w:p>
    <w:p>
      <w:pPr>
        <w:ind w:left="1008"/>
      </w:pPr>
      <w:r>
        <w:rPr>
          <w:b/>
        </w:rPr>
        <w:t xml:space="preserve">■ </w:t>
      </w:r>
      <w:r>
        <w:t>Проведение общенациональных референдумов по ключевым вопросам (о ББД, о новой Конституции). Это позволяет апеллировать напрямую к народу, а не к парламенту, где может сидеть оппозиция.</w:t>
      </w:r>
    </w:p>
    <w:p/>
    <w:p>
      <w:pPr>
        <w:pBdr>
          <w:bottom w:val="single" w:sz="6" w:space="1" w:color="auto"/>
        </w:pBdr>
      </w:pPr>
    </w:p>
    <w:p/>
    <w:p>
      <w:pPr>
        <w:pStyle w:val="Heading3"/>
      </w:pPr>
      <w:r>
        <w:rPr>
          <w:b/>
        </w:rPr>
        <w:t>Уровень: Мир</w:t>
      </w:r>
    </w:p>
    <w:p/>
    <w:p>
      <w:r>
        <w:rPr>
          <w:b/>
        </w:rPr>
        <w:t>Задача:</w:t>
      </w:r>
      <w:r>
        <w:t xml:space="preserve"> Противостояние глобальным финансовым институтам (МВФ, ВБ), транснациональным корпорациям и враждебным государствам.</w:t>
      </w:r>
    </w:p>
    <w:p/>
    <w:p>
      <w:pPr>
        <w:ind w:left="288"/>
      </w:pPr>
      <w:r>
        <w:rPr>
          <w:b/>
        </w:rPr>
        <w:t xml:space="preserve">• </w:t>
      </w:r>
      <w:r>
        <w:rPr>
          <w:b/>
        </w:rPr>
        <w:t>Метод 1: Демонстрация успеха и «мягкая сила».</w:t>
      </w:r>
    </w:p>
    <w:p>
      <w:pPr>
        <w:ind w:left="1008"/>
      </w:pPr>
      <w:r>
        <w:rPr>
          <w:b/>
        </w:rPr>
        <w:t xml:space="preserve">■ </w:t>
      </w:r>
      <w:r>
        <w:t>Успешная, процветающая и стабильная страна становится моделью для подражания. Она привлекает инвестиции, таланты и становится интеллектуальным лидером. Другие страны начинают добровольно перенимать её опыт. Её модель становится экспортным товаром.</w:t>
      </w:r>
    </w:p>
    <w:p>
      <w:pPr>
        <w:ind w:left="288"/>
      </w:pPr>
      <w:r>
        <w:rPr>
          <w:b/>
        </w:rPr>
        <w:t xml:space="preserve">• </w:t>
      </w:r>
      <w:r>
        <w:rPr>
          <w:b/>
        </w:rPr>
        <w:t>Метод 2: Создание альянсов.</w:t>
      </w:r>
    </w:p>
    <w:p>
      <w:pPr>
        <w:ind w:left="1008"/>
      </w:pPr>
      <w:r>
        <w:rPr>
          <w:b/>
        </w:rPr>
        <w:t xml:space="preserve">■ </w:t>
      </w:r>
      <w:r>
        <w:t>Поиск союзников среди других стран, которые также стремятся к больему суверенитету и идут по похожему пути. Создание новых международных институтов (например, «Международный клиринговый союз» для взаиморасчётов в национальных валютах, а не в долларах).</w:t>
      </w:r>
    </w:p>
    <w:p>
      <w:pPr>
        <w:ind w:left="288"/>
      </w:pPr>
      <w:r>
        <w:rPr>
          <w:b/>
        </w:rPr>
        <w:t xml:space="preserve">• </w:t>
      </w:r>
      <w:r>
        <w:rPr>
          <w:b/>
        </w:rPr>
        <w:t>Метод 3: Технологический и экономический суверенитет.</w:t>
      </w:r>
    </w:p>
    <w:p>
      <w:pPr>
        <w:ind w:left="1008"/>
      </w:pPr>
      <w:r>
        <w:rPr>
          <w:b/>
        </w:rPr>
        <w:t xml:space="preserve">■ </w:t>
      </w:r>
      <w:r>
        <w:t>Развитие собственных критических технологий (энергетика, IT, биотех), чтобы быть неуязвимым для санкций и шантажа. Автаркия невозможна, но необходима resilience — устойчивость.</w:t>
      </w:r>
    </w:p>
    <w:p>
      <w:pPr>
        <w:ind w:left="288"/>
      </w:pPr>
      <w:r>
        <w:rPr>
          <w:b/>
        </w:rPr>
        <w:t xml:space="preserve">• </w:t>
      </w:r>
      <w:r>
        <w:rPr>
          <w:b/>
        </w:rPr>
        <w:t>Метод 4: Игра по правилам, но со своей стратегией.</w:t>
      </w:r>
    </w:p>
    <w:p>
      <w:pPr>
        <w:ind w:left="1008"/>
      </w:pPr>
      <w:r>
        <w:rPr>
          <w:b/>
        </w:rPr>
        <w:t xml:space="preserve">■ </w:t>
      </w:r>
      <w:r>
        <w:t>Не отказываться от участия в ВТО, МВФ и других институтах, но использовать их для защиты своих интересов, находить в их уставах лазейки и возможности для манёвра.</w:t>
      </w:r>
    </w:p>
    <w:p/>
    <w:p>
      <w:r>
        <w:rPr>
          <w:b/>
        </w:rPr>
        <w:t>Общий вывод:</w:t>
      </w:r>
      <w:r>
        <w:t xml:space="preserve"> Борьба ведётся на трёх фронтах:</w:t>
      </w:r>
    </w:p>
    <w:p>
      <w:pPr>
        <w:ind w:left="288"/>
      </w:pPr>
      <w:r>
        <w:rPr>
          <w:b/>
        </w:rPr>
        <w:t xml:space="preserve">1. </w:t>
      </w:r>
      <w:r>
        <w:rPr>
          <w:b/>
        </w:rPr>
        <w:t>Политическом</w:t>
      </w:r>
      <w:r>
        <w:t xml:space="preserve"> — завоевание легитимности через выборы и референдумы.</w:t>
      </w:r>
    </w:p>
    <w:p>
      <w:pPr>
        <w:ind w:left="288"/>
      </w:pPr>
      <w:r>
        <w:rPr>
          <w:b/>
        </w:rPr>
        <w:t xml:space="preserve">2. </w:t>
      </w:r>
      <w:r>
        <w:rPr>
          <w:b/>
        </w:rPr>
        <w:t>Экономическом</w:t>
      </w:r>
      <w:r>
        <w:t xml:space="preserve"> — создание таких условий, где поддерживать новую систему выгоднее, чем сопротивляться ей.</w:t>
      </w:r>
    </w:p>
    <w:p>
      <w:pPr>
        <w:ind w:left="288"/>
      </w:pPr>
      <w:r>
        <w:rPr>
          <w:b/>
        </w:rPr>
        <w:t xml:space="preserve">3. </w:t>
      </w:r>
      <w:r>
        <w:rPr>
          <w:b/>
        </w:rPr>
        <w:t>Идеологическом</w:t>
      </w:r>
      <w:r>
        <w:t xml:space="preserve"> — завоевание умов людей, чтобы элиты, сопротивляющиеся changes, остались без социальной поддержки и были демонизированы в общественном мнении.</w:t>
      </w:r>
    </w:p>
    <w:p/>
    <w:p>
      <w:r>
        <w:t>Насилие и чистки — это путь к диктатуре и краху проекта. Путь к успеху — это стратегическое, умное и настойчивое вытеснение старой системы новой, которая доказывает своё превосходство на практике.</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