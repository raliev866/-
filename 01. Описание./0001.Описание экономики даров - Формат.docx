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07A5" w14:textId="77777777" w:rsidR="00452A70" w:rsidRDefault="00452A70">
      <w:pPr>
        <w:rPr>
          <w:lang/>
        </w:rPr>
      </w:pPr>
    </w:p>
    <w:p w14:paraId="64BE30C3" w14:textId="77777777" w:rsidR="00452A70" w:rsidRDefault="00452A70"/>
    <w:p w14:paraId="6F61914A" w14:textId="77777777" w:rsidR="00452A70" w:rsidRDefault="00452A70"/>
    <w:p w14:paraId="0D0FA5AB" w14:textId="77777777" w:rsidR="00452A70" w:rsidRDefault="00452A70"/>
    <w:p w14:paraId="2C53463F" w14:textId="77777777" w:rsidR="00452A70" w:rsidRDefault="00452A70"/>
    <w:p w14:paraId="11BAB069" w14:textId="77777777" w:rsidR="00452A70" w:rsidRDefault="00000000">
      <w:r>
        <w:t>Сейчас очень важно написать большую ознакомительную тему по "экономике даров". Представь что слушатели это люди абсолютно незнакомые с экономикой даров и нам надо рассказать про экономику даров настолько расширенно и глубоко чтобы люди поняли: 1. все выгоды и преимущества экономики даров, 2. все механизмы функционирования экономики даров (так чтобы им было легко понять и внедрится в эту экономику) (про механизмы функционирования пиши очень много, про то как будут происходить все процессы обмена товаров и услуг), 3. все принципы по которым функционирует экономика даров, 4. Все итоговые результаты (выгоды) этой экономики даров.</w:t>
      </w:r>
    </w:p>
    <w:p w14:paraId="420E7799" w14:textId="77777777" w:rsidR="00452A70" w:rsidRDefault="00000000">
      <w:r>
        <w:t>Надо написать и расписать огромный ознакомительный рассказ по экономике даров. Уважаемый ИИ, помимо этих 4 пунктов сам тоже добавь такие пункты, расказ о которых глубже ознакомит людей с экономикой даров. Надо ознакомить и заинтересовать  людей с этой экономикой.</w:t>
      </w:r>
    </w:p>
    <w:p w14:paraId="400EFF0D" w14:textId="77777777" w:rsidR="00452A70" w:rsidRDefault="00000000">
      <w:r>
        <w:t>Не скупись на количество сообщений, пиши столько сколько надо. Главное ознакомить и заинтересовать всех кто ничего не знает об этой экономике. Пока люди не поймут механизмы взаимодействия и взаимообмена товаров и услуг в экономике даров, они не захотят внедрять экономику даров в своей повседневной жизни. Механизмы это самое важное в разъяснительной работе</w:t>
      </w:r>
    </w:p>
    <w:p w14:paraId="1A5B60BA" w14:textId="77777777" w:rsidR="00452A70" w:rsidRDefault="00000000">
      <w:r>
        <w:t>Если ответ невмещается в одном сообщении, тогда продолжи в следующих сообщениях, предлагая продолжить "Продолжит?".</w:t>
      </w:r>
    </w:p>
    <w:p w14:paraId="3E9A9297" w14:textId="77777777" w:rsidR="00452A70" w:rsidRDefault="00452A70"/>
    <w:p w14:paraId="4AF68E96" w14:textId="77777777" w:rsidR="00452A70" w:rsidRDefault="00452A70"/>
    <w:p w14:paraId="6FC8E143" w14:textId="77777777" w:rsidR="00452A70" w:rsidRDefault="00452A70"/>
    <w:p w14:paraId="0876C034" w14:textId="77777777" w:rsidR="00452A70" w:rsidRDefault="00452A70"/>
    <w:p w14:paraId="4EB83DEB" w14:textId="77777777" w:rsidR="00452A70" w:rsidRDefault="00452A70"/>
    <w:p w14:paraId="0D2C2E9A" w14:textId="77777777" w:rsidR="00452A70" w:rsidRDefault="00452A70"/>
    <w:p w14:paraId="73046F55" w14:textId="77777777" w:rsidR="00452A70" w:rsidRDefault="00452A70"/>
    <w:p w14:paraId="0C300239" w14:textId="77777777" w:rsidR="00452A70" w:rsidRDefault="00452A70"/>
    <w:p w14:paraId="28D1FF3A" w14:textId="525C923B" w:rsidR="00452A70" w:rsidRDefault="00577C58" w:rsidP="00647235">
      <w:pPr>
        <w:pStyle w:val="aa"/>
      </w:pPr>
      <w:r>
        <w:rPr>
          <w:lang/>
        </w:rPr>
        <w:t>Ознакомительная</w:t>
      </w:r>
      <w:r w:rsidR="00CB5DBB">
        <w:rPr>
          <w:lang/>
        </w:rPr>
        <w:t xml:space="preserve"> </w:t>
      </w:r>
      <w:r>
        <w:rPr>
          <w:lang/>
        </w:rPr>
        <w:t>тема</w:t>
      </w:r>
      <w:r w:rsidR="00CB5DBB">
        <w:rPr>
          <w:lang/>
        </w:rPr>
        <w:t xml:space="preserve"> по </w:t>
      </w:r>
      <w:r w:rsidR="00CB5DBB" w:rsidRPr="00577C58">
        <w:rPr>
          <w:b/>
          <w:bCs/>
          <w:lang/>
        </w:rPr>
        <w:t>экономике даров</w:t>
      </w:r>
      <w:r>
        <w:rPr>
          <w:lang/>
        </w:rPr>
        <w:t>.</w:t>
      </w:r>
    </w:p>
    <w:p w14:paraId="1B392898" w14:textId="77777777" w:rsidR="00452A70" w:rsidRDefault="00452A70"/>
    <w:p w14:paraId="7AD6FE7F" w14:textId="77777777" w:rsidR="00452A70" w:rsidRDefault="00452A70"/>
    <w:p w14:paraId="24EE3F95" w14:textId="77777777" w:rsidR="00452A70" w:rsidRDefault="00000000">
      <w:pPr>
        <w:pStyle w:val="1"/>
      </w:pPr>
      <w:r>
        <w:t>Экономика Даров: Полное Руководство к Будущему Без Денег</w:t>
      </w:r>
    </w:p>
    <w:p w14:paraId="6309EAC1" w14:textId="77777777" w:rsidR="00452A70" w:rsidRDefault="00452A70"/>
    <w:p w14:paraId="0E7FCDBA" w14:textId="77777777" w:rsidR="00452A70" w:rsidRDefault="00000000">
      <w:pPr>
        <w:pStyle w:val="21"/>
      </w:pPr>
      <w:r>
        <w:t>Часть 1: Что Это и Почему Сейчас?</w:t>
      </w:r>
    </w:p>
    <w:p w14:paraId="5804035A" w14:textId="77777777" w:rsidR="00452A70" w:rsidRDefault="00452A70"/>
    <w:p w14:paraId="2D018909" w14:textId="77777777" w:rsidR="00452A70" w:rsidRDefault="00000000">
      <w:pPr>
        <w:pStyle w:val="31"/>
      </w:pPr>
      <w:r>
        <w:t>Введение: Почему мы так устали?</w:t>
      </w:r>
    </w:p>
    <w:p w14:paraId="2EF2E2FB" w14:textId="77777777" w:rsidR="00452A70" w:rsidRDefault="00452A70"/>
    <w:p w14:paraId="36FA8051" w14:textId="77777777" w:rsidR="00452A70" w:rsidRDefault="00000000">
      <w:r>
        <w:t>Дорогой друг, представь на мгновение свою обычную неделю. Ты просыпаешься от будильника, идешь на работу, которую, возможно, не очень любишь. Тратишь 8-10 часов, чтобы получить деньги. Потом на эти деньги покупаешь еду, оплачиваете жилье, лекарства, образование детей. Тебе кажется, что ты «зарабатываешь на жизнь», но по факту ты просто обмениваешь свое время и здоровье на бумажки, которые потом отдаешь другим людям за то, что тебе нужно для выживания.</w:t>
      </w:r>
    </w:p>
    <w:p w14:paraId="431961B1" w14:textId="77777777" w:rsidR="00452A70" w:rsidRDefault="00452A70"/>
    <w:p w14:paraId="3FC59AF8" w14:textId="77777777" w:rsidR="00452A70" w:rsidRDefault="00000000">
      <w:r>
        <w:t>А теперь задай себе вопросы:</w:t>
      </w:r>
    </w:p>
    <w:p w14:paraId="1AD6E381" w14:textId="77777777" w:rsidR="00452A70" w:rsidRDefault="00000000">
      <w:pPr>
        <w:ind w:left="288"/>
      </w:pPr>
      <w:r>
        <w:rPr>
          <w:b/>
        </w:rPr>
        <w:t xml:space="preserve">• </w:t>
      </w:r>
      <w:r>
        <w:t>Когда в последний раз ты делал что-то от души, не думая об оплате?</w:t>
      </w:r>
    </w:p>
    <w:p w14:paraId="40E2834F" w14:textId="77777777" w:rsidR="00452A70" w:rsidRDefault="00000000">
      <w:pPr>
        <w:ind w:left="288"/>
      </w:pPr>
      <w:r>
        <w:rPr>
          <w:b/>
        </w:rPr>
        <w:t xml:space="preserve">• </w:t>
      </w:r>
      <w:r>
        <w:t>Знаешь ли ты, чем на самом деле увлекаются твои соседи и какие у них таланты?</w:t>
      </w:r>
    </w:p>
    <w:p w14:paraId="4CD4576C" w14:textId="77777777" w:rsidR="00452A70" w:rsidRDefault="00000000">
      <w:pPr>
        <w:ind w:left="288"/>
      </w:pPr>
      <w:r>
        <w:rPr>
          <w:b/>
        </w:rPr>
        <w:t xml:space="preserve">• </w:t>
      </w:r>
      <w:r>
        <w:t>Чувствуешь ли ты себя в безопасности, зная, что большая болезнь или потеря работы могут разрушить твою жизнь?</w:t>
      </w:r>
    </w:p>
    <w:p w14:paraId="092AAF64" w14:textId="77777777" w:rsidR="00452A70" w:rsidRDefault="00452A70"/>
    <w:p w14:paraId="45974B0C" w14:textId="77777777" w:rsidR="00452A70" w:rsidRDefault="00000000">
      <w:r>
        <w:rPr>
          <w:b/>
        </w:rPr>
        <w:t>Экономика даров</w:t>
      </w:r>
      <w:r>
        <w:t xml:space="preserve"> — это ответ на эти вопросы. Это не утопия и не возврат в пещеры. Это </w:t>
      </w:r>
      <w:r>
        <w:rPr>
          <w:b/>
        </w:rPr>
        <w:t>эволюционный шаг вперед</w:t>
      </w:r>
      <w:r>
        <w:t>, где мы меняем парадигму с «выживания через конкуренцию» на «процветание через сотрудничество».</w:t>
      </w:r>
    </w:p>
    <w:p w14:paraId="5826DC48" w14:textId="77777777" w:rsidR="00452A70" w:rsidRDefault="00452A70"/>
    <w:p w14:paraId="65DD9696" w14:textId="77777777" w:rsidR="00452A70" w:rsidRDefault="00452A70">
      <w:pPr>
        <w:pBdr>
          <w:bottom w:val="single" w:sz="6" w:space="1" w:color="auto"/>
        </w:pBdr>
      </w:pPr>
    </w:p>
    <w:p w14:paraId="00E6EFEF" w14:textId="77777777" w:rsidR="00452A70" w:rsidRDefault="00452A70"/>
    <w:p w14:paraId="368F4578" w14:textId="77777777" w:rsidR="00452A70" w:rsidRDefault="00000000">
      <w:pPr>
        <w:pStyle w:val="31"/>
      </w:pPr>
      <w:r>
        <w:t>Определение простыми словами</w:t>
      </w:r>
    </w:p>
    <w:p w14:paraId="3168D56D" w14:textId="77777777" w:rsidR="00452A70" w:rsidRDefault="00452A70"/>
    <w:p w14:paraId="1DD08AD2" w14:textId="77777777" w:rsidR="00452A70" w:rsidRDefault="00000000">
      <w:r>
        <w:t>Экономика даров — это система, где:</w:t>
      </w:r>
    </w:p>
    <w:p w14:paraId="646A540F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Люди </w:t>
      </w:r>
      <w:r>
        <w:rPr>
          <w:b/>
        </w:rPr>
        <w:t>делятся</w:t>
      </w:r>
      <w:r>
        <w:t xml:space="preserve"> тем, что умеют и что имеют</w:t>
      </w:r>
    </w:p>
    <w:p w14:paraId="5E279F03" w14:textId="77777777" w:rsidR="00452A70" w:rsidRDefault="00000000">
      <w:pPr>
        <w:ind w:left="288"/>
      </w:pPr>
      <w:r>
        <w:rPr>
          <w:b/>
        </w:rPr>
        <w:t>• Получают</w:t>
      </w:r>
      <w:r>
        <w:t xml:space="preserve"> то, что им нужно</w:t>
      </w:r>
    </w:p>
    <w:p w14:paraId="310C0E95" w14:textId="77777777" w:rsidR="00452A70" w:rsidRDefault="00000000">
      <w:pPr>
        <w:ind w:left="288"/>
      </w:pPr>
      <w:r>
        <w:rPr>
          <w:b/>
        </w:rPr>
        <w:t>• Без прямого расчета деньгами</w:t>
      </w:r>
    </w:p>
    <w:p w14:paraId="36983176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Основная «валюта» — </w:t>
      </w:r>
      <w:r>
        <w:rPr>
          <w:b/>
        </w:rPr>
        <w:t>доверие и репутация</w:t>
      </w:r>
    </w:p>
    <w:p w14:paraId="07AE52B6" w14:textId="77777777" w:rsidR="00452A70" w:rsidRDefault="00452A70"/>
    <w:p w14:paraId="45A7D799" w14:textId="77777777" w:rsidR="00452A70" w:rsidRDefault="00000000">
      <w:r>
        <w:t>Представь огромную семью, где каждый что-то делает для общего блага, и каждый получает то, что ему нужно, потому что все заботятся друг о друге. Теперь представь, что эта «семья» — это целый район, город, страна.</w:t>
      </w:r>
    </w:p>
    <w:p w14:paraId="5306ED5C" w14:textId="77777777" w:rsidR="00452A70" w:rsidRDefault="00452A70"/>
    <w:p w14:paraId="4BCCC806" w14:textId="77777777" w:rsidR="00452A70" w:rsidRDefault="00000000">
      <w:r>
        <w:rPr>
          <w:b/>
        </w:rPr>
        <w:t>Продолжить с разбором, почему нынешняя система изжила себя?</w:t>
      </w:r>
    </w:p>
    <w:p w14:paraId="0A2273B6" w14:textId="77777777" w:rsidR="00452A70" w:rsidRDefault="00452A70"/>
    <w:p w14:paraId="66BDC550" w14:textId="77777777" w:rsidR="00452A70" w:rsidRDefault="00452A70"/>
    <w:p w14:paraId="194770BF" w14:textId="77777777" w:rsidR="00452A70" w:rsidRDefault="00452A70"/>
    <w:p w14:paraId="64BD0B54" w14:textId="77777777" w:rsidR="00452A70" w:rsidRDefault="00452A70"/>
    <w:p w14:paraId="43687B58" w14:textId="77777777" w:rsidR="00452A70" w:rsidRDefault="00452A70"/>
    <w:p w14:paraId="1A50B30A" w14:textId="77777777" w:rsidR="00452A70" w:rsidRDefault="00452A70"/>
    <w:p w14:paraId="24F158D5" w14:textId="77777777" w:rsidR="00452A70" w:rsidRDefault="00452A70"/>
    <w:p w14:paraId="59E9A0D2" w14:textId="77777777" w:rsidR="00452A70" w:rsidRDefault="00000000">
      <w:pPr>
        <w:pStyle w:val="21"/>
      </w:pPr>
      <w:r>
        <w:t>Часть 2: Почему Наша Нынешняя Система Больше Не Работает</w:t>
      </w:r>
    </w:p>
    <w:p w14:paraId="72CB7007" w14:textId="77777777" w:rsidR="00452A70" w:rsidRDefault="00452A70"/>
    <w:p w14:paraId="0195B149" w14:textId="77777777" w:rsidR="00452A70" w:rsidRDefault="00000000">
      <w:pPr>
        <w:pStyle w:val="31"/>
      </w:pPr>
      <w:r>
        <w:t>Кризис не экономический, а человеческий</w:t>
      </w:r>
    </w:p>
    <w:p w14:paraId="66BEF0D8" w14:textId="77777777" w:rsidR="00452A70" w:rsidRDefault="00452A70"/>
    <w:p w14:paraId="462A7891" w14:textId="77777777" w:rsidR="00452A70" w:rsidRDefault="00000000">
      <w:r>
        <w:t>Мы живем в парадоксе: никогда в истории у человечества не было столько технологий, ресурсов и возможностей, но при этом:</w:t>
      </w:r>
    </w:p>
    <w:p w14:paraId="66603FC5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Уровень тревоги и депрессии зашкаливает</w:t>
      </w:r>
    </w:p>
    <w:p w14:paraId="157B5464" w14:textId="77777777" w:rsidR="00452A70" w:rsidRDefault="00000000">
      <w:pPr>
        <w:ind w:left="288"/>
      </w:pPr>
      <w:r>
        <w:rPr>
          <w:b/>
        </w:rPr>
        <w:t xml:space="preserve">• </w:t>
      </w:r>
      <w:r>
        <w:t>Люди чувствуют себя одинокими в переполненных городах</w:t>
      </w:r>
    </w:p>
    <w:p w14:paraId="3761426A" w14:textId="77777777" w:rsidR="00452A70" w:rsidRDefault="00000000">
      <w:pPr>
        <w:ind w:left="288"/>
      </w:pPr>
      <w:r>
        <w:rPr>
          <w:b/>
        </w:rPr>
        <w:t xml:space="preserve">• </w:t>
      </w:r>
      <w:r>
        <w:t>Мы работаем больше, но чувствуем себя беднее</w:t>
      </w:r>
    </w:p>
    <w:p w14:paraId="293DBE4A" w14:textId="77777777" w:rsidR="00452A70" w:rsidRDefault="00000000">
      <w:pPr>
        <w:ind w:left="288"/>
      </w:pPr>
      <w:r>
        <w:rPr>
          <w:b/>
        </w:rPr>
        <w:t xml:space="preserve">• </w:t>
      </w:r>
      <w:r>
        <w:t>Планета задыхается от нашего потребления</w:t>
      </w:r>
    </w:p>
    <w:p w14:paraId="40B9F84C" w14:textId="77777777" w:rsidR="00452A70" w:rsidRDefault="00452A70"/>
    <w:p w14:paraId="3977462A" w14:textId="77777777" w:rsidR="00452A70" w:rsidRDefault="00000000">
      <w:r>
        <w:rPr>
          <w:b/>
        </w:rPr>
        <w:t>Проблема не в том, что у нас мало денег. Проблема в том, что ДЕНЬГИ СТАЛИ ЦЕЛЬЮ, а не инструментом.</w:t>
      </w:r>
    </w:p>
    <w:p w14:paraId="2FCB88D5" w14:textId="77777777" w:rsidR="00452A70" w:rsidRDefault="00452A70"/>
    <w:p w14:paraId="2E4D2979" w14:textId="77777777" w:rsidR="00452A70" w:rsidRDefault="00000000">
      <w:pPr>
        <w:pStyle w:val="31"/>
      </w:pPr>
      <w:r>
        <w:t>5 смертельных грехов денежной экономики:</w:t>
      </w:r>
    </w:p>
    <w:p w14:paraId="613CD57B" w14:textId="77777777" w:rsidR="00452A70" w:rsidRDefault="00452A70"/>
    <w:p w14:paraId="75D6B74E" w14:textId="77777777" w:rsidR="00452A70" w:rsidRDefault="00000000">
      <w:pPr>
        <w:ind w:left="288"/>
      </w:pPr>
      <w:r>
        <w:rPr>
          <w:b/>
        </w:rPr>
        <w:t>1. Она превращает все в товар</w:t>
      </w:r>
    </w:p>
    <w:p w14:paraId="4943338E" w14:textId="77777777" w:rsidR="00452A70" w:rsidRDefault="00000000">
      <w:pPr>
        <w:ind w:left="648"/>
      </w:pPr>
      <w:r>
        <w:rPr>
          <w:b/>
        </w:rPr>
        <w:t xml:space="preserve">○ </w:t>
      </w:r>
      <w:r>
        <w:t>Твоё время = товар</w:t>
      </w:r>
    </w:p>
    <w:p w14:paraId="321DB0F8" w14:textId="77777777" w:rsidR="00452A70" w:rsidRDefault="00000000">
      <w:pPr>
        <w:ind w:left="648"/>
      </w:pPr>
      <w:r>
        <w:rPr>
          <w:b/>
        </w:rPr>
        <w:t xml:space="preserve">○ </w:t>
      </w:r>
      <w:r>
        <w:t>Твоё здоровье = товар</w:t>
      </w:r>
    </w:p>
    <w:p w14:paraId="381AE087" w14:textId="77777777" w:rsidR="00452A70" w:rsidRDefault="00000000">
      <w:pPr>
        <w:ind w:left="648"/>
      </w:pPr>
      <w:r>
        <w:rPr>
          <w:b/>
        </w:rPr>
        <w:t xml:space="preserve">○ </w:t>
      </w:r>
      <w:r>
        <w:t>Даже твоё внимание = товар (соцсети)</w:t>
      </w:r>
    </w:p>
    <w:p w14:paraId="7A246AFD" w14:textId="77777777" w:rsidR="00452A70" w:rsidRDefault="00000000">
      <w:pPr>
        <w:ind w:left="648"/>
      </w:pPr>
      <w:r>
        <w:rPr>
          <w:b/>
        </w:rPr>
        <w:t xml:space="preserve">○ </w:t>
      </w:r>
      <w:r>
        <w:t>Результат: ты начинаешь воспринимать себя не как личность, а как набор ресурсов для продажи</w:t>
      </w:r>
    </w:p>
    <w:p w14:paraId="622964D8" w14:textId="77777777" w:rsidR="00452A70" w:rsidRDefault="00452A70"/>
    <w:p w14:paraId="690E92C0" w14:textId="77777777" w:rsidR="00452A70" w:rsidRDefault="00000000">
      <w:pPr>
        <w:ind w:left="288"/>
      </w:pPr>
      <w:r>
        <w:rPr>
          <w:b/>
        </w:rPr>
        <w:t>2. Она создает искусственный дефицит</w:t>
      </w:r>
    </w:p>
    <w:p w14:paraId="6F20B93F" w14:textId="77777777" w:rsidR="00452A70" w:rsidRDefault="00000000">
      <w:pPr>
        <w:ind w:left="648"/>
      </w:pPr>
      <w:r>
        <w:rPr>
          <w:b/>
        </w:rPr>
        <w:t xml:space="preserve">○ </w:t>
      </w:r>
      <w:r>
        <w:t>Еды производится на 10 миллиардов, но люди голодают</w:t>
      </w:r>
    </w:p>
    <w:p w14:paraId="556F9C7F" w14:textId="77777777" w:rsidR="00452A70" w:rsidRDefault="00000000">
      <w:pPr>
        <w:ind w:left="648"/>
      </w:pPr>
      <w:r>
        <w:rPr>
          <w:b/>
        </w:rPr>
        <w:t xml:space="preserve">○ </w:t>
      </w:r>
      <w:r>
        <w:t>Домов пустует больше, чем бездомных</w:t>
      </w:r>
    </w:p>
    <w:p w14:paraId="35D3A2A8" w14:textId="77777777" w:rsidR="00452A70" w:rsidRDefault="00000000">
      <w:pPr>
        <w:ind w:left="648"/>
      </w:pPr>
      <w:r>
        <w:rPr>
          <w:b/>
        </w:rPr>
        <w:t xml:space="preserve">○ </w:t>
      </w:r>
      <w:r>
        <w:t>Лекарства есть, но они недоступны без денег</w:t>
      </w:r>
    </w:p>
    <w:p w14:paraId="1313DDCD" w14:textId="77777777" w:rsidR="00452A70" w:rsidRDefault="00000000">
      <w:pPr>
        <w:ind w:left="648"/>
      </w:pPr>
      <w:r>
        <w:rPr>
          <w:b/>
        </w:rPr>
        <w:t xml:space="preserve">○ </w:t>
      </w:r>
      <w:r>
        <w:t>Дефицит создается искусственно, чтобы поддерживать цены</w:t>
      </w:r>
    </w:p>
    <w:p w14:paraId="7C30C1FC" w14:textId="77777777" w:rsidR="00452A70" w:rsidRDefault="00452A70"/>
    <w:p w14:paraId="758EC972" w14:textId="77777777" w:rsidR="00452A70" w:rsidRDefault="00000000">
      <w:pPr>
        <w:ind w:left="288"/>
      </w:pPr>
      <w:r>
        <w:rPr>
          <w:b/>
        </w:rPr>
        <w:t>3. Она разрушает сообщества</w:t>
      </w:r>
    </w:p>
    <w:p w14:paraId="01D2FFA5" w14:textId="77777777" w:rsidR="00452A70" w:rsidRDefault="00000000">
      <w:pPr>
        <w:ind w:left="648"/>
      </w:pPr>
      <w:r>
        <w:rPr>
          <w:b/>
        </w:rPr>
        <w:t xml:space="preserve">○ </w:t>
      </w:r>
      <w:r>
        <w:t>Соседи стали конкурентами за работу, за статус</w:t>
      </w:r>
    </w:p>
    <w:p w14:paraId="16A61FB5" w14:textId="77777777" w:rsidR="00452A70" w:rsidRDefault="00000000">
      <w:pPr>
        <w:ind w:left="648"/>
      </w:pPr>
      <w:r>
        <w:rPr>
          <w:b/>
        </w:rPr>
        <w:t xml:space="preserve">○ </w:t>
      </w:r>
      <w:r>
        <w:t>Помощь стала «услугой» с прайс-листом</w:t>
      </w:r>
    </w:p>
    <w:p w14:paraId="7E1B1029" w14:textId="77777777" w:rsidR="00452A70" w:rsidRDefault="00000000">
      <w:pPr>
        <w:ind w:left="648"/>
      </w:pPr>
      <w:r>
        <w:rPr>
          <w:b/>
        </w:rPr>
        <w:t xml:space="preserve">○ </w:t>
      </w:r>
      <w:r>
        <w:t>Дети учатся не сотрудничать, а конкурировать</w:t>
      </w:r>
    </w:p>
    <w:p w14:paraId="6F47E895" w14:textId="77777777" w:rsidR="00452A70" w:rsidRDefault="00452A70"/>
    <w:p w14:paraId="34B2875A" w14:textId="77777777" w:rsidR="00452A70" w:rsidRDefault="00000000">
      <w:pPr>
        <w:ind w:left="288"/>
      </w:pPr>
      <w:r>
        <w:rPr>
          <w:b/>
        </w:rPr>
        <w:t>4. Она убивает смысл труда</w:t>
      </w:r>
    </w:p>
    <w:p w14:paraId="3FFF5ED6" w14:textId="77777777" w:rsidR="00452A70" w:rsidRDefault="00000000">
      <w:pPr>
        <w:ind w:left="648"/>
      </w:pPr>
      <w:r>
        <w:rPr>
          <w:b/>
        </w:rPr>
        <w:t xml:space="preserve">○ </w:t>
      </w:r>
      <w:r>
        <w:t>Ты делаешь не то, что нужно людям, а то, что приносит прибыль</w:t>
      </w:r>
    </w:p>
    <w:p w14:paraId="42E61B19" w14:textId="77777777" w:rsidR="00452A70" w:rsidRDefault="00000000">
      <w:pPr>
        <w:ind w:left="648"/>
      </w:pPr>
      <w:r>
        <w:rPr>
          <w:b/>
        </w:rPr>
        <w:t xml:space="preserve">○ </w:t>
      </w:r>
      <w:r>
        <w:t>Учитель учит не детей, а «сдает образовательные услуги»</w:t>
      </w:r>
    </w:p>
    <w:p w14:paraId="10AA6261" w14:textId="77777777" w:rsidR="00452A70" w:rsidRDefault="00000000">
      <w:pPr>
        <w:ind w:left="648"/>
      </w:pPr>
      <w:r>
        <w:rPr>
          <w:b/>
        </w:rPr>
        <w:t xml:space="preserve">○ </w:t>
      </w:r>
      <w:r>
        <w:t>Врач лечит не пациента, а «выполняет квоту»</w:t>
      </w:r>
    </w:p>
    <w:p w14:paraId="738CE3F9" w14:textId="77777777" w:rsidR="00452A70" w:rsidRDefault="00000000">
      <w:pPr>
        <w:ind w:left="648"/>
      </w:pPr>
      <w:r>
        <w:rPr>
          <w:b/>
        </w:rPr>
        <w:t xml:space="preserve">○ </w:t>
      </w:r>
      <w:r>
        <w:t>Результат: профессиональное выгорание в 35 лет</w:t>
      </w:r>
    </w:p>
    <w:p w14:paraId="7F12C542" w14:textId="77777777" w:rsidR="00452A70" w:rsidRDefault="00452A70"/>
    <w:p w14:paraId="0E267448" w14:textId="77777777" w:rsidR="00452A70" w:rsidRDefault="00000000">
      <w:pPr>
        <w:ind w:left="288"/>
      </w:pPr>
      <w:r>
        <w:rPr>
          <w:b/>
        </w:rPr>
        <w:t>5. Она делает нас уязвимыми</w:t>
      </w:r>
    </w:p>
    <w:p w14:paraId="7447B902" w14:textId="77777777" w:rsidR="00452A70" w:rsidRDefault="00000000">
      <w:pPr>
        <w:ind w:left="648"/>
      </w:pPr>
      <w:r>
        <w:rPr>
          <w:b/>
        </w:rPr>
        <w:t xml:space="preserve">○ </w:t>
      </w:r>
      <w:r>
        <w:t>Одна болезнь = финансовый крах</w:t>
      </w:r>
    </w:p>
    <w:p w14:paraId="7E916D2C" w14:textId="77777777" w:rsidR="00452A70" w:rsidRDefault="00000000">
      <w:pPr>
        <w:ind w:left="648"/>
      </w:pPr>
      <w:r>
        <w:rPr>
          <w:b/>
        </w:rPr>
        <w:t xml:space="preserve">○ </w:t>
      </w:r>
      <w:r>
        <w:t>Потеря работы = катастрофа</w:t>
      </w:r>
    </w:p>
    <w:p w14:paraId="2C161CF5" w14:textId="77777777" w:rsidR="00452A70" w:rsidRDefault="00000000">
      <w:pPr>
        <w:ind w:left="648"/>
      </w:pPr>
      <w:r>
        <w:rPr>
          <w:b/>
        </w:rPr>
        <w:t xml:space="preserve">○ </w:t>
      </w:r>
      <w:r>
        <w:t>Пенсия = бедность</w:t>
      </w:r>
    </w:p>
    <w:p w14:paraId="6761B31A" w14:textId="77777777" w:rsidR="00452A70" w:rsidRDefault="00000000">
      <w:pPr>
        <w:ind w:left="648"/>
      </w:pPr>
      <w:r>
        <w:rPr>
          <w:b/>
        </w:rPr>
        <w:t xml:space="preserve">○ </w:t>
      </w:r>
      <w:r>
        <w:t>Ты всегда в одном шаге от пропасти</w:t>
      </w:r>
    </w:p>
    <w:p w14:paraId="2A20CCF4" w14:textId="77777777" w:rsidR="00452A70" w:rsidRDefault="00452A70"/>
    <w:p w14:paraId="476384AE" w14:textId="77777777" w:rsidR="00452A70" w:rsidRDefault="00000000">
      <w:pPr>
        <w:pStyle w:val="31"/>
      </w:pPr>
      <w:r>
        <w:t>Но есть альтернатива</w:t>
      </w:r>
    </w:p>
    <w:p w14:paraId="4FE5F175" w14:textId="77777777" w:rsidR="00452A70" w:rsidRDefault="00452A70"/>
    <w:p w14:paraId="436D0512" w14:textId="77777777" w:rsidR="00452A70" w:rsidRDefault="00000000">
      <w:r>
        <w:t>Представь жизнь, где:</w:t>
      </w:r>
    </w:p>
    <w:p w14:paraId="48686F23" w14:textId="77777777" w:rsidR="00452A70" w:rsidRDefault="00000000">
      <w:pPr>
        <w:ind w:left="288"/>
      </w:pPr>
      <w:r>
        <w:rPr>
          <w:b/>
        </w:rPr>
        <w:t xml:space="preserve">• </w:t>
      </w:r>
      <w:r>
        <w:t>Твоя безопасность обеспечивается не сбережениями в банке, а сотнями людей, которые тебя знают и готовы помочь</w:t>
      </w:r>
    </w:p>
    <w:p w14:paraId="697C6542" w14:textId="77777777" w:rsidR="00452A70" w:rsidRDefault="00000000">
      <w:pPr>
        <w:ind w:left="288"/>
      </w:pPr>
      <w:r>
        <w:rPr>
          <w:b/>
        </w:rPr>
        <w:t xml:space="preserve">• </w:t>
      </w:r>
      <w:r>
        <w:t>Ты делаешь то, что у тебя лучше всего получается, и получаешь за это все необходимое</w:t>
      </w:r>
    </w:p>
    <w:p w14:paraId="6445831F" w14:textId="77777777" w:rsidR="00452A70" w:rsidRDefault="00000000">
      <w:pPr>
        <w:ind w:left="288"/>
      </w:pPr>
      <w:r>
        <w:rPr>
          <w:b/>
        </w:rPr>
        <w:t xml:space="preserve">• </w:t>
      </w:r>
      <w:r>
        <w:t>Твои дети растут в окружении заботы, а не конкуренции</w:t>
      </w:r>
    </w:p>
    <w:p w14:paraId="59C4168D" w14:textId="77777777" w:rsidR="00452A70" w:rsidRDefault="00000000">
      <w:pPr>
        <w:ind w:left="288"/>
      </w:pPr>
      <w:r>
        <w:rPr>
          <w:b/>
        </w:rPr>
        <w:t xml:space="preserve">• </w:t>
      </w:r>
      <w:r>
        <w:t>Ты ложишься спать со спокойной мыслью, что будущее — в надежных руках твоего сообщества</w:t>
      </w:r>
    </w:p>
    <w:p w14:paraId="52A1F457" w14:textId="77777777" w:rsidR="00452A70" w:rsidRDefault="00452A70"/>
    <w:p w14:paraId="2A2794A2" w14:textId="77777777" w:rsidR="00452A70" w:rsidRDefault="00000000">
      <w:r>
        <w:rPr>
          <w:b/>
        </w:rPr>
        <w:t>Это не мечта. Это экономика даров в действии.</w:t>
      </w:r>
    </w:p>
    <w:p w14:paraId="4B7DDB53" w14:textId="77777777" w:rsidR="00452A70" w:rsidRDefault="00452A70"/>
    <w:p w14:paraId="3653DC24" w14:textId="77777777" w:rsidR="00452A70" w:rsidRDefault="00452A70">
      <w:pPr>
        <w:pBdr>
          <w:bottom w:val="single" w:sz="6" w:space="1" w:color="auto"/>
        </w:pBdr>
      </w:pPr>
    </w:p>
    <w:p w14:paraId="4A311483" w14:textId="77777777" w:rsidR="00452A70" w:rsidRDefault="00452A70"/>
    <w:p w14:paraId="57ECD1B6" w14:textId="77777777" w:rsidR="00452A70" w:rsidRDefault="00000000">
      <w:pPr>
        <w:pStyle w:val="31"/>
      </w:pPr>
      <w:r>
        <w:t>Простой пример из жизни</w:t>
      </w:r>
    </w:p>
    <w:p w14:paraId="33361114" w14:textId="77777777" w:rsidR="00452A70" w:rsidRDefault="00452A70"/>
    <w:p w14:paraId="3C39FD90" w14:textId="77777777" w:rsidR="00452A70" w:rsidRDefault="00000000">
      <w:r>
        <w:t>В деревне у твоей бабушки:</w:t>
      </w:r>
    </w:p>
    <w:p w14:paraId="17C15A3A" w14:textId="77777777" w:rsidR="00452A70" w:rsidRDefault="00000000">
      <w:pPr>
        <w:ind w:left="288"/>
      </w:pPr>
      <w:r>
        <w:rPr>
          <w:b/>
        </w:rPr>
        <w:t xml:space="preserve">• </w:t>
      </w:r>
      <w:r>
        <w:t>Один сосед хорошо кладет печи</w:t>
      </w:r>
    </w:p>
    <w:p w14:paraId="6FAF1F89" w14:textId="77777777" w:rsidR="00452A70" w:rsidRDefault="00000000">
      <w:pPr>
        <w:ind w:left="288"/>
      </w:pPr>
      <w:r>
        <w:rPr>
          <w:b/>
        </w:rPr>
        <w:t xml:space="preserve">• </w:t>
      </w:r>
      <w:r>
        <w:t>Другой — лучший сапожник на районе</w:t>
      </w:r>
    </w:p>
    <w:p w14:paraId="2C59BB03" w14:textId="77777777" w:rsidR="00452A70" w:rsidRDefault="00000000">
      <w:pPr>
        <w:ind w:left="288"/>
      </w:pPr>
      <w:r>
        <w:rPr>
          <w:b/>
        </w:rPr>
        <w:t xml:space="preserve">• </w:t>
      </w:r>
      <w:r>
        <w:t>Третий — знает все про лечение травами</w:t>
      </w:r>
    </w:p>
    <w:p w14:paraId="09683FAE" w14:textId="77777777" w:rsidR="00452A70" w:rsidRDefault="00000000">
      <w:pPr>
        <w:ind w:left="288"/>
      </w:pPr>
      <w:r>
        <w:rPr>
          <w:b/>
        </w:rPr>
        <w:t xml:space="preserve">• </w:t>
      </w:r>
      <w:r>
        <w:t>Четвертый — печет такой хлеб, что за ним очередь</w:t>
      </w:r>
    </w:p>
    <w:p w14:paraId="7F5FA4AA" w14:textId="77777777" w:rsidR="00452A70" w:rsidRDefault="00452A70"/>
    <w:p w14:paraId="133CFF47" w14:textId="77777777" w:rsidR="00452A70" w:rsidRDefault="00000000">
      <w:r>
        <w:t xml:space="preserve">И они </w:t>
      </w:r>
      <w:r>
        <w:rPr>
          <w:b/>
        </w:rPr>
        <w:t>не рассчитываются деньгами</w:t>
      </w:r>
      <w:r>
        <w:t>. Печник кладет печь сапожнику. Сапожник чинит обувь травнику. Травник лечит пекаря. Пекарь кормит всех. И все довольны. Все сыты, обуты, здоровы, в тепле.</w:t>
      </w:r>
    </w:p>
    <w:p w14:paraId="261A0177" w14:textId="77777777" w:rsidR="00452A70" w:rsidRDefault="00452A70"/>
    <w:p w14:paraId="4EB6EE53" w14:textId="77777777" w:rsidR="00452A70" w:rsidRDefault="00000000">
      <w:r>
        <w:rPr>
          <w:b/>
        </w:rPr>
        <w:t>ВОПРОС:</w:t>
      </w:r>
      <w:r>
        <w:t xml:space="preserve"> Почему в городе с миллионом жителей это кажется невозможным, а в деревне из 100 человек — норма?</w:t>
      </w:r>
    </w:p>
    <w:p w14:paraId="5AE1B38D" w14:textId="77777777" w:rsidR="00452A70" w:rsidRDefault="00452A70"/>
    <w:p w14:paraId="5A63AFE7" w14:textId="6F82EDFA" w:rsidR="00452A70" w:rsidRDefault="00000000">
      <w:pPr>
        <w:rPr>
          <w:lang/>
        </w:rPr>
      </w:pPr>
      <w:r>
        <w:t>Ответ: не потому что городские люди хуже. А потому что система заставила нас забыть, как быть людьми.</w:t>
      </w:r>
    </w:p>
    <w:p w14:paraId="01316631" w14:textId="77777777" w:rsidR="00F5788C" w:rsidRDefault="00F5788C">
      <w:pPr>
        <w:rPr>
          <w:lang/>
        </w:rPr>
      </w:pPr>
    </w:p>
    <w:p w14:paraId="6EDBD629" w14:textId="77777777" w:rsidR="00F5788C" w:rsidRDefault="00F5788C">
      <w:pPr>
        <w:rPr>
          <w:lang/>
        </w:rPr>
      </w:pPr>
    </w:p>
    <w:p w14:paraId="46C92E1C" w14:textId="77777777" w:rsidR="00F5788C" w:rsidRDefault="00F5788C">
      <w:pPr>
        <w:rPr>
          <w:lang/>
        </w:rPr>
      </w:pPr>
    </w:p>
    <w:p w14:paraId="64C0F7F6" w14:textId="77777777" w:rsidR="00F5788C" w:rsidRDefault="00F5788C">
      <w:pPr>
        <w:rPr>
          <w:lang/>
        </w:rPr>
      </w:pPr>
    </w:p>
    <w:p w14:paraId="3B7E06A5" w14:textId="77777777" w:rsidR="00F5788C" w:rsidRPr="00F5788C" w:rsidRDefault="00F5788C">
      <w:pPr>
        <w:rPr>
          <w:lang/>
        </w:rPr>
      </w:pPr>
    </w:p>
    <w:p w14:paraId="77812D52" w14:textId="77777777" w:rsidR="00452A70" w:rsidRDefault="00000000">
      <w:pPr>
        <w:pStyle w:val="21"/>
      </w:pPr>
      <w:r>
        <w:t>Часть 3: Основные Принципы Экономики Даров — Фундамент Нового Общества</w:t>
      </w:r>
    </w:p>
    <w:p w14:paraId="31B49368" w14:textId="77777777" w:rsidR="00452A70" w:rsidRDefault="00452A70"/>
    <w:p w14:paraId="7787D6EB" w14:textId="77777777" w:rsidR="00452A70" w:rsidRDefault="00000000">
      <w:pPr>
        <w:pStyle w:val="31"/>
      </w:pPr>
      <w:r>
        <w:t>Принцип 1: Первичность Дара (Дарение как основа)</w:t>
      </w:r>
    </w:p>
    <w:p w14:paraId="314CE2EB" w14:textId="77777777" w:rsidR="00452A70" w:rsidRDefault="00000000">
      <w:r>
        <w:t xml:space="preserve">В экономике даров </w:t>
      </w:r>
      <w:r>
        <w:rPr>
          <w:b/>
        </w:rPr>
        <w:t>ты начинаешь с дара</w:t>
      </w:r>
      <w:r>
        <w:t xml:space="preserve">, а не с расчета. Ты делишься не потому, что хочешь что-то получить взамен, а потому что у тебя есть излишек, умение или просто хорошее настроение. Этот дар создает </w:t>
      </w:r>
      <w:r>
        <w:rPr>
          <w:b/>
        </w:rPr>
        <w:t>невидимую связь благодарности</w:t>
      </w:r>
      <w:r>
        <w:t>, которая циркулирует в сообществе.</w:t>
      </w:r>
    </w:p>
    <w:p w14:paraId="6DAA1A46" w14:textId="77777777" w:rsidR="00452A70" w:rsidRDefault="00452A70"/>
    <w:p w14:paraId="31BEE585" w14:textId="77777777" w:rsidR="00452A70" w:rsidRDefault="00000000">
      <w:r>
        <w:rPr>
          <w:b/>
        </w:rPr>
        <w:t>Практический пример:</w:t>
      </w:r>
    </w:p>
    <w:p w14:paraId="0377DCFD" w14:textId="77777777" w:rsidR="00452A70" w:rsidRDefault="00000000">
      <w:r>
        <w:t>Вы испекли лишний пирог. В денежной экономике вы могли бы его продать. В экономике даров вы:</w:t>
      </w:r>
    </w:p>
    <w:p w14:paraId="286575D5" w14:textId="77777777" w:rsidR="00452A70" w:rsidRDefault="00000000">
      <w:pPr>
        <w:ind w:left="288"/>
      </w:pPr>
      <w:r>
        <w:rPr>
          <w:b/>
        </w:rPr>
        <w:t xml:space="preserve">1. </w:t>
      </w:r>
      <w:r>
        <w:t>Относите его соседу, который сегодня грустит</w:t>
      </w:r>
    </w:p>
    <w:p w14:paraId="57662E64" w14:textId="77777777" w:rsidR="00452A70" w:rsidRDefault="00000000">
      <w:pPr>
        <w:ind w:left="288"/>
      </w:pPr>
      <w:r>
        <w:rPr>
          <w:b/>
        </w:rPr>
        <w:t xml:space="preserve">2. </w:t>
      </w:r>
      <w:r>
        <w:t>Кладете в "общий холодильник" в подъезде</w:t>
      </w:r>
    </w:p>
    <w:p w14:paraId="060E8D25" w14:textId="77777777" w:rsidR="00452A70" w:rsidRDefault="00000000">
      <w:pPr>
        <w:ind w:left="288"/>
      </w:pPr>
      <w:r>
        <w:rPr>
          <w:b/>
        </w:rPr>
        <w:t xml:space="preserve">3. </w:t>
      </w:r>
      <w:r>
        <w:t>Зовете друзей на чай</w:t>
      </w:r>
    </w:p>
    <w:p w14:paraId="77497D9C" w14:textId="77777777" w:rsidR="00452A70" w:rsidRDefault="00000000">
      <w:r>
        <w:t>Результат: вы создали минимум три социальные связи вместо одной денежной транзакции.</w:t>
      </w:r>
    </w:p>
    <w:p w14:paraId="5964BA37" w14:textId="77777777" w:rsidR="00452A70" w:rsidRDefault="00452A70"/>
    <w:p w14:paraId="0848A314" w14:textId="77777777" w:rsidR="00452A70" w:rsidRDefault="00000000">
      <w:pPr>
        <w:pStyle w:val="31"/>
      </w:pPr>
      <w:r>
        <w:t>Принцип 2: Циркулярная Ответственность</w:t>
      </w:r>
    </w:p>
    <w:p w14:paraId="65A4FA99" w14:textId="77777777" w:rsidR="00452A70" w:rsidRDefault="00000000">
      <w:r>
        <w:t xml:space="preserve">Принимая дар, ты принимаешь ответственность. Но </w:t>
      </w:r>
      <w:r>
        <w:rPr>
          <w:b/>
        </w:rPr>
        <w:t>не перед конкретным человеком</w:t>
      </w:r>
      <w:r>
        <w:t>, а перед всем сообществом. Твой "долг" — не вернуть пирог соседу, а когда-нибудь помочь кому-то еще в сообществе.</w:t>
      </w:r>
    </w:p>
    <w:p w14:paraId="052EB29A" w14:textId="77777777" w:rsidR="00452A70" w:rsidRDefault="00452A70"/>
    <w:p w14:paraId="6B866A73" w14:textId="77777777" w:rsidR="00452A70" w:rsidRDefault="00000000">
      <w:r>
        <w:rPr>
          <w:b/>
        </w:rPr>
        <w:t>Как это работает:</w:t>
      </w:r>
    </w:p>
    <w:p w14:paraId="1EAEB9F0" w14:textId="77777777" w:rsidR="00452A70" w:rsidRDefault="00000000">
      <w:r>
        <w:t>А помог Б → Б помог В → В помог Г → Г помог А</w:t>
      </w:r>
    </w:p>
    <w:p w14:paraId="301FDEEA" w14:textId="77777777" w:rsidR="00452A70" w:rsidRDefault="00000000">
      <w:r>
        <w:t>Круг замкнулся, но не прямым обменом, а через укрепление всей сети.</w:t>
      </w:r>
    </w:p>
    <w:p w14:paraId="51B78FB9" w14:textId="77777777" w:rsidR="00452A70" w:rsidRDefault="00452A70"/>
    <w:p w14:paraId="0A118873" w14:textId="77777777" w:rsidR="00452A70" w:rsidRDefault="00000000">
      <w:pPr>
        <w:pStyle w:val="31"/>
      </w:pPr>
      <w:r>
        <w:t>Принцип 3: Репутация как Главный Актив</w:t>
      </w:r>
    </w:p>
    <w:p w14:paraId="5DAC47E4" w14:textId="77777777" w:rsidR="00452A70" w:rsidRDefault="00000000">
      <w:r>
        <w:t xml:space="preserve">Если в денежной экономике твой статус = размер счета, то здесь </w:t>
      </w:r>
      <w:r>
        <w:rPr>
          <w:b/>
        </w:rPr>
        <w:t>твой статус = твоя репутация</w:t>
      </w:r>
      <w:r>
        <w:t>. Она складывается из:</w:t>
      </w:r>
    </w:p>
    <w:p w14:paraId="354EE4CC" w14:textId="77777777" w:rsidR="00452A70" w:rsidRDefault="00000000">
      <w:pPr>
        <w:ind w:left="288"/>
      </w:pPr>
      <w:r>
        <w:rPr>
          <w:b/>
        </w:rPr>
        <w:t xml:space="preserve">• </w:t>
      </w:r>
      <w:r>
        <w:t>Надежности (выполняешь обещанное)</w:t>
      </w:r>
    </w:p>
    <w:p w14:paraId="2EAC4053" w14:textId="77777777" w:rsidR="00452A70" w:rsidRDefault="00000000">
      <w:pPr>
        <w:ind w:left="288"/>
      </w:pPr>
      <w:r>
        <w:rPr>
          <w:b/>
        </w:rPr>
        <w:t xml:space="preserve">• </w:t>
      </w:r>
      <w:r>
        <w:t>Мастерства (делаешь качественно)</w:t>
      </w:r>
    </w:p>
    <w:p w14:paraId="212C7E4E" w14:textId="77777777" w:rsidR="00452A70" w:rsidRDefault="00000000">
      <w:pPr>
        <w:ind w:left="288"/>
      </w:pPr>
      <w:r>
        <w:rPr>
          <w:b/>
        </w:rPr>
        <w:t xml:space="preserve">• </w:t>
      </w:r>
      <w:r>
        <w:t>Щедрости (делишься без скупости)</w:t>
      </w:r>
    </w:p>
    <w:p w14:paraId="42F63B1F" w14:textId="77777777" w:rsidR="00452A70" w:rsidRDefault="00000000">
      <w:pPr>
        <w:ind w:left="288"/>
      </w:pPr>
      <w:r>
        <w:rPr>
          <w:b/>
        </w:rPr>
        <w:t xml:space="preserve">• </w:t>
      </w:r>
      <w:r>
        <w:t>Умения учить (передаешь знания)</w:t>
      </w:r>
    </w:p>
    <w:p w14:paraId="7B46E45B" w14:textId="77777777" w:rsidR="00452A70" w:rsidRDefault="00452A70"/>
    <w:p w14:paraId="69B37DED" w14:textId="77777777" w:rsidR="00452A70" w:rsidRDefault="00000000">
      <w:r>
        <w:rPr>
          <w:b/>
        </w:rPr>
        <w:t>Важно:</w:t>
      </w:r>
      <w:r>
        <w:t xml:space="preserve"> Репутация не покупается и не продается. Она только зарабатывается.</w:t>
      </w:r>
    </w:p>
    <w:p w14:paraId="25F2EB81" w14:textId="77777777" w:rsidR="00452A70" w:rsidRDefault="00452A70"/>
    <w:p w14:paraId="734177BF" w14:textId="77777777" w:rsidR="00452A70" w:rsidRDefault="00000000">
      <w:pPr>
        <w:pStyle w:val="31"/>
      </w:pPr>
      <w:r>
        <w:t>Принцип 4: Фокус на Общем Благе</w:t>
      </w:r>
    </w:p>
    <w:p w14:paraId="319BC9F5" w14:textId="77777777" w:rsidR="00452A70" w:rsidRDefault="00000000">
      <w:r>
        <w:t xml:space="preserve">Каждое действие оценивается с точки зрения: </w:t>
      </w:r>
      <w:r>
        <w:rPr>
          <w:b/>
        </w:rPr>
        <w:t>"Как это повлияет на всех нас?"</w:t>
      </w:r>
      <w:r>
        <w:t>, а не "Сколько я на этом заработаю?".</w:t>
      </w:r>
    </w:p>
    <w:p w14:paraId="409F8150" w14:textId="77777777" w:rsidR="00452A70" w:rsidRDefault="00452A70"/>
    <w:p w14:paraId="4230B493" w14:textId="77777777" w:rsidR="00452A70" w:rsidRDefault="00000000">
      <w:r>
        <w:rPr>
          <w:b/>
        </w:rPr>
        <w:t>Пример различия:</w:t>
      </w:r>
    </w:p>
    <w:p w14:paraId="618C556D" w14:textId="77777777" w:rsidR="00452A70" w:rsidRDefault="00000000">
      <w:pPr>
        <w:ind w:left="288"/>
      </w:pPr>
      <w:r>
        <w:rPr>
          <w:b/>
        </w:rPr>
        <w:t>• Денежная экономика:</w:t>
      </w:r>
      <w:r>
        <w:t xml:space="preserve"> Фермер использует химикаты для большего урожая → больше прибыли → загрязнение земли для всех.</w:t>
      </w:r>
    </w:p>
    <w:p w14:paraId="5FB61142" w14:textId="77777777" w:rsidR="00452A70" w:rsidRDefault="00000000">
      <w:pPr>
        <w:ind w:left="288"/>
      </w:pPr>
      <w:r>
        <w:rPr>
          <w:b/>
        </w:rPr>
        <w:t>• Экономика даров:</w:t>
      </w:r>
      <w:r>
        <w:t xml:space="preserve"> Фермер использует органические методы → урожай меньше, но качественнее → земля остается здоровой для будущих поколений → все выигрывают в долгосрочной перспективе.</w:t>
      </w:r>
    </w:p>
    <w:p w14:paraId="66C108EF" w14:textId="77777777" w:rsidR="00452A70" w:rsidRDefault="00452A70"/>
    <w:p w14:paraId="1680B19D" w14:textId="77777777" w:rsidR="00452A70" w:rsidRDefault="00000000">
      <w:pPr>
        <w:pStyle w:val="31"/>
      </w:pPr>
      <w:r>
        <w:t>Принцип 5: Изобилие через Сотрудничество</w:t>
      </w:r>
    </w:p>
    <w:p w14:paraId="622A8004" w14:textId="77777777" w:rsidR="00452A70" w:rsidRDefault="00000000">
      <w:r>
        <w:t xml:space="preserve">Мы переходим от мышления </w:t>
      </w:r>
      <w:r>
        <w:rPr>
          <w:b/>
        </w:rPr>
        <w:t>"ресурсов на всех не хватит"</w:t>
      </w:r>
      <w:r>
        <w:t xml:space="preserve"> к пониманию </w:t>
      </w:r>
      <w:r>
        <w:rPr>
          <w:b/>
        </w:rPr>
        <w:t>"вместе мы можем создать изобилие"</w:t>
      </w:r>
      <w:r>
        <w:t>.</w:t>
      </w:r>
    </w:p>
    <w:p w14:paraId="137E0B33" w14:textId="77777777" w:rsidR="00452A70" w:rsidRDefault="00452A70"/>
    <w:p w14:paraId="65804CA9" w14:textId="77777777" w:rsidR="00452A70" w:rsidRDefault="00000000">
      <w:r>
        <w:rPr>
          <w:b/>
        </w:rPr>
        <w:t>Математика сотрудничества:</w:t>
      </w:r>
    </w:p>
    <w:p w14:paraId="0609E4E3" w14:textId="77777777" w:rsidR="00452A70" w:rsidRDefault="00000000">
      <w:pPr>
        <w:ind w:left="288"/>
      </w:pPr>
      <w:r>
        <w:rPr>
          <w:b/>
        </w:rPr>
        <w:t xml:space="preserve">• </w:t>
      </w:r>
      <w:r>
        <w:t>10 человек в конкуренции: 10 индивидуальных усилий</w:t>
      </w:r>
    </w:p>
    <w:p w14:paraId="449E84BF" w14:textId="77777777" w:rsidR="00452A70" w:rsidRDefault="00000000">
      <w:pPr>
        <w:ind w:left="288"/>
      </w:pPr>
      <w:r>
        <w:rPr>
          <w:b/>
        </w:rPr>
        <w:t xml:space="preserve">• </w:t>
      </w:r>
      <w:r>
        <w:t>10 человек в сотрудничестве: 10² = 100 единиц синергии (потому что каждый усиливает каждого)</w:t>
      </w:r>
    </w:p>
    <w:p w14:paraId="10577AA4" w14:textId="77777777" w:rsidR="00452A70" w:rsidRDefault="00452A70"/>
    <w:p w14:paraId="0708A499" w14:textId="77777777" w:rsidR="00452A70" w:rsidRDefault="00452A70">
      <w:pPr>
        <w:pBdr>
          <w:bottom w:val="single" w:sz="6" w:space="1" w:color="auto"/>
        </w:pBdr>
      </w:pPr>
    </w:p>
    <w:p w14:paraId="719F2BD7" w14:textId="77777777" w:rsidR="00452A70" w:rsidRDefault="00452A70"/>
    <w:p w14:paraId="0261C208" w14:textId="77777777" w:rsidR="00452A70" w:rsidRDefault="00000000">
      <w:pPr>
        <w:pStyle w:val="31"/>
      </w:pPr>
      <w:r>
        <w:t>Как эти принципы меняют психологию?</w:t>
      </w:r>
    </w:p>
    <w:p w14:paraId="7B5D682C" w14:textId="77777777" w:rsidR="00452A70" w:rsidRDefault="00452A70"/>
    <w:p w14:paraId="497253D3" w14:textId="77777777" w:rsidR="00452A70" w:rsidRDefault="00000000">
      <w:pPr>
        <w:ind w:left="288"/>
      </w:pPr>
      <w:r>
        <w:rPr>
          <w:b/>
        </w:rPr>
        <w:t>1. Исчезает зависть:</w:t>
      </w:r>
      <w:r>
        <w:t xml:space="preserve"> Если сосед получил что-то ценное, значит он это заслужил своей репутацией. Ты можешь порадоваться за него и стремиться повысить свою репутацию.</w:t>
      </w:r>
    </w:p>
    <w:p w14:paraId="4206AF60" w14:textId="77777777" w:rsidR="00452A70" w:rsidRDefault="00452A70"/>
    <w:p w14:paraId="1582DB08" w14:textId="77777777" w:rsidR="00452A70" w:rsidRDefault="00000000">
      <w:pPr>
        <w:ind w:left="288"/>
      </w:pPr>
      <w:r>
        <w:rPr>
          <w:b/>
        </w:rPr>
        <w:t>2. Появляется чувство безопасности:</w:t>
      </w:r>
      <w:r>
        <w:t xml:space="preserve"> Ты знаешь, что если заболеешь, сообщество тебя поддержит. Не из жалости, а потому что ты много раз помогал другим.</w:t>
      </w:r>
    </w:p>
    <w:p w14:paraId="58197D9F" w14:textId="77777777" w:rsidR="00452A70" w:rsidRDefault="00452A70"/>
    <w:p w14:paraId="64F5340C" w14:textId="77777777" w:rsidR="00452A70" w:rsidRDefault="00000000">
      <w:pPr>
        <w:ind w:left="288"/>
      </w:pPr>
      <w:r>
        <w:rPr>
          <w:b/>
        </w:rPr>
        <w:t>3. Возвращается смысл труда:</w:t>
      </w:r>
      <w:r>
        <w:t xml:space="preserve"> Ты делаешь стул не для того, чтобы его продать, а для того, чтобы конкретный сосед, у которого болит спина, мог удобно сидеть. Ты видишь конкретного человека, которому помогаешь.</w:t>
      </w:r>
    </w:p>
    <w:p w14:paraId="2DDA90CB" w14:textId="77777777" w:rsidR="00452A70" w:rsidRDefault="00452A70"/>
    <w:p w14:paraId="34F18CD2" w14:textId="77777777" w:rsidR="00452A70" w:rsidRDefault="00000000">
      <w:pPr>
        <w:ind w:left="288"/>
      </w:pPr>
      <w:r>
        <w:rPr>
          <w:b/>
        </w:rPr>
        <w:t>4. Уходит одиночество:</w:t>
      </w:r>
      <w:r>
        <w:t xml:space="preserve"> Ты часть живого организма — сообщества. Ты знаешь, что нужен, и знаешь, на кого можешь рассчитывать.</w:t>
      </w:r>
    </w:p>
    <w:p w14:paraId="31B41C4C" w14:textId="77777777" w:rsidR="00452A70" w:rsidRDefault="00452A70"/>
    <w:p w14:paraId="65AE5870" w14:textId="77777777" w:rsidR="00452A70" w:rsidRDefault="00452A70">
      <w:pPr>
        <w:pBdr>
          <w:bottom w:val="single" w:sz="6" w:space="1" w:color="auto"/>
        </w:pBdr>
      </w:pPr>
    </w:p>
    <w:p w14:paraId="6C83AFCE" w14:textId="77777777" w:rsidR="00452A70" w:rsidRDefault="00452A70"/>
    <w:p w14:paraId="12FC59FD" w14:textId="77777777" w:rsidR="00452A70" w:rsidRDefault="00000000">
      <w:r>
        <w:rPr>
          <w:b/>
        </w:rPr>
        <w:t>Проверь себя:</w:t>
      </w:r>
    </w:p>
    <w:p w14:paraId="761504D1" w14:textId="77777777" w:rsidR="00452A70" w:rsidRDefault="00000000">
      <w:r>
        <w:t>Какое из этих чувств тебе знакомо больше всего?</w:t>
      </w:r>
    </w:p>
    <w:p w14:paraId="1F66B1D3" w14:textId="77777777" w:rsidR="00452A70" w:rsidRDefault="00000000">
      <w:pPr>
        <w:ind w:left="288"/>
      </w:pPr>
      <w:r>
        <w:rPr>
          <w:b/>
        </w:rPr>
        <w:t xml:space="preserve">• </w:t>
      </w:r>
      <w:r>
        <w:t>[ ] Страх остаться без денег в случае кризиса</w:t>
      </w:r>
    </w:p>
    <w:p w14:paraId="41C0B4B5" w14:textId="77777777" w:rsidR="00452A70" w:rsidRDefault="00000000">
      <w:pPr>
        <w:ind w:left="288"/>
      </w:pPr>
      <w:r>
        <w:rPr>
          <w:b/>
        </w:rPr>
        <w:t xml:space="preserve">• </w:t>
      </w:r>
      <w:r>
        <w:t>[ ] Ощущение, что работаешь на бессмысленной работе</w:t>
      </w:r>
    </w:p>
    <w:p w14:paraId="18E1616B" w14:textId="77777777" w:rsidR="00452A70" w:rsidRDefault="00000000">
      <w:pPr>
        <w:ind w:left="288"/>
      </w:pPr>
      <w:r>
        <w:rPr>
          <w:b/>
        </w:rPr>
        <w:t xml:space="preserve">• </w:t>
      </w:r>
      <w:r>
        <w:t>[ ] Чувство, что в толпе людей ты одинок</w:t>
      </w:r>
    </w:p>
    <w:p w14:paraId="1962FB4C" w14:textId="77777777" w:rsidR="00452A70" w:rsidRDefault="00000000">
      <w:pPr>
        <w:ind w:left="288"/>
      </w:pPr>
      <w:r>
        <w:rPr>
          <w:b/>
        </w:rPr>
        <w:t xml:space="preserve">• </w:t>
      </w:r>
      <w:r>
        <w:t>[ ] Усталость от постоянной конкуренции</w:t>
      </w:r>
    </w:p>
    <w:p w14:paraId="054F59A5" w14:textId="77777777" w:rsidR="00452A70" w:rsidRDefault="00452A70"/>
    <w:p w14:paraId="2759A13F" w14:textId="4F9CDAA1" w:rsidR="00452A70" w:rsidRDefault="00000000">
      <w:pPr>
        <w:rPr>
          <w:lang/>
        </w:rPr>
      </w:pPr>
      <w:r>
        <w:t>Если хотя бы один пункт отмечен — экономика даров предлагает тебе решение.</w:t>
      </w:r>
    </w:p>
    <w:p w14:paraId="6D7D78FD" w14:textId="77777777" w:rsidR="00793A1D" w:rsidRDefault="00793A1D">
      <w:pPr>
        <w:rPr>
          <w:lang/>
        </w:rPr>
      </w:pPr>
    </w:p>
    <w:p w14:paraId="2D085D0B" w14:textId="77777777" w:rsidR="00793A1D" w:rsidRDefault="00793A1D">
      <w:pPr>
        <w:rPr>
          <w:lang/>
        </w:rPr>
      </w:pPr>
    </w:p>
    <w:p w14:paraId="7CA86EE9" w14:textId="77777777" w:rsidR="00793A1D" w:rsidRDefault="00793A1D">
      <w:pPr>
        <w:rPr>
          <w:lang/>
        </w:rPr>
      </w:pPr>
    </w:p>
    <w:p w14:paraId="631AAE3C" w14:textId="77777777" w:rsidR="00793A1D" w:rsidRDefault="00793A1D">
      <w:pPr>
        <w:rPr>
          <w:lang/>
        </w:rPr>
      </w:pPr>
    </w:p>
    <w:p w14:paraId="071BB8B9" w14:textId="77777777" w:rsidR="00793A1D" w:rsidRPr="00793A1D" w:rsidRDefault="00793A1D">
      <w:pPr>
        <w:rPr>
          <w:lang/>
        </w:rPr>
      </w:pPr>
    </w:p>
    <w:p w14:paraId="348BB1B3" w14:textId="77777777" w:rsidR="00452A70" w:rsidRDefault="00000000">
      <w:pPr>
        <w:pStyle w:val="21"/>
      </w:pPr>
      <w:r>
        <w:t>Часть 4: Сердце Системы — Как Происходит Обмен Без Денег</w:t>
      </w:r>
    </w:p>
    <w:p w14:paraId="6E2CE243" w14:textId="77777777" w:rsidR="00452A70" w:rsidRDefault="00452A70"/>
    <w:p w14:paraId="4AF1140F" w14:textId="77777777" w:rsidR="00452A70" w:rsidRDefault="00000000">
      <w:pPr>
        <w:pStyle w:val="31"/>
      </w:pPr>
      <w:r>
        <w:t>Механизм 1: «Таблицы Спрос-Предложение» (Самое Простое)</w:t>
      </w:r>
    </w:p>
    <w:p w14:paraId="1D9B56B2" w14:textId="77777777" w:rsidR="00452A70" w:rsidRDefault="00452A70"/>
    <w:p w14:paraId="6B59BCEF" w14:textId="77777777" w:rsidR="00452A70" w:rsidRDefault="00000000">
      <w:r>
        <w:t>Представь общую онлайн-таблицу (или доску объявлений в подъезде) с тремя колонками:</w:t>
      </w:r>
    </w:p>
    <w:p w14:paraId="6CB20798" w14:textId="77777777" w:rsidR="00452A70" w:rsidRDefault="00452A70"/>
    <w:p w14:paraId="04DA4C48" w14:textId="77777777" w:rsidR="00452A70" w:rsidRDefault="00000000">
      <w:r>
        <w:rPr>
          <w:b/>
        </w:rPr>
        <w:t>1. «Я МОГУ»</w:t>
      </w:r>
      <w:r>
        <w:t xml:space="preserve"> (мои дары):</w:t>
      </w:r>
    </w:p>
    <w:p w14:paraId="45AD1596" w14:textId="77777777" w:rsidR="00452A70" w:rsidRDefault="00000000">
      <w:r>
        <w:t>```</w:t>
      </w:r>
    </w:p>
    <w:p w14:paraId="1C21F482" w14:textId="77777777" w:rsidR="00452A70" w:rsidRDefault="00000000">
      <w:pPr>
        <w:ind w:left="288"/>
      </w:pPr>
      <w:r>
        <w:rPr>
          <w:b/>
        </w:rPr>
        <w:t xml:space="preserve">• </w:t>
      </w:r>
      <w:r>
        <w:t>Петр: ремонт сантехники, уроки игры на гитаре</w:t>
      </w:r>
    </w:p>
    <w:p w14:paraId="5DADF0F9" w14:textId="77777777" w:rsidR="00452A70" w:rsidRDefault="00000000">
      <w:pPr>
        <w:ind w:left="288"/>
      </w:pPr>
      <w:r>
        <w:rPr>
          <w:b/>
        </w:rPr>
        <w:t xml:space="preserve">• </w:t>
      </w:r>
      <w:r>
        <w:t>Мария: вязание, выпечка, присмотр за детьми</w:t>
      </w:r>
    </w:p>
    <w:p w14:paraId="750260D0" w14:textId="77777777" w:rsidR="00452A70" w:rsidRDefault="00000000">
      <w:pPr>
        <w:ind w:left="288"/>
      </w:pPr>
      <w:r>
        <w:rPr>
          <w:b/>
        </w:rPr>
        <w:t xml:space="preserve">• </w:t>
      </w:r>
      <w:r>
        <w:t>Алексей: программирование, ремонт компьютеров</w:t>
      </w:r>
    </w:p>
    <w:p w14:paraId="7748FC07" w14:textId="77777777" w:rsidR="00452A70" w:rsidRDefault="00000000">
      <w:r>
        <w:t>```</w:t>
      </w:r>
    </w:p>
    <w:p w14:paraId="45F98B1C" w14:textId="77777777" w:rsidR="00452A70" w:rsidRDefault="00452A70"/>
    <w:p w14:paraId="115A80AD" w14:textId="77777777" w:rsidR="00452A70" w:rsidRDefault="00000000">
      <w:r>
        <w:rPr>
          <w:b/>
        </w:rPr>
        <w:t>2. «МНЕ НУЖНО»</w:t>
      </w:r>
      <w:r>
        <w:t xml:space="preserve"> (мои потребности):</w:t>
      </w:r>
    </w:p>
    <w:p w14:paraId="5807159C" w14:textId="77777777" w:rsidR="00452A70" w:rsidRDefault="00000000">
      <w:r>
        <w:t>```</w:t>
      </w:r>
    </w:p>
    <w:p w14:paraId="22D4D452" w14:textId="77777777" w:rsidR="00452A70" w:rsidRDefault="00000000">
      <w:pPr>
        <w:ind w:left="288"/>
      </w:pPr>
      <w:r>
        <w:rPr>
          <w:b/>
        </w:rPr>
        <w:t xml:space="preserve">• </w:t>
      </w:r>
      <w:r>
        <w:t>Петр: помощь в покраске забора</w:t>
      </w:r>
    </w:p>
    <w:p w14:paraId="59E20EAD" w14:textId="77777777" w:rsidR="00452A70" w:rsidRDefault="00000000">
      <w:pPr>
        <w:ind w:left="288"/>
      </w:pPr>
      <w:r>
        <w:rPr>
          <w:b/>
        </w:rPr>
        <w:t xml:space="preserve">• </w:t>
      </w:r>
      <w:r>
        <w:t>Мария: репетитор по математике для сына</w:t>
      </w:r>
    </w:p>
    <w:p w14:paraId="5059E83A" w14:textId="77777777" w:rsidR="00452A70" w:rsidRDefault="00000000">
      <w:pPr>
        <w:ind w:left="288"/>
      </w:pPr>
      <w:r>
        <w:rPr>
          <w:b/>
        </w:rPr>
        <w:t xml:space="preserve">• </w:t>
      </w:r>
      <w:r>
        <w:t>Алексей: свежие овощи с огорода</w:t>
      </w:r>
    </w:p>
    <w:p w14:paraId="242EC9B2" w14:textId="77777777" w:rsidR="00452A70" w:rsidRDefault="00000000">
      <w:r>
        <w:t>```</w:t>
      </w:r>
    </w:p>
    <w:p w14:paraId="31FC763A" w14:textId="77777777" w:rsidR="00452A70" w:rsidRDefault="00452A70"/>
    <w:p w14:paraId="3D504A44" w14:textId="77777777" w:rsidR="00452A70" w:rsidRDefault="00000000">
      <w:r>
        <w:rPr>
          <w:b/>
        </w:rPr>
        <w:t>3. «МЫ СДЕЛАЛИ»</w:t>
      </w:r>
      <w:r>
        <w:t xml:space="preserve"> (история обменов):</w:t>
      </w:r>
    </w:p>
    <w:p w14:paraId="4C3DD936" w14:textId="77777777" w:rsidR="00452A70" w:rsidRDefault="00000000">
      <w:r>
        <w:t>```</w:t>
      </w:r>
    </w:p>
    <w:p w14:paraId="7BC2C388" w14:textId="77777777" w:rsidR="00452A70" w:rsidRDefault="00000000">
      <w:pPr>
        <w:ind w:left="288"/>
      </w:pPr>
      <w:r>
        <w:rPr>
          <w:b/>
        </w:rPr>
        <w:t xml:space="preserve">• </w:t>
      </w:r>
      <w:r>
        <w:t>15.05: Петр починил кран у Марии → Мария связала свитер Петру</w:t>
      </w:r>
    </w:p>
    <w:p w14:paraId="79D42D37" w14:textId="77777777" w:rsidR="00452A70" w:rsidRDefault="00000000">
      <w:pPr>
        <w:ind w:left="288"/>
      </w:pPr>
      <w:r>
        <w:rPr>
          <w:b/>
        </w:rPr>
        <w:t xml:space="preserve">• </w:t>
      </w:r>
      <w:r>
        <w:t>16.05: Алексей настроил компьютер Петру → Петр дал урок гитары сыну Алексея</w:t>
      </w:r>
    </w:p>
    <w:p w14:paraId="5BD79E13" w14:textId="77777777" w:rsidR="00452A70" w:rsidRDefault="00000000">
      <w:r>
        <w:t>```</w:t>
      </w:r>
    </w:p>
    <w:p w14:paraId="79D82BEB" w14:textId="77777777" w:rsidR="00452A70" w:rsidRDefault="00452A70"/>
    <w:p w14:paraId="7519E196" w14:textId="77777777" w:rsidR="00452A70" w:rsidRDefault="00000000">
      <w:r>
        <w:rPr>
          <w:b/>
        </w:rPr>
        <w:t>Как это работает на практике:</w:t>
      </w:r>
    </w:p>
    <w:p w14:paraId="7CF0240F" w14:textId="77777777" w:rsidR="00452A70" w:rsidRDefault="00000000">
      <w:pPr>
        <w:ind w:left="288"/>
      </w:pPr>
      <w:r>
        <w:rPr>
          <w:b/>
        </w:rPr>
        <w:t xml:space="preserve">1. </w:t>
      </w:r>
      <w:r>
        <w:t>Ты смотришь в колонку «МНЕ НУЖНО»</w:t>
      </w:r>
    </w:p>
    <w:p w14:paraId="23A45B4C" w14:textId="77777777" w:rsidR="00452A70" w:rsidRDefault="00000000">
      <w:pPr>
        <w:ind w:left="288"/>
      </w:pPr>
      <w:r>
        <w:rPr>
          <w:b/>
        </w:rPr>
        <w:t xml:space="preserve">2. </w:t>
      </w:r>
      <w:r>
        <w:t>Находишь потребность, которую можешь удовлетворить</w:t>
      </w:r>
    </w:p>
    <w:p w14:paraId="734F3238" w14:textId="77777777" w:rsidR="00452A70" w:rsidRDefault="00000000">
      <w:pPr>
        <w:ind w:left="288"/>
      </w:pPr>
      <w:r>
        <w:rPr>
          <w:b/>
        </w:rPr>
        <w:t xml:space="preserve">3. </w:t>
      </w:r>
      <w:r>
        <w:t>Связываешься с человеком и помогаешь</w:t>
      </w:r>
    </w:p>
    <w:p w14:paraId="404696B7" w14:textId="77777777" w:rsidR="00452A70" w:rsidRDefault="00000000">
      <w:pPr>
        <w:ind w:left="288"/>
      </w:pPr>
      <w:r>
        <w:rPr>
          <w:b/>
        </w:rPr>
        <w:t xml:space="preserve">4. </w:t>
      </w:r>
      <w:r>
        <w:t>Ваш обмен фиксируется в «МЫ СДЕЛАЛИ»</w:t>
      </w:r>
    </w:p>
    <w:p w14:paraId="6F10B46F" w14:textId="77777777" w:rsidR="00452A70" w:rsidRDefault="00000000">
      <w:pPr>
        <w:ind w:left="288"/>
      </w:pPr>
      <w:r>
        <w:rPr>
          <w:b/>
        </w:rPr>
        <w:t xml:space="preserve">5. </w:t>
      </w:r>
      <w:r>
        <w:t>Твоя репутация растет</w:t>
      </w:r>
    </w:p>
    <w:p w14:paraId="6EE6EAE0" w14:textId="77777777" w:rsidR="00452A70" w:rsidRDefault="00452A70"/>
    <w:p w14:paraId="2BCD8A70" w14:textId="77777777" w:rsidR="00452A70" w:rsidRDefault="00452A70">
      <w:pPr>
        <w:pBdr>
          <w:bottom w:val="single" w:sz="6" w:space="1" w:color="auto"/>
        </w:pBdr>
      </w:pPr>
    </w:p>
    <w:p w14:paraId="0744B64B" w14:textId="77777777" w:rsidR="00452A70" w:rsidRDefault="00452A70"/>
    <w:p w14:paraId="72121949" w14:textId="77777777" w:rsidR="00452A70" w:rsidRDefault="00000000">
      <w:pPr>
        <w:pStyle w:val="31"/>
      </w:pPr>
      <w:r>
        <w:t>Механизм 2: «Общие Хранилища» (Для Материальных Благ)</w:t>
      </w:r>
    </w:p>
    <w:p w14:paraId="3B60EEA5" w14:textId="77777777" w:rsidR="00452A70" w:rsidRDefault="00452A70"/>
    <w:p w14:paraId="10B003CA" w14:textId="77777777" w:rsidR="00452A70" w:rsidRDefault="00000000">
      <w:r>
        <w:rPr>
          <w:b/>
        </w:rPr>
        <w:t>Что это:</w:t>
      </w:r>
      <w:r>
        <w:t xml:space="preserve"> Физические места, куда люди приносят то, что им не нужно, и берут то, что нужно.</w:t>
      </w:r>
    </w:p>
    <w:p w14:paraId="4B8E19AC" w14:textId="77777777" w:rsidR="00452A70" w:rsidRDefault="00452A70"/>
    <w:p w14:paraId="257BCBA7" w14:textId="77777777" w:rsidR="00452A70" w:rsidRDefault="00000000">
      <w:r>
        <w:rPr>
          <w:b/>
        </w:rPr>
        <w:t>Примеры:</w:t>
      </w:r>
    </w:p>
    <w:p w14:paraId="19409C4A" w14:textId="77777777" w:rsidR="00452A70" w:rsidRDefault="00000000">
      <w:pPr>
        <w:ind w:left="288"/>
      </w:pPr>
      <w:r>
        <w:rPr>
          <w:b/>
        </w:rPr>
        <w:t>1. «Народный погребок»</w:t>
      </w:r>
      <w:r>
        <w:t xml:space="preserve"> в подвале:</w:t>
      </w:r>
    </w:p>
    <w:p w14:paraId="5EB87575" w14:textId="77777777" w:rsidR="00452A70" w:rsidRDefault="00000000">
      <w:pPr>
        <w:ind w:left="648"/>
      </w:pPr>
      <w:r>
        <w:rPr>
          <w:b/>
        </w:rPr>
        <w:t xml:space="preserve">○ </w:t>
      </w:r>
      <w:r>
        <w:t>Полки с консервацией, крупами, инструментами</w:t>
      </w:r>
    </w:p>
    <w:p w14:paraId="657EFAA5" w14:textId="77777777" w:rsidR="00452A70" w:rsidRDefault="00000000">
      <w:pPr>
        <w:ind w:left="648"/>
      </w:pPr>
      <w:r>
        <w:rPr>
          <w:b/>
        </w:rPr>
        <w:t xml:space="preserve">○ </w:t>
      </w:r>
      <w:r>
        <w:t>Правило: «Положи что-то своё, прежде чем взять чужое»</w:t>
      </w:r>
    </w:p>
    <w:p w14:paraId="5362706B" w14:textId="77777777" w:rsidR="00452A70" w:rsidRDefault="00452A70"/>
    <w:p w14:paraId="027FA8F8" w14:textId="77777777" w:rsidR="00452A70" w:rsidRDefault="00000000">
      <w:pPr>
        <w:ind w:left="288"/>
      </w:pPr>
      <w:r>
        <w:rPr>
          <w:b/>
        </w:rPr>
        <w:t>2. «Библиотека вещей»</w:t>
      </w:r>
      <w:r>
        <w:t>:</w:t>
      </w:r>
    </w:p>
    <w:p w14:paraId="7681DB60" w14:textId="77777777" w:rsidR="00452A70" w:rsidRDefault="00000000">
      <w:pPr>
        <w:ind w:left="648"/>
      </w:pPr>
      <w:r>
        <w:rPr>
          <w:b/>
        </w:rPr>
        <w:t xml:space="preserve">○ </w:t>
      </w:r>
      <w:r>
        <w:t>Дрели, палатки, кухонные комбайны, книги</w:t>
      </w:r>
    </w:p>
    <w:p w14:paraId="6EC9F54D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 в библиотеке: взял → использовал → вернул</w:t>
      </w:r>
    </w:p>
    <w:p w14:paraId="54D46C4E" w14:textId="77777777" w:rsidR="00452A70" w:rsidRDefault="00452A70"/>
    <w:p w14:paraId="744BC460" w14:textId="77777777" w:rsidR="00452A70" w:rsidRDefault="00000000">
      <w:pPr>
        <w:ind w:left="288"/>
      </w:pPr>
      <w:r>
        <w:rPr>
          <w:b/>
        </w:rPr>
        <w:t>3. «Общий огород»</w:t>
      </w:r>
      <w:r>
        <w:t xml:space="preserve"> на пустыре:</w:t>
      </w:r>
    </w:p>
    <w:p w14:paraId="19B98120" w14:textId="77777777" w:rsidR="00452A70" w:rsidRDefault="00000000">
      <w:pPr>
        <w:ind w:left="648"/>
      </w:pPr>
      <w:r>
        <w:rPr>
          <w:b/>
        </w:rPr>
        <w:t xml:space="preserve">○ </w:t>
      </w:r>
      <w:r>
        <w:t>Каждая семья ухаживает за своей грядкой</w:t>
      </w:r>
    </w:p>
    <w:p w14:paraId="7C9B71D4" w14:textId="77777777" w:rsidR="00452A70" w:rsidRDefault="00000000">
      <w:pPr>
        <w:ind w:left="648"/>
      </w:pPr>
      <w:r>
        <w:rPr>
          <w:b/>
        </w:rPr>
        <w:t xml:space="preserve">○ </w:t>
      </w:r>
      <w:r>
        <w:t>Излишки урожая идут в общий погребок</w:t>
      </w:r>
    </w:p>
    <w:p w14:paraId="726ABD9C" w14:textId="77777777" w:rsidR="00452A70" w:rsidRDefault="00452A70"/>
    <w:p w14:paraId="03F90396" w14:textId="77777777" w:rsidR="00452A70" w:rsidRDefault="00452A70">
      <w:pPr>
        <w:pBdr>
          <w:bottom w:val="single" w:sz="6" w:space="1" w:color="auto"/>
        </w:pBdr>
      </w:pPr>
    </w:p>
    <w:p w14:paraId="030B32FD" w14:textId="77777777" w:rsidR="00452A70" w:rsidRDefault="00452A70"/>
    <w:p w14:paraId="5FAFCECD" w14:textId="77777777" w:rsidR="00452A70" w:rsidRDefault="00000000">
      <w:pPr>
        <w:pStyle w:val="31"/>
      </w:pPr>
      <w:r>
        <w:t>Механизм 3: «Репутационные Очки» (Не деньги, а признание)</w:t>
      </w:r>
    </w:p>
    <w:p w14:paraId="769D85D5" w14:textId="77777777" w:rsidR="00452A70" w:rsidRDefault="00452A70"/>
    <w:p w14:paraId="14243AC9" w14:textId="77777777" w:rsidR="00452A70" w:rsidRDefault="00000000">
      <w:r>
        <w:t xml:space="preserve">Важно: это </w:t>
      </w:r>
      <w:r>
        <w:rPr>
          <w:b/>
        </w:rPr>
        <w:t>НЕ ВАЛЮТА</w:t>
      </w:r>
      <w:r>
        <w:t>. Это способ сделать вклад каждого видимым.</w:t>
      </w:r>
    </w:p>
    <w:p w14:paraId="4CEFF4FB" w14:textId="77777777" w:rsidR="00452A70" w:rsidRDefault="00452A70"/>
    <w:p w14:paraId="2C96115C" w14:textId="77777777" w:rsidR="00452A70" w:rsidRDefault="00000000">
      <w:r>
        <w:rPr>
          <w:b/>
        </w:rPr>
        <w:t>Как учитывается:</w:t>
      </w:r>
    </w:p>
    <w:p w14:paraId="1424B78A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Каждая оказанная помощь = +1 к репутации</w:t>
      </w:r>
    </w:p>
    <w:p w14:paraId="5FA1D6B0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Каждое полученное обучение у мастера = +1 к репутации ученика и учителя</w:t>
      </w:r>
    </w:p>
    <w:p w14:paraId="5EB6088F" w14:textId="77777777" w:rsidR="00452A70" w:rsidRDefault="00000000">
      <w:pPr>
        <w:ind w:left="288"/>
      </w:pPr>
      <w:r>
        <w:rPr>
          <w:b/>
        </w:rPr>
        <w:t xml:space="preserve">• </w:t>
      </w:r>
      <w:r>
        <w:t>Организация общего мероприятия = +3 к репутации</w:t>
      </w:r>
    </w:p>
    <w:p w14:paraId="08734200" w14:textId="77777777" w:rsidR="00452A70" w:rsidRDefault="00452A70"/>
    <w:p w14:paraId="48B7AAA1" w14:textId="77777777" w:rsidR="00452A70" w:rsidRDefault="00000000">
      <w:r>
        <w:rPr>
          <w:b/>
        </w:rPr>
        <w:t>Что дают эти «очки»:</w:t>
      </w:r>
    </w:p>
    <w:p w14:paraId="4919B7E8" w14:textId="77777777" w:rsidR="00452A70" w:rsidRDefault="00000000">
      <w:pPr>
        <w:ind w:left="288"/>
      </w:pPr>
      <w:r>
        <w:rPr>
          <w:b/>
        </w:rPr>
        <w:t>1. Приоритетный доступ</w:t>
      </w:r>
      <w:r>
        <w:t xml:space="preserve"> к дефицитным ресурсам</w:t>
      </w:r>
    </w:p>
    <w:p w14:paraId="7AB11BD0" w14:textId="77777777" w:rsidR="00452A70" w:rsidRDefault="00000000">
      <w:pPr>
        <w:ind w:left="648"/>
      </w:pPr>
      <w:r>
        <w:rPr>
          <w:b/>
        </w:rPr>
        <w:t xml:space="preserve">○ </w:t>
      </w:r>
      <w:r>
        <w:t>Новый станок в общей мастерской → первыми пробуют те, у кого высокая репутация</w:t>
      </w:r>
    </w:p>
    <w:p w14:paraId="77850746" w14:textId="77777777" w:rsidR="00452A70" w:rsidRDefault="00000000">
      <w:pPr>
        <w:ind w:left="648"/>
      </w:pPr>
      <w:r>
        <w:rPr>
          <w:b/>
        </w:rPr>
        <w:t xml:space="preserve">○ </w:t>
      </w:r>
      <w:r>
        <w:t>Поездка в другой город на общем транспорте → сначала те, кто много вкладывался в сообщество</w:t>
      </w:r>
    </w:p>
    <w:p w14:paraId="45750D47" w14:textId="77777777" w:rsidR="00452A70" w:rsidRDefault="00452A70"/>
    <w:p w14:paraId="368B3895" w14:textId="77777777" w:rsidR="00452A70" w:rsidRDefault="00000000">
      <w:pPr>
        <w:ind w:left="288"/>
      </w:pPr>
      <w:r>
        <w:rPr>
          <w:b/>
        </w:rPr>
        <w:t>2. Право голоса</w:t>
      </w:r>
      <w:r>
        <w:t xml:space="preserve"> в важных решениях</w:t>
      </w:r>
    </w:p>
    <w:p w14:paraId="1606732A" w14:textId="77777777" w:rsidR="00452A70" w:rsidRDefault="00000000">
      <w:pPr>
        <w:ind w:left="648"/>
      </w:pPr>
      <w:r>
        <w:rPr>
          <w:b/>
        </w:rPr>
        <w:t xml:space="preserve">○ </w:t>
      </w:r>
      <w:r>
        <w:t>Голос человека с репутацией 100 = 1 голос</w:t>
      </w:r>
    </w:p>
    <w:p w14:paraId="107CCD3B" w14:textId="77777777" w:rsidR="00452A70" w:rsidRDefault="00000000">
      <w:pPr>
        <w:ind w:left="648"/>
      </w:pPr>
      <w:r>
        <w:rPr>
          <w:b/>
        </w:rPr>
        <w:t xml:space="preserve">○ </w:t>
      </w:r>
      <w:r>
        <w:t>Голос человека с репутацией 500 = 1 голос (никаких привилегий!)</w:t>
      </w:r>
    </w:p>
    <w:p w14:paraId="1EDA020A" w14:textId="77777777" w:rsidR="00452A70" w:rsidRDefault="00000000">
      <w:pPr>
        <w:ind w:left="648"/>
      </w:pPr>
      <w:r>
        <w:rPr>
          <w:b/>
        </w:rPr>
        <w:t xml:space="preserve">○ </w:t>
      </w:r>
      <w:r>
        <w:t>Но к мнению первого прислушиваются больше, потому что он много сделал</w:t>
      </w:r>
    </w:p>
    <w:p w14:paraId="2C8CF68D" w14:textId="77777777" w:rsidR="00452A70" w:rsidRDefault="00452A70"/>
    <w:p w14:paraId="36DB4C8D" w14:textId="77777777" w:rsidR="00452A70" w:rsidRDefault="00452A70">
      <w:pPr>
        <w:pBdr>
          <w:bottom w:val="single" w:sz="6" w:space="1" w:color="auto"/>
        </w:pBdr>
      </w:pPr>
    </w:p>
    <w:p w14:paraId="16148216" w14:textId="77777777" w:rsidR="00452A70" w:rsidRDefault="00452A70"/>
    <w:p w14:paraId="2BCF36B2" w14:textId="77777777" w:rsidR="00452A70" w:rsidRDefault="00000000">
      <w:pPr>
        <w:pStyle w:val="31"/>
      </w:pPr>
      <w:r>
        <w:t>Механизм 4: «Гильдии и Цеха» (Организация по интересам)</w:t>
      </w:r>
    </w:p>
    <w:p w14:paraId="4772270D" w14:textId="77777777" w:rsidR="00452A70" w:rsidRDefault="00452A70"/>
    <w:p w14:paraId="0150F624" w14:textId="77777777" w:rsidR="00452A70" w:rsidRDefault="00000000">
      <w:r>
        <w:rPr>
          <w:b/>
        </w:rPr>
        <w:t>Гильдия</w:t>
      </w:r>
      <w:r>
        <w:t xml:space="preserve"> — это сообщество людей одной профессии или интересов, которые:</w:t>
      </w:r>
    </w:p>
    <w:p w14:paraId="19FF8372" w14:textId="77777777" w:rsidR="00452A70" w:rsidRDefault="00000000">
      <w:pPr>
        <w:ind w:left="288"/>
      </w:pPr>
      <w:r>
        <w:rPr>
          <w:b/>
        </w:rPr>
        <w:t xml:space="preserve">1. </w:t>
      </w:r>
      <w:r>
        <w:t>Устанавливают стандарты качества (например, гильдия столяров определяет, что такое «хороший стул»)</w:t>
      </w:r>
    </w:p>
    <w:p w14:paraId="7A626103" w14:textId="77777777" w:rsidR="00452A70" w:rsidRDefault="00000000">
      <w:pPr>
        <w:ind w:left="288"/>
      </w:pPr>
      <w:r>
        <w:rPr>
          <w:b/>
        </w:rPr>
        <w:t xml:space="preserve">2. </w:t>
      </w:r>
      <w:r>
        <w:t>Обучают новичков</w:t>
      </w:r>
    </w:p>
    <w:p w14:paraId="2B30A910" w14:textId="77777777" w:rsidR="00452A70" w:rsidRDefault="00000000">
      <w:pPr>
        <w:ind w:left="288"/>
      </w:pPr>
      <w:r>
        <w:rPr>
          <w:b/>
        </w:rPr>
        <w:t xml:space="preserve">3. </w:t>
      </w:r>
      <w:r>
        <w:t>Координируют крупные проекты</w:t>
      </w:r>
    </w:p>
    <w:p w14:paraId="04D29B5D" w14:textId="77777777" w:rsidR="00452A70" w:rsidRDefault="00452A70"/>
    <w:p w14:paraId="1E9EFC61" w14:textId="77777777" w:rsidR="00452A70" w:rsidRDefault="00000000">
      <w:r>
        <w:rPr>
          <w:b/>
        </w:rPr>
        <w:t>Пример работы гильдии строителей:</w:t>
      </w:r>
    </w:p>
    <w:p w14:paraId="5444D48D" w14:textId="77777777" w:rsidR="00452A70" w:rsidRDefault="00000000">
      <w:r>
        <w:t>```</w:t>
      </w:r>
    </w:p>
    <w:p w14:paraId="6F9B11B7" w14:textId="77777777" w:rsidR="00452A70" w:rsidRDefault="00000000">
      <w:r>
        <w:t>Задача: Построить дом для новой семьи в сообществе.</w:t>
      </w:r>
    </w:p>
    <w:p w14:paraId="2B039A49" w14:textId="77777777" w:rsidR="00452A70" w:rsidRDefault="00000000">
      <w:pPr>
        <w:ind w:left="288"/>
      </w:pPr>
      <w:r>
        <w:rPr>
          <w:b/>
        </w:rPr>
        <w:t xml:space="preserve">1. </w:t>
      </w:r>
      <w:r>
        <w:t>Гильдия оценивает потребность: действительно ли семье нужен дом?</w:t>
      </w:r>
    </w:p>
    <w:p w14:paraId="44429F49" w14:textId="77777777" w:rsidR="00452A70" w:rsidRDefault="00000000">
      <w:pPr>
        <w:ind w:left="288"/>
      </w:pPr>
      <w:r>
        <w:rPr>
          <w:b/>
        </w:rPr>
        <w:t xml:space="preserve">2. </w:t>
      </w:r>
      <w:r>
        <w:t>Разрабатывает проект: сколько нужно материалов, рабочих рук?</w:t>
      </w:r>
    </w:p>
    <w:p w14:paraId="4AE59946" w14:textId="77777777" w:rsidR="00452A70" w:rsidRDefault="00000000">
      <w:pPr>
        <w:ind w:left="288"/>
      </w:pPr>
      <w:r>
        <w:rPr>
          <w:b/>
        </w:rPr>
        <w:t xml:space="preserve">3. </w:t>
      </w:r>
      <w:r>
        <w:t>Координирует: кто и когда работает, кто обучает новичков.</w:t>
      </w:r>
    </w:p>
    <w:p w14:paraId="6535DF87" w14:textId="77777777" w:rsidR="00452A70" w:rsidRDefault="00000000">
      <w:pPr>
        <w:ind w:left="288"/>
      </w:pPr>
      <w:r>
        <w:rPr>
          <w:b/>
        </w:rPr>
        <w:t xml:space="preserve">4. </w:t>
      </w:r>
      <w:r>
        <w:t>Семья получает дом, но не становится его «собственником» в нашем понимании.</w:t>
      </w:r>
    </w:p>
    <w:p w14:paraId="5ECD3AB9" w14:textId="77777777" w:rsidR="00452A70" w:rsidRDefault="00000000">
      <w:pPr>
        <w:ind w:left="360"/>
      </w:pPr>
      <w:r>
        <w:t>Она получает право жить в нем и обязана поддерживать его в порядке.</w:t>
      </w:r>
    </w:p>
    <w:p w14:paraId="0252AEA4" w14:textId="77777777" w:rsidR="00452A70" w:rsidRDefault="00000000">
      <w:pPr>
        <w:ind w:left="360"/>
      </w:pPr>
      <w:r>
        <w:t>Если семья переедет — дом перейдет другой нуждающейся семье.</w:t>
      </w:r>
    </w:p>
    <w:p w14:paraId="39027E7A" w14:textId="77777777" w:rsidR="00452A70" w:rsidRDefault="00000000">
      <w:r>
        <w:t>```</w:t>
      </w:r>
    </w:p>
    <w:p w14:paraId="2FBAF14E" w14:textId="77777777" w:rsidR="00452A70" w:rsidRDefault="00452A70"/>
    <w:p w14:paraId="31C805CB" w14:textId="77777777" w:rsidR="00452A70" w:rsidRDefault="00452A70">
      <w:pPr>
        <w:pBdr>
          <w:bottom w:val="single" w:sz="6" w:space="1" w:color="auto"/>
        </w:pBdr>
      </w:pPr>
    </w:p>
    <w:p w14:paraId="61930905" w14:textId="77777777" w:rsidR="00452A70" w:rsidRDefault="00452A70"/>
    <w:p w14:paraId="60CE0192" w14:textId="77777777" w:rsidR="00452A70" w:rsidRDefault="00000000">
      <w:pPr>
        <w:pStyle w:val="31"/>
      </w:pPr>
      <w:r>
        <w:t>Механизм 5: «Большие Проекты» (Как строить мосты и больницы)</w:t>
      </w:r>
    </w:p>
    <w:p w14:paraId="5A1F2870" w14:textId="77777777" w:rsidR="00452A70" w:rsidRDefault="00452A70"/>
    <w:p w14:paraId="785F27D3" w14:textId="77777777" w:rsidR="00452A70" w:rsidRDefault="00000000">
      <w:r>
        <w:t xml:space="preserve">Для сложных проектов создается </w:t>
      </w:r>
      <w:r>
        <w:rPr>
          <w:b/>
        </w:rPr>
        <w:t>временный совет</w:t>
      </w:r>
      <w:r>
        <w:t xml:space="preserve"> из представителей:</w:t>
      </w:r>
    </w:p>
    <w:p w14:paraId="7587D35E" w14:textId="77777777" w:rsidR="00452A70" w:rsidRDefault="00000000">
      <w:pPr>
        <w:ind w:left="288"/>
      </w:pPr>
      <w:r>
        <w:rPr>
          <w:b/>
        </w:rPr>
        <w:t xml:space="preserve">• </w:t>
      </w:r>
      <w:r>
        <w:t>Соответствующей гильдии (например, гильдии строителей для моста)</w:t>
      </w:r>
    </w:p>
    <w:p w14:paraId="76C4B7CE" w14:textId="77777777" w:rsidR="00452A70" w:rsidRDefault="00000000">
      <w:pPr>
        <w:ind w:left="288"/>
      </w:pPr>
      <w:r>
        <w:rPr>
          <w:b/>
        </w:rPr>
        <w:t xml:space="preserve">• </w:t>
      </w:r>
      <w:r>
        <w:t>Гильдии инженеров</w:t>
      </w:r>
    </w:p>
    <w:p w14:paraId="73CC4102" w14:textId="77777777" w:rsidR="00452A70" w:rsidRDefault="00000000">
      <w:pPr>
        <w:ind w:left="288"/>
      </w:pPr>
      <w:r>
        <w:rPr>
          <w:b/>
        </w:rPr>
        <w:t xml:space="preserve">• </w:t>
      </w:r>
      <w:r>
        <w:t>Гильдии экологов</w:t>
      </w:r>
    </w:p>
    <w:p w14:paraId="7DE6EE92" w14:textId="77777777" w:rsidR="00452A70" w:rsidRDefault="00000000">
      <w:pPr>
        <w:ind w:left="288"/>
      </w:pPr>
      <w:r>
        <w:rPr>
          <w:b/>
        </w:rPr>
        <w:t xml:space="preserve">• </w:t>
      </w:r>
      <w:r>
        <w:t>Представителей сообщества, которых затронет проект</w:t>
      </w:r>
    </w:p>
    <w:p w14:paraId="1F5B5931" w14:textId="77777777" w:rsidR="00452A70" w:rsidRDefault="00452A70"/>
    <w:p w14:paraId="0E7973E9" w14:textId="77777777" w:rsidR="00452A70" w:rsidRDefault="00000000">
      <w:r>
        <w:rPr>
          <w:b/>
        </w:rPr>
        <w:t>Процесс:</w:t>
      </w:r>
    </w:p>
    <w:p w14:paraId="64607394" w14:textId="77777777" w:rsidR="00452A70" w:rsidRDefault="00000000">
      <w:pPr>
        <w:ind w:left="288"/>
      </w:pPr>
      <w:r>
        <w:rPr>
          <w:b/>
        </w:rPr>
        <w:t>1. Выявление потребности:</w:t>
      </w:r>
      <w:r>
        <w:t xml:space="preserve"> Нам нужен мост через реку</w:t>
      </w:r>
    </w:p>
    <w:p w14:paraId="633EEEF9" w14:textId="77777777" w:rsidR="00452A70" w:rsidRDefault="00000000">
      <w:pPr>
        <w:ind w:left="288"/>
      </w:pPr>
      <w:r>
        <w:rPr>
          <w:b/>
        </w:rPr>
        <w:t>2. Разработка проекта:</w:t>
      </w:r>
      <w:r>
        <w:t xml:space="preserve"> Инженеры + экологи + строители</w:t>
      </w:r>
    </w:p>
    <w:p w14:paraId="0062AA1E" w14:textId="77777777" w:rsidR="00452A70" w:rsidRDefault="00000000">
      <w:pPr>
        <w:ind w:left="288"/>
      </w:pPr>
      <w:r>
        <w:rPr>
          <w:b/>
        </w:rPr>
        <w:t>3. Оценка ресурсов:</w:t>
      </w:r>
      <w:r>
        <w:t xml:space="preserve"> Что есть в сообществе? Что нужно получить извне?</w:t>
      </w:r>
    </w:p>
    <w:p w14:paraId="6424E456" w14:textId="77777777" w:rsidR="00452A70" w:rsidRDefault="00000000">
      <w:pPr>
        <w:ind w:left="288"/>
      </w:pPr>
      <w:r>
        <w:rPr>
          <w:b/>
        </w:rPr>
        <w:t>4. Координация труда:</w:t>
      </w:r>
      <w:r>
        <w:t xml:space="preserve"> Кто, когда и что делает</w:t>
      </w:r>
    </w:p>
    <w:p w14:paraId="7658B439" w14:textId="77777777" w:rsidR="00452A70" w:rsidRDefault="00000000">
      <w:pPr>
        <w:ind w:left="288"/>
      </w:pPr>
      <w:r>
        <w:rPr>
          <w:b/>
        </w:rPr>
        <w:t>5. Реализация:</w:t>
      </w:r>
      <w:r>
        <w:t xml:space="preserve"> Все участвуют по мере сил</w:t>
      </w:r>
    </w:p>
    <w:p w14:paraId="4406D609" w14:textId="77777777" w:rsidR="00452A70" w:rsidRDefault="00000000">
      <w:pPr>
        <w:ind w:left="288"/>
      </w:pPr>
      <w:r>
        <w:rPr>
          <w:b/>
        </w:rPr>
        <w:t>6. Признание:</w:t>
      </w:r>
      <w:r>
        <w:t xml:space="preserve"> Публичная благодарность всем участникам</w:t>
      </w:r>
    </w:p>
    <w:p w14:paraId="554DDD54" w14:textId="77777777" w:rsidR="00452A70" w:rsidRDefault="00452A70"/>
    <w:p w14:paraId="2730B2FD" w14:textId="77777777" w:rsidR="00452A70" w:rsidRDefault="00452A70">
      <w:pPr>
        <w:pBdr>
          <w:bottom w:val="single" w:sz="6" w:space="1" w:color="auto"/>
        </w:pBdr>
      </w:pPr>
    </w:p>
    <w:p w14:paraId="124F54BA" w14:textId="77777777" w:rsidR="00452A70" w:rsidRDefault="00452A70"/>
    <w:p w14:paraId="08721B9F" w14:textId="77777777" w:rsidR="00452A70" w:rsidRDefault="00000000">
      <w:pPr>
        <w:pStyle w:val="31"/>
      </w:pPr>
      <w:r>
        <w:t>Пример дня в экономике даров:</w:t>
      </w:r>
    </w:p>
    <w:p w14:paraId="1C9A5125" w14:textId="77777777" w:rsidR="00452A70" w:rsidRDefault="00452A70"/>
    <w:p w14:paraId="6727BCA0" w14:textId="77777777" w:rsidR="00452A70" w:rsidRDefault="00000000">
      <w:r>
        <w:rPr>
          <w:b/>
        </w:rPr>
        <w:t>7:00</w:t>
      </w:r>
      <w:r>
        <w:t xml:space="preserve"> — Завтрак из овощей с общего огорода</w:t>
      </w:r>
    </w:p>
    <w:p w14:paraId="7A7C2B33" w14:textId="77777777" w:rsidR="00452A70" w:rsidRDefault="00000000">
      <w:r>
        <w:rPr>
          <w:b/>
        </w:rPr>
        <w:t>9:00</w:t>
      </w:r>
      <w:r>
        <w:t xml:space="preserve"> — Работа в гильдии пекарей (ты учишься печь хлеб, помогая мастеру)</w:t>
      </w:r>
    </w:p>
    <w:p w14:paraId="08924502" w14:textId="77777777" w:rsidR="00452A70" w:rsidRDefault="00000000">
      <w:r>
        <w:rPr>
          <w:b/>
        </w:rPr>
        <w:t>12:00</w:t>
      </w:r>
      <w:r>
        <w:t xml:space="preserve"> — Обед в общей столовой (готовят те, кто любит готовить)</w:t>
      </w:r>
    </w:p>
    <w:p w14:paraId="6E6E0C68" w14:textId="77777777" w:rsidR="00452A70" w:rsidRDefault="00000000">
      <w:r>
        <w:rPr>
          <w:b/>
        </w:rPr>
        <w:t>14:00</w:t>
      </w:r>
      <w:r>
        <w:t xml:space="preserve"> — Помощь соседу в ремонте забора (ты умеешь работать с деревом)</w:t>
      </w:r>
    </w:p>
    <w:p w14:paraId="0EDED1D8" w14:textId="77777777" w:rsidR="00452A70" w:rsidRDefault="00000000">
      <w:r>
        <w:rPr>
          <w:b/>
        </w:rPr>
        <w:t>16:00</w:t>
      </w:r>
      <w:r>
        <w:t xml:space="preserve"> — Урок программирования от соседа-айтишника (он тебе за ремонт забора)</w:t>
      </w:r>
    </w:p>
    <w:p w14:paraId="1524F9B4" w14:textId="77777777" w:rsidR="00452A70" w:rsidRDefault="00000000">
      <w:r>
        <w:rPr>
          <w:b/>
        </w:rPr>
        <w:t>19:00</w:t>
      </w:r>
      <w:r>
        <w:t xml:space="preserve"> — Общее собрание: планируем строительство детской площадки</w:t>
      </w:r>
    </w:p>
    <w:p w14:paraId="468C24A3" w14:textId="77777777" w:rsidR="00452A70" w:rsidRDefault="00000000">
      <w:r>
        <w:rPr>
          <w:b/>
        </w:rPr>
        <w:t>21:00</w:t>
      </w:r>
      <w:r>
        <w:t xml:space="preserve"> — Концерт местных музыкантов в общем дворе</w:t>
      </w:r>
    </w:p>
    <w:p w14:paraId="09666E8A" w14:textId="77777777" w:rsidR="00452A70" w:rsidRDefault="00452A70"/>
    <w:p w14:paraId="39AB5822" w14:textId="77777777" w:rsidR="00452A70" w:rsidRDefault="00000000">
      <w:r>
        <w:rPr>
          <w:b/>
        </w:rPr>
        <w:t>Что ты получил за день:</w:t>
      </w:r>
    </w:p>
    <w:p w14:paraId="7D60EC6F" w14:textId="77777777" w:rsidR="00452A70" w:rsidRDefault="00000000">
      <w:pPr>
        <w:ind w:left="288"/>
      </w:pPr>
      <w:r>
        <w:rPr>
          <w:b/>
        </w:rPr>
        <w:t xml:space="preserve">• </w:t>
      </w:r>
      <w:r>
        <w:t>Питание (3 раза)</w:t>
      </w:r>
    </w:p>
    <w:p w14:paraId="0A5B6799" w14:textId="77777777" w:rsidR="00452A70" w:rsidRDefault="00000000">
      <w:pPr>
        <w:ind w:left="288"/>
      </w:pPr>
      <w:r>
        <w:rPr>
          <w:b/>
        </w:rPr>
        <w:t xml:space="preserve">• </w:t>
      </w:r>
      <w:r>
        <w:t>Новый навык (выпечка)</w:t>
      </w:r>
    </w:p>
    <w:p w14:paraId="6FA20310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Помощь в обучении (программирование)</w:t>
      </w:r>
    </w:p>
    <w:p w14:paraId="355C7CA4" w14:textId="77777777" w:rsidR="00452A70" w:rsidRDefault="00000000">
      <w:pPr>
        <w:ind w:left="288"/>
      </w:pPr>
      <w:r>
        <w:rPr>
          <w:b/>
        </w:rPr>
        <w:t xml:space="preserve">• </w:t>
      </w:r>
      <w:r>
        <w:t>Участие в решении важных вопросов</w:t>
      </w:r>
    </w:p>
    <w:p w14:paraId="382674C6" w14:textId="77777777" w:rsidR="00452A70" w:rsidRDefault="00000000">
      <w:pPr>
        <w:ind w:left="288"/>
      </w:pPr>
      <w:r>
        <w:rPr>
          <w:b/>
        </w:rPr>
        <w:t xml:space="preserve">• </w:t>
      </w:r>
      <w:r>
        <w:t>Культурное мероприятие</w:t>
      </w:r>
    </w:p>
    <w:p w14:paraId="365A9790" w14:textId="77777777" w:rsidR="00452A70" w:rsidRDefault="00000000">
      <w:pPr>
        <w:ind w:left="288"/>
      </w:pPr>
      <w:r>
        <w:rPr>
          <w:b/>
        </w:rPr>
        <w:t xml:space="preserve">• </w:t>
      </w:r>
      <w:r>
        <w:t>И все это — без единой копейки денег</w:t>
      </w:r>
    </w:p>
    <w:p w14:paraId="4C753BAA" w14:textId="77777777" w:rsidR="00452A70" w:rsidRDefault="00452A70"/>
    <w:p w14:paraId="487EC61E" w14:textId="77777777" w:rsidR="00452A70" w:rsidRDefault="00452A70">
      <w:pPr>
        <w:pBdr>
          <w:bottom w:val="single" w:sz="6" w:space="1" w:color="auto"/>
        </w:pBdr>
      </w:pPr>
    </w:p>
    <w:p w14:paraId="4283532D" w14:textId="77777777" w:rsidR="00452A70" w:rsidRDefault="00452A70"/>
    <w:p w14:paraId="431ABCDD" w14:textId="77777777" w:rsidR="00452A70" w:rsidRDefault="00000000">
      <w:r>
        <w:rPr>
          <w:b/>
        </w:rPr>
        <w:t>Самый частый вопрос: «А если все будут только брать?»</w:t>
      </w:r>
    </w:p>
    <w:p w14:paraId="73CC4A1E" w14:textId="77777777" w:rsidR="00452A70" w:rsidRDefault="00452A70"/>
    <w:p w14:paraId="7F4446F2" w14:textId="77777777" w:rsidR="00452A70" w:rsidRDefault="00000000">
      <w:r>
        <w:t>Ответ в следующей части, где мы разберем систему защиты от «безбилетников».</w:t>
      </w:r>
    </w:p>
    <w:p w14:paraId="7962C140" w14:textId="77777777" w:rsidR="00452A70" w:rsidRDefault="00452A70"/>
    <w:p w14:paraId="5C9CA085" w14:textId="77777777" w:rsidR="00452A70" w:rsidRDefault="00000000">
      <w:r>
        <w:rPr>
          <w:b/>
        </w:rPr>
        <w:t>Продолжить?</w:t>
      </w:r>
    </w:p>
    <w:p w14:paraId="7FC6FA49" w14:textId="77777777" w:rsidR="00452A70" w:rsidRDefault="00452A70"/>
    <w:p w14:paraId="0F7CB8E9" w14:textId="77777777" w:rsidR="00452A70" w:rsidRDefault="00452A70"/>
    <w:p w14:paraId="3ECE75D2" w14:textId="77777777" w:rsidR="00452A70" w:rsidRDefault="00452A70"/>
    <w:p w14:paraId="118AD574" w14:textId="77777777" w:rsidR="00452A70" w:rsidRDefault="00452A70"/>
    <w:p w14:paraId="162B86A7" w14:textId="77777777" w:rsidR="00452A70" w:rsidRDefault="00452A70"/>
    <w:p w14:paraId="1ED98166" w14:textId="77777777" w:rsidR="00452A70" w:rsidRDefault="00452A70"/>
    <w:p w14:paraId="1945D988" w14:textId="77777777" w:rsidR="00452A70" w:rsidRDefault="00452A70"/>
    <w:p w14:paraId="27B70814" w14:textId="77777777" w:rsidR="00452A70" w:rsidRDefault="00452A70"/>
    <w:p w14:paraId="33BDC0A8" w14:textId="77777777" w:rsidR="00452A70" w:rsidRDefault="00000000">
      <w:pPr>
        <w:pStyle w:val="21"/>
      </w:pPr>
      <w:r>
        <w:t>Часть 5: Реальные Механизмы — От Вопросов до Решений</w:t>
      </w:r>
    </w:p>
    <w:p w14:paraId="1194BB42" w14:textId="77777777" w:rsidR="00452A70" w:rsidRDefault="00452A70"/>
    <w:p w14:paraId="11E09EBB" w14:textId="77777777" w:rsidR="00452A70" w:rsidRDefault="00000000">
      <w:pPr>
        <w:pStyle w:val="31"/>
      </w:pPr>
      <w:r>
        <w:t>Вопрос 1: «А если все будут только брать?» (Проблема безбилетника)</w:t>
      </w:r>
    </w:p>
    <w:p w14:paraId="713637E9" w14:textId="77777777" w:rsidR="00452A70" w:rsidRDefault="00452A70"/>
    <w:p w14:paraId="480BC687" w14:textId="77777777" w:rsidR="00452A70" w:rsidRDefault="00000000">
      <w:r>
        <w:t xml:space="preserve">Это самый частый и важный вопрос. В экономике даров есть </w:t>
      </w:r>
      <w:r>
        <w:rPr>
          <w:b/>
        </w:rPr>
        <w:t>многоуровневая система социального иммунитета</w:t>
      </w:r>
      <w:r>
        <w:t>.</w:t>
      </w:r>
    </w:p>
    <w:p w14:paraId="06CBFDA4" w14:textId="77777777" w:rsidR="00452A70" w:rsidRDefault="00452A70"/>
    <w:p w14:paraId="5ACE32D3" w14:textId="77777777" w:rsidR="00452A70" w:rsidRDefault="00000000">
      <w:pPr>
        <w:pStyle w:val="31"/>
      </w:pPr>
      <w:r>
        <w:t>Уровень 1: Психологический — Культура благодарности</w:t>
      </w:r>
    </w:p>
    <w:p w14:paraId="3380B5F9" w14:textId="77777777" w:rsidR="00452A70" w:rsidRDefault="00452A70"/>
    <w:p w14:paraId="6BD1EBD1" w14:textId="77777777" w:rsidR="00452A70" w:rsidRDefault="00000000">
      <w:r>
        <w:t xml:space="preserve">Когда в сообществе публично благодарят тех, кто помогает — быть «безбилетником» становится </w:t>
      </w:r>
      <w:r>
        <w:rPr>
          <w:b/>
        </w:rPr>
        <w:t>социально невыгодно</w:t>
      </w:r>
      <w:r>
        <w:t>. Ты не получаешь уважения, признания, теплого отношения.</w:t>
      </w:r>
    </w:p>
    <w:p w14:paraId="6F50B360" w14:textId="77777777" w:rsidR="00452A70" w:rsidRDefault="00452A70"/>
    <w:p w14:paraId="05FE4CDC" w14:textId="77777777" w:rsidR="00452A70" w:rsidRDefault="00000000">
      <w:r>
        <w:rPr>
          <w:i/>
        </w:rPr>
        <w:t>Пример:</w:t>
      </w:r>
    </w:p>
    <w:p w14:paraId="07D74574" w14:textId="77777777" w:rsidR="00452A70" w:rsidRDefault="00000000">
      <w:pPr>
        <w:ind w:left="288"/>
      </w:pPr>
      <w:r>
        <w:rPr>
          <w:b/>
        </w:rPr>
        <w:t xml:space="preserve">• </w:t>
      </w:r>
      <w:r>
        <w:t>На общих собраниях первые 10 минут — только благодарности</w:t>
      </w:r>
    </w:p>
    <w:p w14:paraId="68902916" w14:textId="77777777" w:rsidR="00452A70" w:rsidRDefault="00000000">
      <w:pPr>
        <w:ind w:left="288"/>
      </w:pPr>
      <w:r>
        <w:rPr>
          <w:b/>
        </w:rPr>
        <w:t xml:space="preserve">• </w:t>
      </w:r>
      <w:r>
        <w:t>«Стена благодарностей» в общем пространстве, где каждый может написать спасибо</w:t>
      </w:r>
    </w:p>
    <w:p w14:paraId="7D8528CD" w14:textId="77777777" w:rsidR="00452A70" w:rsidRDefault="00000000">
      <w:pPr>
        <w:ind w:left="288"/>
      </w:pPr>
      <w:r>
        <w:rPr>
          <w:b/>
        </w:rPr>
        <w:t xml:space="preserve">• </w:t>
      </w:r>
      <w:r>
        <w:t>Человек, который только берет, не получает этих публичных «плюшек»</w:t>
      </w:r>
    </w:p>
    <w:p w14:paraId="787B2B51" w14:textId="77777777" w:rsidR="00452A70" w:rsidRDefault="00452A70"/>
    <w:p w14:paraId="2839C361" w14:textId="77777777" w:rsidR="00452A70" w:rsidRDefault="00000000">
      <w:pPr>
        <w:pStyle w:val="31"/>
      </w:pPr>
      <w:r>
        <w:t>Уровень 2: Системный — Приоритет доступа</w:t>
      </w:r>
    </w:p>
    <w:p w14:paraId="4B092AF1" w14:textId="77777777" w:rsidR="00452A70" w:rsidRDefault="00452A70"/>
    <w:p w14:paraId="39C13D10" w14:textId="77777777" w:rsidR="00452A70" w:rsidRDefault="00000000">
      <w:r>
        <w:t xml:space="preserve">Дефицитные блага распределяются по принципу: </w:t>
      </w:r>
      <w:r>
        <w:rPr>
          <w:b/>
        </w:rPr>
        <w:t>«Сначала тем, кто больше вложил»</w:t>
      </w:r>
      <w:r>
        <w:t>.</w:t>
      </w:r>
    </w:p>
    <w:p w14:paraId="45505CAA" w14:textId="77777777" w:rsidR="00452A70" w:rsidRDefault="00452A70"/>
    <w:p w14:paraId="36FFB508" w14:textId="77777777" w:rsidR="00452A70" w:rsidRDefault="00000000">
      <w:r>
        <w:rPr>
          <w:i/>
        </w:rPr>
        <w:t>Как это работает:</w:t>
      </w:r>
    </w:p>
    <w:p w14:paraId="0AD0D47E" w14:textId="77777777" w:rsidR="00452A70" w:rsidRDefault="00000000">
      <w:r>
        <w:t>В сообществе есть:</w:t>
      </w:r>
    </w:p>
    <w:p w14:paraId="08749E6C" w14:textId="77777777" w:rsidR="00452A70" w:rsidRDefault="00000000">
      <w:pPr>
        <w:ind w:left="288"/>
      </w:pPr>
      <w:r>
        <w:rPr>
          <w:b/>
        </w:rPr>
        <w:t>• Обычные блага</w:t>
      </w:r>
      <w:r>
        <w:t xml:space="preserve"> (еда с общего огорода, библиотека вещей) — доступны всем</w:t>
      </w:r>
    </w:p>
    <w:p w14:paraId="7CEE54FF" w14:textId="77777777" w:rsidR="00452A70" w:rsidRDefault="00000000">
      <w:pPr>
        <w:ind w:left="288"/>
      </w:pPr>
      <w:r>
        <w:rPr>
          <w:b/>
        </w:rPr>
        <w:t>• Дефицитные блага</w:t>
      </w:r>
      <w:r>
        <w:t xml:space="preserve"> (место в новой мастерской, поездка на обучение в другое сообщество) — доступ по репутации</w:t>
      </w:r>
    </w:p>
    <w:p w14:paraId="5E3FAA94" w14:textId="77777777" w:rsidR="00452A70" w:rsidRDefault="00452A70"/>
    <w:p w14:paraId="4B7FD7D7" w14:textId="77777777" w:rsidR="00452A70" w:rsidRDefault="00000000">
      <w:r>
        <w:rPr>
          <w:i/>
        </w:rPr>
        <w:t>Конкретный пример:</w:t>
      </w:r>
    </w:p>
    <w:p w14:paraId="0288386A" w14:textId="77777777" w:rsidR="00452A70" w:rsidRDefault="00000000">
      <w:r>
        <w:t>Нужно отправить 3 человек на семинар по пермакультуре. Кандидаты:</w:t>
      </w:r>
    </w:p>
    <w:p w14:paraId="3EE8DDCD" w14:textId="77777777" w:rsidR="00452A70" w:rsidRDefault="00000000">
      <w:pPr>
        <w:ind w:left="288"/>
      </w:pPr>
      <w:r>
        <w:rPr>
          <w:b/>
        </w:rPr>
        <w:t xml:space="preserve">• </w:t>
      </w:r>
      <w:r>
        <w:t>Анна (репутация 450): организовала 5 общих праздников</w:t>
      </w:r>
    </w:p>
    <w:p w14:paraId="0691CA29" w14:textId="77777777" w:rsidR="00452A70" w:rsidRDefault="00000000">
      <w:pPr>
        <w:ind w:left="288"/>
      </w:pPr>
      <w:r>
        <w:rPr>
          <w:b/>
        </w:rPr>
        <w:t xml:space="preserve">• </w:t>
      </w:r>
      <w:r>
        <w:t>Борис (репутация 120): помогал на стройке площадки</w:t>
      </w:r>
    </w:p>
    <w:p w14:paraId="2205325B" w14:textId="77777777" w:rsidR="00452A70" w:rsidRDefault="00000000">
      <w:pPr>
        <w:ind w:left="288"/>
      </w:pPr>
      <w:r>
        <w:rPr>
          <w:b/>
        </w:rPr>
        <w:t xml:space="preserve">• </w:t>
      </w:r>
      <w:r>
        <w:t>Виктор (репутация 15): почти не участвует</w:t>
      </w:r>
    </w:p>
    <w:p w14:paraId="3C698E06" w14:textId="77777777" w:rsidR="00452A70" w:rsidRDefault="00452A70"/>
    <w:p w14:paraId="387A422A" w14:textId="77777777" w:rsidR="00452A70" w:rsidRDefault="00000000">
      <w:r>
        <w:t>Поедут Анна и Борис. Виктор останется, но получит четкий сигнал: «Хочешь таких возможностей — участвуй».</w:t>
      </w:r>
    </w:p>
    <w:p w14:paraId="454911C2" w14:textId="77777777" w:rsidR="00452A70" w:rsidRDefault="00452A70"/>
    <w:p w14:paraId="1F3B2AC7" w14:textId="77777777" w:rsidR="00452A70" w:rsidRDefault="00000000">
      <w:pPr>
        <w:pStyle w:val="31"/>
      </w:pPr>
      <w:r>
        <w:t>Уровень 3: Социальный — Мягкое давление</w:t>
      </w:r>
    </w:p>
    <w:p w14:paraId="3BE4CBF7" w14:textId="77777777" w:rsidR="00452A70" w:rsidRDefault="00452A70"/>
    <w:p w14:paraId="53719AFF" w14:textId="77777777" w:rsidR="00452A70" w:rsidRDefault="00000000">
      <w:r>
        <w:t xml:space="preserve">Если человек упорно не участвует, с ним </w:t>
      </w:r>
      <w:r>
        <w:rPr>
          <w:b/>
        </w:rPr>
        <w:t>просто перестают взаимодействовать</w:t>
      </w:r>
      <w:r>
        <w:t>.</w:t>
      </w:r>
    </w:p>
    <w:p w14:paraId="4854016D" w14:textId="77777777" w:rsidR="00452A70" w:rsidRDefault="00452A70"/>
    <w:p w14:paraId="59C795CD" w14:textId="77777777" w:rsidR="00452A70" w:rsidRDefault="00000000">
      <w:pPr>
        <w:ind w:left="288"/>
      </w:pPr>
      <w:r>
        <w:rPr>
          <w:b/>
        </w:rPr>
        <w:t xml:space="preserve">• </w:t>
      </w:r>
      <w:r>
        <w:t>Его просьбы остаются без ответа</w:t>
      </w:r>
    </w:p>
    <w:p w14:paraId="58CAC631" w14:textId="77777777" w:rsidR="00452A70" w:rsidRDefault="00000000">
      <w:pPr>
        <w:ind w:left="288"/>
      </w:pPr>
      <w:r>
        <w:rPr>
          <w:b/>
        </w:rPr>
        <w:t xml:space="preserve">• </w:t>
      </w:r>
      <w:r>
        <w:t>Его не приглашают в интересные проекты</w:t>
      </w:r>
    </w:p>
    <w:p w14:paraId="76223524" w14:textId="77777777" w:rsidR="00452A70" w:rsidRDefault="00000000">
      <w:pPr>
        <w:ind w:left="288"/>
      </w:pPr>
      <w:r>
        <w:rPr>
          <w:b/>
        </w:rPr>
        <w:t xml:space="preserve">• </w:t>
      </w:r>
      <w:r>
        <w:t>Его не включают в «узкий круг» доверия</w:t>
      </w:r>
    </w:p>
    <w:p w14:paraId="195DA323" w14:textId="77777777" w:rsidR="00452A70" w:rsidRDefault="00452A70"/>
    <w:p w14:paraId="38482F56" w14:textId="77777777" w:rsidR="00452A70" w:rsidRDefault="00000000">
      <w:r>
        <w:t>В системе, где отношения — главная ценность, это мощнейший стимул.</w:t>
      </w:r>
    </w:p>
    <w:p w14:paraId="444CC3DE" w14:textId="77777777" w:rsidR="00452A70" w:rsidRDefault="00452A70"/>
    <w:p w14:paraId="5002FC61" w14:textId="77777777" w:rsidR="00452A70" w:rsidRDefault="00452A70">
      <w:pPr>
        <w:pBdr>
          <w:bottom w:val="single" w:sz="6" w:space="1" w:color="auto"/>
        </w:pBdr>
      </w:pPr>
    </w:p>
    <w:p w14:paraId="1D990230" w14:textId="77777777" w:rsidR="00452A70" w:rsidRDefault="00452A70"/>
    <w:p w14:paraId="11F5A2F6" w14:textId="77777777" w:rsidR="00452A70" w:rsidRDefault="00000000">
      <w:pPr>
        <w:pStyle w:val="31"/>
      </w:pPr>
      <w:r>
        <w:t>Вопрос 2: «А как быть с лентяями?»</w:t>
      </w:r>
    </w:p>
    <w:p w14:paraId="177981B3" w14:textId="77777777" w:rsidR="00452A70" w:rsidRDefault="00452A70"/>
    <w:p w14:paraId="2B716AB3" w14:textId="77777777" w:rsidR="00452A70" w:rsidRDefault="00000000">
      <w:r>
        <w:t xml:space="preserve">Важное понимание: </w:t>
      </w:r>
      <w:r>
        <w:rPr>
          <w:b/>
        </w:rPr>
        <w:t>«лень» часто маскирует</w:t>
      </w:r>
      <w:r>
        <w:t>:</w:t>
      </w:r>
    </w:p>
    <w:p w14:paraId="3917111F" w14:textId="77777777" w:rsidR="00452A70" w:rsidRDefault="00000000">
      <w:pPr>
        <w:ind w:left="288"/>
      </w:pPr>
      <w:r>
        <w:rPr>
          <w:b/>
        </w:rPr>
        <w:t xml:space="preserve">• </w:t>
      </w:r>
      <w:r>
        <w:t>Непонимание, как помочь</w:t>
      </w:r>
    </w:p>
    <w:p w14:paraId="44F89FAA" w14:textId="77777777" w:rsidR="00452A70" w:rsidRDefault="00000000">
      <w:pPr>
        <w:ind w:left="288"/>
      </w:pPr>
      <w:r>
        <w:rPr>
          <w:b/>
        </w:rPr>
        <w:t xml:space="preserve">• </w:t>
      </w:r>
      <w:r>
        <w:t>Стеснение своих навыков</w:t>
      </w:r>
    </w:p>
    <w:p w14:paraId="11120897" w14:textId="77777777" w:rsidR="00452A70" w:rsidRDefault="00000000">
      <w:pPr>
        <w:ind w:left="288"/>
      </w:pPr>
      <w:r>
        <w:rPr>
          <w:b/>
        </w:rPr>
        <w:t xml:space="preserve">• </w:t>
      </w:r>
      <w:r>
        <w:t>Депрессию или выгорание от старой системы</w:t>
      </w:r>
    </w:p>
    <w:p w14:paraId="7BE0356F" w14:textId="77777777" w:rsidR="00452A70" w:rsidRDefault="00452A70"/>
    <w:p w14:paraId="636EE672" w14:textId="77777777" w:rsidR="00452A70" w:rsidRDefault="00000000">
      <w:pPr>
        <w:pStyle w:val="31"/>
      </w:pPr>
      <w:r>
        <w:t>Решение: Система наставничества</w:t>
      </w:r>
    </w:p>
    <w:p w14:paraId="308B9EAC" w14:textId="77777777" w:rsidR="00452A70" w:rsidRDefault="00452A70"/>
    <w:p w14:paraId="7752FE9A" w14:textId="77777777" w:rsidR="00452A70" w:rsidRDefault="00000000">
      <w:r>
        <w:t xml:space="preserve">Каждому новичку назначается </w:t>
      </w:r>
      <w:r>
        <w:rPr>
          <w:b/>
        </w:rPr>
        <w:t>«проводник»</w:t>
      </w:r>
      <w:r>
        <w:t xml:space="preserve"> — опытный член сообщества, который:</w:t>
      </w:r>
    </w:p>
    <w:p w14:paraId="45FE5D25" w14:textId="77777777" w:rsidR="00452A70" w:rsidRDefault="00000000">
      <w:pPr>
        <w:ind w:left="288"/>
      </w:pPr>
      <w:r>
        <w:rPr>
          <w:b/>
        </w:rPr>
        <w:t xml:space="preserve">1. </w:t>
      </w:r>
      <w:r>
        <w:t>Помогает найти, чем человек может быть полезен</w:t>
      </w:r>
    </w:p>
    <w:p w14:paraId="4A483061" w14:textId="77777777" w:rsidR="00452A70" w:rsidRDefault="00000000">
      <w:pPr>
        <w:ind w:left="288"/>
      </w:pPr>
      <w:r>
        <w:rPr>
          <w:b/>
        </w:rPr>
        <w:t xml:space="preserve">2. </w:t>
      </w:r>
      <w:r>
        <w:t>Знакомит с другими</w:t>
      </w:r>
    </w:p>
    <w:p w14:paraId="4E74CE35" w14:textId="77777777" w:rsidR="00452A70" w:rsidRDefault="00000000">
      <w:pPr>
        <w:ind w:left="288"/>
      </w:pPr>
      <w:r>
        <w:rPr>
          <w:b/>
        </w:rPr>
        <w:t xml:space="preserve">3. </w:t>
      </w:r>
      <w:r>
        <w:t>Поддерживает первые шаги</w:t>
      </w:r>
    </w:p>
    <w:p w14:paraId="7217A057" w14:textId="77777777" w:rsidR="00452A70" w:rsidRDefault="00452A70"/>
    <w:p w14:paraId="0F6F28B0" w14:textId="77777777" w:rsidR="00452A70" w:rsidRDefault="00000000">
      <w:r>
        <w:rPr>
          <w:i/>
        </w:rPr>
        <w:t>Пример:</w:t>
      </w:r>
    </w:p>
    <w:p w14:paraId="36789DD0" w14:textId="77777777" w:rsidR="00452A70" w:rsidRDefault="00000000">
      <w:r>
        <w:t>Новый человек говорит: «Я ничего не умею».</w:t>
      </w:r>
    </w:p>
    <w:p w14:paraId="4C4AFF0A" w14:textId="77777777" w:rsidR="00452A70" w:rsidRDefault="00000000">
      <w:r>
        <w:t>Проводник задает вопросы:</w:t>
      </w:r>
    </w:p>
    <w:p w14:paraId="74271199" w14:textId="77777777" w:rsidR="00452A70" w:rsidRDefault="00000000">
      <w:pPr>
        <w:ind w:left="288"/>
      </w:pPr>
      <w:r>
        <w:rPr>
          <w:b/>
        </w:rPr>
        <w:t xml:space="preserve">• </w:t>
      </w:r>
      <w:r>
        <w:t>«Что тебе нравится делать?»</w:t>
      </w:r>
    </w:p>
    <w:p w14:paraId="19DB1B29" w14:textId="77777777" w:rsidR="00452A70" w:rsidRDefault="00000000">
      <w:pPr>
        <w:ind w:left="288"/>
      </w:pPr>
      <w:r>
        <w:rPr>
          <w:b/>
        </w:rPr>
        <w:t xml:space="preserve">• </w:t>
      </w:r>
      <w:r>
        <w:t>«Чем ты занимался в детстве с удовольствием?»</w:t>
      </w:r>
    </w:p>
    <w:p w14:paraId="05ADC20C" w14:textId="77777777" w:rsidR="00452A70" w:rsidRDefault="00000000">
      <w:pPr>
        <w:ind w:left="288"/>
      </w:pPr>
      <w:r>
        <w:rPr>
          <w:b/>
        </w:rPr>
        <w:t xml:space="preserve">• </w:t>
      </w:r>
      <w:r>
        <w:t>«О чем ты можешь рассказывать часами?»</w:t>
      </w:r>
    </w:p>
    <w:p w14:paraId="75FA0B24" w14:textId="77777777" w:rsidR="00452A70" w:rsidRDefault="00452A70"/>
    <w:p w14:paraId="148A5A8B" w14:textId="77777777" w:rsidR="00452A70" w:rsidRDefault="00000000">
      <w:r>
        <w:t>Оказывается, человек:</w:t>
      </w:r>
    </w:p>
    <w:p w14:paraId="1AC040B8" w14:textId="77777777" w:rsidR="00452A70" w:rsidRDefault="00000000">
      <w:pPr>
        <w:ind w:left="288"/>
      </w:pPr>
      <w:r>
        <w:rPr>
          <w:b/>
        </w:rPr>
        <w:t xml:space="preserve">• </w:t>
      </w:r>
      <w:r>
        <w:t>Любит возиться с техникой → идет в гильдию ремонтников</w:t>
      </w:r>
    </w:p>
    <w:p w14:paraId="5C7F8B7D" w14:textId="77777777" w:rsidR="00452A70" w:rsidRDefault="00000000">
      <w:pPr>
        <w:ind w:left="288"/>
      </w:pPr>
      <w:r>
        <w:rPr>
          <w:b/>
        </w:rPr>
        <w:t xml:space="preserve">• </w:t>
      </w:r>
      <w:r>
        <w:t>Обожает рассказывать истории → ведет кружок для детей</w:t>
      </w:r>
    </w:p>
    <w:p w14:paraId="2417208A" w14:textId="77777777" w:rsidR="00452A70" w:rsidRDefault="00000000">
      <w:pPr>
        <w:ind w:left="288"/>
      </w:pPr>
      <w:r>
        <w:rPr>
          <w:b/>
        </w:rPr>
        <w:t xml:space="preserve">• </w:t>
      </w:r>
      <w:r>
        <w:t>Знает все про кошек → помогает в приюте для животных</w:t>
      </w:r>
    </w:p>
    <w:p w14:paraId="264817B7" w14:textId="77777777" w:rsidR="00452A70" w:rsidRDefault="00452A70"/>
    <w:p w14:paraId="36C28932" w14:textId="77777777" w:rsidR="00452A70" w:rsidRDefault="00000000">
      <w:r>
        <w:rPr>
          <w:b/>
        </w:rPr>
        <w:t>Вывод:</w:t>
      </w:r>
      <w:r>
        <w:t xml:space="preserve"> В здоровом сообществе нет «лентяев», есть </w:t>
      </w:r>
      <w:r>
        <w:rPr>
          <w:b/>
        </w:rPr>
        <w:t>нераскрытые таланты</w:t>
      </w:r>
      <w:r>
        <w:t>.</w:t>
      </w:r>
    </w:p>
    <w:p w14:paraId="6016021A" w14:textId="77777777" w:rsidR="00452A70" w:rsidRDefault="00452A70"/>
    <w:p w14:paraId="475B8F77" w14:textId="77777777" w:rsidR="00452A70" w:rsidRDefault="00452A70">
      <w:pPr>
        <w:pBdr>
          <w:bottom w:val="single" w:sz="6" w:space="1" w:color="auto"/>
        </w:pBdr>
      </w:pPr>
    </w:p>
    <w:p w14:paraId="1E9B90EA" w14:textId="77777777" w:rsidR="00452A70" w:rsidRDefault="00452A70"/>
    <w:p w14:paraId="51131BD3" w14:textId="77777777" w:rsidR="00452A70" w:rsidRDefault="00000000">
      <w:pPr>
        <w:pStyle w:val="31"/>
      </w:pPr>
      <w:r>
        <w:t>Вопрос 3: «А если мне нужно что-то очень специфическое?»</w:t>
      </w:r>
    </w:p>
    <w:p w14:paraId="651F5E0B" w14:textId="77777777" w:rsidR="00452A70" w:rsidRDefault="00452A70"/>
    <w:p w14:paraId="7F67B784" w14:textId="77777777" w:rsidR="00452A70" w:rsidRDefault="00000000">
      <w:pPr>
        <w:pStyle w:val="31"/>
      </w:pPr>
      <w:r>
        <w:t>Механизм 1: Межобщинный обмен</w:t>
      </w:r>
    </w:p>
    <w:p w14:paraId="48F835E5" w14:textId="77777777" w:rsidR="00452A70" w:rsidRDefault="00452A70"/>
    <w:p w14:paraId="75385E17" w14:textId="77777777" w:rsidR="00452A70" w:rsidRDefault="00000000">
      <w:r>
        <w:t xml:space="preserve">Твое сообщество выращивает яблоки, но тебе нужны апельсины. Через </w:t>
      </w:r>
      <w:r>
        <w:rPr>
          <w:b/>
        </w:rPr>
        <w:t>сеть доверия</w:t>
      </w:r>
      <w:r>
        <w:t xml:space="preserve"> находится сообщество, где есть апельсины, но нет яблок. Вы обмениваетесь.</w:t>
      </w:r>
    </w:p>
    <w:p w14:paraId="0E7E98A3" w14:textId="77777777" w:rsidR="00452A70" w:rsidRDefault="00452A70"/>
    <w:p w14:paraId="29B2577E" w14:textId="77777777" w:rsidR="00452A70" w:rsidRDefault="00000000">
      <w:pPr>
        <w:pStyle w:val="31"/>
      </w:pPr>
      <w:r>
        <w:t>Механизм 2: «Книга желаний»</w:t>
      </w:r>
    </w:p>
    <w:p w14:paraId="39D3520B" w14:textId="77777777" w:rsidR="00452A70" w:rsidRDefault="00452A70"/>
    <w:p w14:paraId="7AFF3E98" w14:textId="77777777" w:rsidR="00452A70" w:rsidRDefault="00000000">
      <w:r>
        <w:t xml:space="preserve">В общем пространстве есть книга, куда каждый может вписать: </w:t>
      </w:r>
      <w:r>
        <w:rPr>
          <w:b/>
        </w:rPr>
        <w:t>«Я мечтаю о...»</w:t>
      </w:r>
      <w:r>
        <w:t>:</w:t>
      </w:r>
    </w:p>
    <w:p w14:paraId="2D113BD0" w14:textId="77777777" w:rsidR="00452A70" w:rsidRDefault="00000000">
      <w:pPr>
        <w:ind w:left="288"/>
      </w:pPr>
      <w:r>
        <w:rPr>
          <w:b/>
        </w:rPr>
        <w:t xml:space="preserve">• </w:t>
      </w:r>
      <w:r>
        <w:t>«Научиться играть на виолончели»</w:t>
      </w:r>
    </w:p>
    <w:p w14:paraId="0930784D" w14:textId="77777777" w:rsidR="00452A70" w:rsidRDefault="00000000">
      <w:pPr>
        <w:ind w:left="288"/>
      </w:pPr>
      <w:r>
        <w:rPr>
          <w:b/>
        </w:rPr>
        <w:t xml:space="preserve">• </w:t>
      </w:r>
      <w:r>
        <w:t>«Попробовать манго»</w:t>
      </w:r>
    </w:p>
    <w:p w14:paraId="2383DE5E" w14:textId="77777777" w:rsidR="00452A70" w:rsidRDefault="00000000">
      <w:pPr>
        <w:ind w:left="288"/>
      </w:pPr>
      <w:r>
        <w:rPr>
          <w:b/>
        </w:rPr>
        <w:t xml:space="preserve">• </w:t>
      </w:r>
      <w:r>
        <w:t>«Побывать у моря»</w:t>
      </w:r>
    </w:p>
    <w:p w14:paraId="14F67F10" w14:textId="77777777" w:rsidR="00452A70" w:rsidRDefault="00452A70"/>
    <w:p w14:paraId="4F754428" w14:textId="77777777" w:rsidR="00452A70" w:rsidRDefault="00000000">
      <w:r>
        <w:t>Сообщество видит эти желания и помогает их осуществить:</w:t>
      </w:r>
    </w:p>
    <w:p w14:paraId="60C486F9" w14:textId="77777777" w:rsidR="00452A70" w:rsidRDefault="00000000">
      <w:pPr>
        <w:ind w:left="288"/>
      </w:pPr>
      <w:r>
        <w:rPr>
          <w:b/>
        </w:rPr>
        <w:t xml:space="preserve">• </w:t>
      </w:r>
      <w:r>
        <w:t>Музыкант из соседнего района приезжает дать мастер-класс</w:t>
      </w:r>
    </w:p>
    <w:p w14:paraId="6E7AF37E" w14:textId="77777777" w:rsidR="00452A70" w:rsidRDefault="00000000">
      <w:pPr>
        <w:ind w:left="288"/>
      </w:pPr>
      <w:r>
        <w:rPr>
          <w:b/>
        </w:rPr>
        <w:t xml:space="preserve">• </w:t>
      </w:r>
      <w:r>
        <w:t>Путешественник привозит из поездки манго</w:t>
      </w:r>
    </w:p>
    <w:p w14:paraId="7DDC1E55" w14:textId="77777777" w:rsidR="00452A70" w:rsidRDefault="00000000">
      <w:pPr>
        <w:ind w:left="288"/>
      </w:pPr>
      <w:r>
        <w:rPr>
          <w:b/>
        </w:rPr>
        <w:t xml:space="preserve">• </w:t>
      </w:r>
      <w:r>
        <w:t>Организуется групповая поездка к морю</w:t>
      </w:r>
    </w:p>
    <w:p w14:paraId="0084A2F0" w14:textId="77777777" w:rsidR="00452A70" w:rsidRDefault="00452A70"/>
    <w:p w14:paraId="7B6B6EA2" w14:textId="77777777" w:rsidR="00452A70" w:rsidRDefault="00452A70">
      <w:pPr>
        <w:pBdr>
          <w:bottom w:val="single" w:sz="6" w:space="1" w:color="auto"/>
        </w:pBdr>
      </w:pPr>
    </w:p>
    <w:p w14:paraId="63802573" w14:textId="77777777" w:rsidR="00452A70" w:rsidRDefault="00452A70"/>
    <w:p w14:paraId="4629A809" w14:textId="77777777" w:rsidR="00452A70" w:rsidRDefault="00000000">
      <w:pPr>
        <w:pStyle w:val="31"/>
      </w:pPr>
      <w:r>
        <w:t>Вопрос 4: «А как быть с неприятными людьми? Конфликты?»</w:t>
      </w:r>
    </w:p>
    <w:p w14:paraId="47203364" w14:textId="77777777" w:rsidR="00452A70" w:rsidRDefault="00452A70"/>
    <w:p w14:paraId="3960602A" w14:textId="77777777" w:rsidR="00452A70" w:rsidRDefault="00000000">
      <w:pPr>
        <w:pStyle w:val="31"/>
      </w:pPr>
      <w:r>
        <w:t>Система восстановительного правосудия</w:t>
      </w:r>
    </w:p>
    <w:p w14:paraId="4156071F" w14:textId="77777777" w:rsidR="00452A70" w:rsidRDefault="00452A70"/>
    <w:p w14:paraId="1C5BFE44" w14:textId="77777777" w:rsidR="00452A70" w:rsidRDefault="00000000">
      <w:r>
        <w:t xml:space="preserve">Конфликты решаются не через наказание, а через </w:t>
      </w:r>
      <w:r>
        <w:rPr>
          <w:b/>
        </w:rPr>
        <w:t>восстановление отношений</w:t>
      </w:r>
      <w:r>
        <w:t>.</w:t>
      </w:r>
    </w:p>
    <w:p w14:paraId="10362D8E" w14:textId="77777777" w:rsidR="00452A70" w:rsidRDefault="00452A70"/>
    <w:p w14:paraId="097E5291" w14:textId="77777777" w:rsidR="00452A70" w:rsidRDefault="00000000">
      <w:r>
        <w:rPr>
          <w:i/>
        </w:rPr>
        <w:t>Пример конфликта:</w:t>
      </w:r>
    </w:p>
    <w:p w14:paraId="4E323E12" w14:textId="77777777" w:rsidR="00452A70" w:rsidRDefault="00000000">
      <w:r>
        <w:t>Анна испекла пирог для общего стола. Борис съел его весь, не оставив другим.</w:t>
      </w:r>
    </w:p>
    <w:p w14:paraId="7884179F" w14:textId="77777777" w:rsidR="00452A70" w:rsidRDefault="00452A70"/>
    <w:p w14:paraId="7E8B1BDB" w14:textId="77777777" w:rsidR="00452A70" w:rsidRDefault="00000000">
      <w:r>
        <w:rPr>
          <w:b/>
        </w:rPr>
        <w:t>В денежной экономике:</w:t>
      </w:r>
      <w:r>
        <w:t xml:space="preserve"> Анна злится, Борис откупается деньгами, обида остается.</w:t>
      </w:r>
    </w:p>
    <w:p w14:paraId="39B88C62" w14:textId="77777777" w:rsidR="00452A70" w:rsidRDefault="00452A70"/>
    <w:p w14:paraId="77EE4DC3" w14:textId="77777777" w:rsidR="00452A70" w:rsidRDefault="00000000">
      <w:r>
        <w:rPr>
          <w:b/>
        </w:rPr>
        <w:t>В экономике даров:</w:t>
      </w:r>
    </w:p>
    <w:p w14:paraId="0C2A1A98" w14:textId="77777777" w:rsidR="00452A70" w:rsidRDefault="00000000">
      <w:pPr>
        <w:ind w:left="288"/>
      </w:pPr>
      <w:r>
        <w:rPr>
          <w:b/>
        </w:rPr>
        <w:t xml:space="preserve">1. </w:t>
      </w:r>
      <w:r>
        <w:t xml:space="preserve">Собирается </w:t>
      </w:r>
      <w:r>
        <w:rPr>
          <w:b/>
        </w:rPr>
        <w:t>«круг примирения»</w:t>
      </w:r>
      <w:r>
        <w:t>: Анна, Борис + 3 нейтральных члена сообщества</w:t>
      </w:r>
    </w:p>
    <w:p w14:paraId="464AEA26" w14:textId="77777777" w:rsidR="00452A70" w:rsidRDefault="00000000">
      <w:pPr>
        <w:ind w:left="288"/>
      </w:pPr>
      <w:r>
        <w:rPr>
          <w:b/>
        </w:rPr>
        <w:t xml:space="preserve">2. </w:t>
      </w:r>
      <w:r>
        <w:t xml:space="preserve">Каждый рассказывает свою версию </w:t>
      </w:r>
      <w:r>
        <w:rPr>
          <w:b/>
        </w:rPr>
        <w:t>без перебиваний</w:t>
      </w:r>
    </w:p>
    <w:p w14:paraId="43057EBC" w14:textId="77777777" w:rsidR="00452A70" w:rsidRDefault="00000000">
      <w:pPr>
        <w:ind w:left="288"/>
      </w:pPr>
      <w:r>
        <w:rPr>
          <w:b/>
        </w:rPr>
        <w:t xml:space="preserve">3. </w:t>
      </w:r>
      <w:r>
        <w:t>Фокус на чувствах: «Я чувствовала...», «Мне было обидно...»</w:t>
      </w:r>
    </w:p>
    <w:p w14:paraId="44DBBE59" w14:textId="77777777" w:rsidR="00452A70" w:rsidRDefault="00000000">
      <w:pPr>
        <w:ind w:left="288"/>
      </w:pPr>
      <w:r>
        <w:rPr>
          <w:b/>
        </w:rPr>
        <w:t xml:space="preserve">4. </w:t>
      </w:r>
      <w:r>
        <w:t>Совместный поиск решения: Борис осознает, что нарушил доверие</w:t>
      </w:r>
    </w:p>
    <w:p w14:paraId="3D22442F" w14:textId="77777777" w:rsidR="00452A70" w:rsidRDefault="00000000">
      <w:pPr>
        <w:ind w:left="288"/>
      </w:pPr>
      <w:r>
        <w:rPr>
          <w:b/>
        </w:rPr>
        <w:t>5. Решение:</w:t>
      </w:r>
      <w:r>
        <w:t xml:space="preserve"> Борис печет два пирога — один для общего стола, один лично для Анны</w:t>
      </w:r>
    </w:p>
    <w:p w14:paraId="669E8F78" w14:textId="77777777" w:rsidR="00452A70" w:rsidRDefault="00000000">
      <w:pPr>
        <w:ind w:left="288"/>
      </w:pPr>
      <w:r>
        <w:rPr>
          <w:b/>
        </w:rPr>
        <w:t xml:space="preserve">6. </w:t>
      </w:r>
      <w:r>
        <w:t>Отношения не только восстановлены, но и укреплены</w:t>
      </w:r>
    </w:p>
    <w:p w14:paraId="6BF2EAF9" w14:textId="77777777" w:rsidR="00452A70" w:rsidRDefault="00452A70"/>
    <w:p w14:paraId="612D4060" w14:textId="77777777" w:rsidR="00452A70" w:rsidRDefault="00452A70">
      <w:pPr>
        <w:pBdr>
          <w:bottom w:val="single" w:sz="6" w:space="1" w:color="auto"/>
        </w:pBdr>
      </w:pPr>
    </w:p>
    <w:p w14:paraId="200B8EB3" w14:textId="77777777" w:rsidR="00452A70" w:rsidRDefault="00452A70"/>
    <w:p w14:paraId="766E2B1C" w14:textId="77777777" w:rsidR="00452A70" w:rsidRDefault="00000000">
      <w:pPr>
        <w:pStyle w:val="31"/>
      </w:pPr>
      <w:r>
        <w:t>Вопрос 5: «А как начать? Это же огромный проект!»</w:t>
      </w:r>
    </w:p>
    <w:p w14:paraId="7B78D950" w14:textId="77777777" w:rsidR="00452A70" w:rsidRDefault="00452A70"/>
    <w:p w14:paraId="6635D3E9" w14:textId="77777777" w:rsidR="00452A70" w:rsidRDefault="00000000">
      <w:pPr>
        <w:pStyle w:val="31"/>
      </w:pPr>
      <w:r>
        <w:t>Правило 1%</w:t>
      </w:r>
    </w:p>
    <w:p w14:paraId="3A0F899B" w14:textId="77777777" w:rsidR="00452A70" w:rsidRDefault="00452A70"/>
    <w:p w14:paraId="011ED1BC" w14:textId="77777777" w:rsidR="00452A70" w:rsidRDefault="00000000">
      <w:r>
        <w:t xml:space="preserve">Не нужно менять всю жизнь сразу. Начни с </w:t>
      </w:r>
      <w:r>
        <w:rPr>
          <w:b/>
        </w:rPr>
        <w:t>1%</w:t>
      </w:r>
      <w:r>
        <w:t>:</w:t>
      </w:r>
    </w:p>
    <w:p w14:paraId="1660C548" w14:textId="77777777" w:rsidR="00452A70" w:rsidRDefault="00452A70"/>
    <w:p w14:paraId="197D268A" w14:textId="77777777" w:rsidR="00452A70" w:rsidRDefault="00000000">
      <w:r>
        <w:rPr>
          <w:b/>
        </w:rPr>
        <w:t>Неделя 1:</w:t>
      </w:r>
    </w:p>
    <w:p w14:paraId="713C30C4" w14:textId="77777777" w:rsidR="00452A70" w:rsidRDefault="00000000">
      <w:pPr>
        <w:ind w:left="288"/>
      </w:pPr>
      <w:r>
        <w:rPr>
          <w:b/>
        </w:rPr>
        <w:t xml:space="preserve">• </w:t>
      </w:r>
      <w:r>
        <w:t>Узнай имя одного соседа</w:t>
      </w:r>
    </w:p>
    <w:p w14:paraId="2D27D357" w14:textId="77777777" w:rsidR="00452A70" w:rsidRDefault="00000000">
      <w:pPr>
        <w:ind w:left="288"/>
      </w:pPr>
      <w:r>
        <w:rPr>
          <w:b/>
        </w:rPr>
        <w:t xml:space="preserve">• </w:t>
      </w:r>
      <w:r>
        <w:t>Предложи небольшую помощь (донести сумки, посидеть с ребенком 15 минут)</w:t>
      </w:r>
    </w:p>
    <w:p w14:paraId="6BE383B3" w14:textId="77777777" w:rsidR="00452A70" w:rsidRDefault="00000000">
      <w:pPr>
        <w:ind w:left="288"/>
      </w:pPr>
      <w:r>
        <w:rPr>
          <w:b/>
        </w:rPr>
        <w:t xml:space="preserve">• </w:t>
      </w:r>
      <w:r>
        <w:t>Скажи «нет» одной ненужной покупке</w:t>
      </w:r>
    </w:p>
    <w:p w14:paraId="124054BA" w14:textId="77777777" w:rsidR="00452A70" w:rsidRDefault="00452A70"/>
    <w:p w14:paraId="48FF3039" w14:textId="77777777" w:rsidR="00452A70" w:rsidRDefault="00000000">
      <w:r>
        <w:rPr>
          <w:b/>
        </w:rPr>
        <w:t>Неделя 2:</w:t>
      </w:r>
    </w:p>
    <w:p w14:paraId="00E9CD95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Создай «полку добра» в подъезде (положи книгу, которую прочитал, возьми чужую)</w:t>
      </w:r>
    </w:p>
    <w:p w14:paraId="24807C8F" w14:textId="77777777" w:rsidR="00452A70" w:rsidRDefault="00000000">
      <w:pPr>
        <w:ind w:left="288"/>
      </w:pPr>
      <w:r>
        <w:rPr>
          <w:b/>
        </w:rPr>
        <w:t xml:space="preserve">• </w:t>
      </w:r>
      <w:r>
        <w:t>Предложи свой навык (научи вязать, покажи как чинить кран)</w:t>
      </w:r>
    </w:p>
    <w:p w14:paraId="703752F6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Прими помощь от соседа (дай ему возможность почувствовать себя полезным)</w:t>
      </w:r>
    </w:p>
    <w:p w14:paraId="1576AAFB" w14:textId="77777777" w:rsidR="00452A70" w:rsidRDefault="00452A70"/>
    <w:p w14:paraId="048A27CB" w14:textId="77777777" w:rsidR="00452A70" w:rsidRDefault="00000000">
      <w:r>
        <w:rPr>
          <w:b/>
        </w:rPr>
        <w:t>Месяц 1:</w:t>
      </w:r>
    </w:p>
    <w:p w14:paraId="43254A99" w14:textId="77777777" w:rsidR="00452A70" w:rsidRDefault="00000000">
      <w:pPr>
        <w:ind w:left="288"/>
      </w:pPr>
      <w:r>
        <w:rPr>
          <w:b/>
        </w:rPr>
        <w:t xml:space="preserve">• </w:t>
      </w:r>
      <w:r>
        <w:t>Организуй маленькое общее дело (субботник во дворе, совместное приготовление ужина)</w:t>
      </w:r>
    </w:p>
    <w:p w14:paraId="08AB9DBC" w14:textId="77777777" w:rsidR="00452A70" w:rsidRDefault="00000000">
      <w:pPr>
        <w:ind w:left="288"/>
      </w:pPr>
      <w:r>
        <w:rPr>
          <w:b/>
        </w:rPr>
        <w:t xml:space="preserve">• </w:t>
      </w:r>
      <w:r>
        <w:t>Найди 2-3 единомышленников</w:t>
      </w:r>
    </w:p>
    <w:p w14:paraId="3ACEFA15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Создайте чат или группу «Наш дом/район»</w:t>
      </w:r>
    </w:p>
    <w:p w14:paraId="315CC7BA" w14:textId="77777777" w:rsidR="00452A70" w:rsidRDefault="00452A70"/>
    <w:p w14:paraId="4F670B14" w14:textId="77777777" w:rsidR="00452A70" w:rsidRDefault="00452A70">
      <w:pPr>
        <w:pBdr>
          <w:bottom w:val="single" w:sz="6" w:space="1" w:color="auto"/>
        </w:pBdr>
      </w:pPr>
    </w:p>
    <w:p w14:paraId="3F20D64F" w14:textId="77777777" w:rsidR="00452A70" w:rsidRDefault="00452A70"/>
    <w:p w14:paraId="69CA5895" w14:textId="77777777" w:rsidR="00452A70" w:rsidRDefault="00000000">
      <w:pPr>
        <w:pStyle w:val="31"/>
      </w:pPr>
      <w:r>
        <w:t>Живой пример: История Тани и Максима</w:t>
      </w:r>
    </w:p>
    <w:p w14:paraId="12B53BB3" w14:textId="77777777" w:rsidR="00452A70" w:rsidRDefault="00452A70"/>
    <w:p w14:paraId="4DC00743" w14:textId="77777777" w:rsidR="00452A70" w:rsidRDefault="00000000">
      <w:r>
        <w:rPr>
          <w:b/>
        </w:rPr>
        <w:t>Было:</w:t>
      </w:r>
    </w:p>
    <w:p w14:paraId="5AE368E2" w14:textId="77777777" w:rsidR="00452A70" w:rsidRDefault="00000000">
      <w:pPr>
        <w:ind w:left="288"/>
      </w:pPr>
      <w:r>
        <w:rPr>
          <w:b/>
        </w:rPr>
        <w:t xml:space="preserve">• </w:t>
      </w:r>
      <w:r>
        <w:t>Таня: бухгалтер, ненавидит работу, одинока</w:t>
      </w:r>
    </w:p>
    <w:p w14:paraId="613B943F" w14:textId="77777777" w:rsidR="00452A70" w:rsidRDefault="00000000">
      <w:pPr>
        <w:ind w:left="288"/>
      </w:pPr>
      <w:r>
        <w:rPr>
          <w:b/>
        </w:rPr>
        <w:t xml:space="preserve">• </w:t>
      </w:r>
      <w:r>
        <w:t>Максим: сантехник, много работает, мало видит семью</w:t>
      </w:r>
    </w:p>
    <w:p w14:paraId="45B30F2D" w14:textId="77777777" w:rsidR="00452A70" w:rsidRDefault="00000000">
      <w:pPr>
        <w:ind w:left="288"/>
      </w:pPr>
      <w:r>
        <w:rPr>
          <w:b/>
        </w:rPr>
        <w:t xml:space="preserve">• </w:t>
      </w:r>
      <w:r>
        <w:t>Живут в одном доме 5 лет, не знают друг друга</w:t>
      </w:r>
    </w:p>
    <w:p w14:paraId="015A0678" w14:textId="77777777" w:rsidR="00452A70" w:rsidRDefault="00452A70"/>
    <w:p w14:paraId="75B6EA41" w14:textId="77777777" w:rsidR="00452A70" w:rsidRDefault="00000000">
      <w:r>
        <w:rPr>
          <w:b/>
        </w:rPr>
        <w:t>Стало после 3 месяцев микро-внедрения экономики даров:</w:t>
      </w:r>
    </w:p>
    <w:p w14:paraId="0545B674" w14:textId="77777777" w:rsidR="00452A70" w:rsidRDefault="00000000">
      <w:pPr>
        <w:ind w:left="288"/>
      </w:pPr>
      <w:r>
        <w:rPr>
          <w:b/>
        </w:rPr>
        <w:t xml:space="preserve">1. </w:t>
      </w:r>
      <w:r>
        <w:t>Таня увидела в подъезде объявление: «Научу ремонтировать краны»</w:t>
      </w:r>
    </w:p>
    <w:p w14:paraId="5E75424D" w14:textId="77777777" w:rsidR="00452A70" w:rsidRDefault="00000000">
      <w:pPr>
        <w:ind w:left="288"/>
      </w:pPr>
      <w:r>
        <w:rPr>
          <w:b/>
        </w:rPr>
        <w:t xml:space="preserve">2. </w:t>
      </w:r>
      <w:r>
        <w:t>Пришла на занятие к Максиму</w:t>
      </w:r>
    </w:p>
    <w:p w14:paraId="537D6CB9" w14:textId="77777777" w:rsidR="00452A70" w:rsidRDefault="00000000">
      <w:pPr>
        <w:ind w:left="288"/>
      </w:pPr>
      <w:r>
        <w:rPr>
          <w:b/>
        </w:rPr>
        <w:t xml:space="preserve">3. </w:t>
      </w:r>
      <w:r>
        <w:t>Узнала, что у Максима проблемы с налоговой декларацией</w:t>
      </w:r>
    </w:p>
    <w:p w14:paraId="0DC0CC80" w14:textId="77777777" w:rsidR="00452A70" w:rsidRDefault="00000000">
      <w:pPr>
        <w:ind w:left="288"/>
      </w:pPr>
      <w:r>
        <w:rPr>
          <w:b/>
        </w:rPr>
        <w:t xml:space="preserve">4. </w:t>
      </w:r>
      <w:r>
        <w:t>Помогла ему разобраться (её профессиональный навык!)</w:t>
      </w:r>
    </w:p>
    <w:p w14:paraId="3872156E" w14:textId="77777777" w:rsidR="00452A70" w:rsidRDefault="00000000">
      <w:pPr>
        <w:ind w:left="288"/>
      </w:pPr>
      <w:r>
        <w:rPr>
          <w:b/>
        </w:rPr>
        <w:t xml:space="preserve">5. </w:t>
      </w:r>
      <w:r>
        <w:t>Максим починил все краны в квартире Тани</w:t>
      </w:r>
    </w:p>
    <w:p w14:paraId="0BACE904" w14:textId="77777777" w:rsidR="00452A70" w:rsidRDefault="00000000">
      <w:pPr>
        <w:ind w:left="288"/>
      </w:pPr>
      <w:r>
        <w:rPr>
          <w:b/>
        </w:rPr>
        <w:t xml:space="preserve">6. </w:t>
      </w:r>
      <w:r>
        <w:t>Таня начала вести учет общих дел дома (её бухгалтерские навыки пригодились!)</w:t>
      </w:r>
    </w:p>
    <w:p w14:paraId="0373FFF2" w14:textId="77777777" w:rsidR="00452A70" w:rsidRDefault="00000000">
      <w:pPr>
        <w:ind w:left="288"/>
      </w:pPr>
      <w:r>
        <w:rPr>
          <w:b/>
        </w:rPr>
        <w:t xml:space="preserve">7. </w:t>
      </w:r>
      <w:r>
        <w:t>Максим организовал мастерскую в подвале, где учит других</w:t>
      </w:r>
    </w:p>
    <w:p w14:paraId="142E90F4" w14:textId="77777777" w:rsidR="00452A70" w:rsidRDefault="00000000">
      <w:pPr>
        <w:ind w:left="288"/>
      </w:pPr>
      <w:r>
        <w:rPr>
          <w:b/>
        </w:rPr>
        <w:t xml:space="preserve">8. </w:t>
      </w:r>
      <w:r>
        <w:t>Таня теперь координирует образовательные курсы в доме</w:t>
      </w:r>
    </w:p>
    <w:p w14:paraId="597B904B" w14:textId="77777777" w:rsidR="00452A70" w:rsidRDefault="00452A70"/>
    <w:p w14:paraId="745B7B2A" w14:textId="77777777" w:rsidR="00452A70" w:rsidRDefault="00000000">
      <w:r>
        <w:rPr>
          <w:b/>
        </w:rPr>
        <w:t>Итог:</w:t>
      </w:r>
    </w:p>
    <w:p w14:paraId="7490E600" w14:textId="77777777" w:rsidR="00452A70" w:rsidRDefault="00000000">
      <w:pPr>
        <w:ind w:left="288"/>
      </w:pPr>
      <w:r>
        <w:rPr>
          <w:b/>
        </w:rPr>
        <w:t xml:space="preserve">• </w:t>
      </w:r>
      <w:r>
        <w:t>Таня нашла смысл в своем навыке</w:t>
      </w:r>
    </w:p>
    <w:p w14:paraId="75D495D8" w14:textId="77777777" w:rsidR="00452A70" w:rsidRDefault="00000000">
      <w:pPr>
        <w:ind w:left="288"/>
      </w:pPr>
      <w:r>
        <w:rPr>
          <w:b/>
        </w:rPr>
        <w:t xml:space="preserve">• </w:t>
      </w:r>
      <w:r>
        <w:t>Максим меньше работает «на дядю», больше помогает соседям</w:t>
      </w:r>
    </w:p>
    <w:p w14:paraId="77856571" w14:textId="77777777" w:rsidR="00452A70" w:rsidRDefault="00000000">
      <w:pPr>
        <w:ind w:left="288"/>
      </w:pPr>
      <w:r>
        <w:rPr>
          <w:b/>
        </w:rPr>
        <w:t xml:space="preserve">• </w:t>
      </w:r>
      <w:r>
        <w:t>Оба чувствуют себя частью сообщества</w:t>
      </w:r>
    </w:p>
    <w:p w14:paraId="5391A87F" w14:textId="77777777" w:rsidR="00452A70" w:rsidRDefault="00000000">
      <w:pPr>
        <w:ind w:left="288"/>
      </w:pPr>
      <w:r>
        <w:rPr>
          <w:b/>
        </w:rPr>
        <w:t xml:space="preserve">• </w:t>
      </w:r>
      <w:r>
        <w:t>Дом стал безопаснее и дружелюбнее</w:t>
      </w:r>
    </w:p>
    <w:p w14:paraId="15F9E123" w14:textId="77777777" w:rsidR="00452A70" w:rsidRDefault="00452A70"/>
    <w:p w14:paraId="2E3EBCC1" w14:textId="77777777" w:rsidR="00452A70" w:rsidRDefault="00452A70">
      <w:pPr>
        <w:pBdr>
          <w:bottom w:val="single" w:sz="6" w:space="1" w:color="auto"/>
        </w:pBdr>
      </w:pPr>
    </w:p>
    <w:p w14:paraId="37DC0511" w14:textId="77777777" w:rsidR="00452A70" w:rsidRDefault="00452A70"/>
    <w:p w14:paraId="0EBB258F" w14:textId="77777777" w:rsidR="00452A70" w:rsidRDefault="00000000">
      <w:r>
        <w:rPr>
          <w:b/>
        </w:rPr>
        <w:t>Следующий шаг:</w:t>
      </w:r>
      <w:r>
        <w:t xml:space="preserve"> Давай посмотрим, как экономика даров решает самые сложные вопросы — медицину, образование, жилье.</w:t>
      </w:r>
    </w:p>
    <w:p w14:paraId="3C9CA442" w14:textId="77777777" w:rsidR="00452A70" w:rsidRDefault="00452A70"/>
    <w:p w14:paraId="6056527D" w14:textId="77777777" w:rsidR="00452A70" w:rsidRDefault="00000000">
      <w:r>
        <w:rPr>
          <w:b/>
        </w:rPr>
        <w:t>Продолжить с этими сложными системами?</w:t>
      </w:r>
    </w:p>
    <w:p w14:paraId="6AA76F6E" w14:textId="77777777" w:rsidR="00452A70" w:rsidRDefault="00452A70"/>
    <w:p w14:paraId="346ACFFD" w14:textId="77777777" w:rsidR="00452A70" w:rsidRDefault="00452A70"/>
    <w:p w14:paraId="00B9EE83" w14:textId="77777777" w:rsidR="00452A70" w:rsidRDefault="00452A70"/>
    <w:p w14:paraId="77FFC3A5" w14:textId="77777777" w:rsidR="00452A70" w:rsidRDefault="00452A70"/>
    <w:p w14:paraId="2A0189A7" w14:textId="77777777" w:rsidR="00452A70" w:rsidRDefault="00452A70"/>
    <w:p w14:paraId="180AA283" w14:textId="77777777" w:rsidR="00452A70" w:rsidRDefault="00452A70"/>
    <w:p w14:paraId="6B094312" w14:textId="77777777" w:rsidR="00452A70" w:rsidRDefault="00452A70"/>
    <w:p w14:paraId="5D5EEE51" w14:textId="77777777" w:rsidR="00452A70" w:rsidRDefault="00452A70"/>
    <w:p w14:paraId="1DE97F1B" w14:textId="77777777" w:rsidR="00452A70" w:rsidRDefault="00452A70"/>
    <w:p w14:paraId="21BDF4F2" w14:textId="77777777" w:rsidR="00452A70" w:rsidRDefault="00452A70"/>
    <w:p w14:paraId="0F6A9BFE" w14:textId="77777777" w:rsidR="00452A70" w:rsidRDefault="00452A70"/>
    <w:p w14:paraId="07EF1BF8" w14:textId="77777777" w:rsidR="00452A70" w:rsidRDefault="00452A70"/>
    <w:p w14:paraId="7B10B183" w14:textId="77777777" w:rsidR="00452A70" w:rsidRDefault="00000000">
      <w:pPr>
        <w:pStyle w:val="21"/>
      </w:pPr>
      <w:r>
        <w:t>Часть 6: Сложные Системы — Как Экономика Даров Решает Самые Важные Вопросы</w:t>
      </w:r>
    </w:p>
    <w:p w14:paraId="4A76E62D" w14:textId="77777777" w:rsidR="00452A70" w:rsidRDefault="00452A70"/>
    <w:p w14:paraId="4E69224A" w14:textId="77777777" w:rsidR="00452A70" w:rsidRDefault="00000000">
      <w:pPr>
        <w:pStyle w:val="31"/>
      </w:pPr>
      <w:r>
        <w:t>1. Медицина и Здравоохранение: Возвращение Целительства</w:t>
      </w:r>
    </w:p>
    <w:p w14:paraId="325557D6" w14:textId="77777777" w:rsidR="00452A70" w:rsidRDefault="00452A70"/>
    <w:p w14:paraId="0F177640" w14:textId="77777777" w:rsidR="00452A70" w:rsidRDefault="00000000">
      <w:pPr>
        <w:pStyle w:val="31"/>
      </w:pPr>
      <w:r>
        <w:t>Проблема современной медицины:</w:t>
      </w:r>
    </w:p>
    <w:p w14:paraId="12202FFF" w14:textId="77777777" w:rsidR="00452A70" w:rsidRDefault="00000000">
      <w:pPr>
        <w:ind w:left="288"/>
      </w:pPr>
      <w:r>
        <w:rPr>
          <w:b/>
        </w:rPr>
        <w:t xml:space="preserve">• </w:t>
      </w:r>
      <w:r>
        <w:t>Врачи стали «поставщиками медицинских услуг»</w:t>
      </w:r>
    </w:p>
    <w:p w14:paraId="77DE0CB2" w14:textId="77777777" w:rsidR="00452A70" w:rsidRDefault="00000000">
      <w:pPr>
        <w:ind w:left="288"/>
      </w:pPr>
      <w:r>
        <w:rPr>
          <w:b/>
        </w:rPr>
        <w:t xml:space="preserve">• </w:t>
      </w:r>
      <w:r>
        <w:t>Пациенты — «клиенты»</w:t>
      </w:r>
    </w:p>
    <w:p w14:paraId="1C99F84F" w14:textId="77777777" w:rsidR="00452A70" w:rsidRDefault="00000000">
      <w:pPr>
        <w:ind w:left="288"/>
      </w:pPr>
      <w:r>
        <w:rPr>
          <w:b/>
        </w:rPr>
        <w:t xml:space="preserve">• </w:t>
      </w:r>
      <w:r>
        <w:t>Здоровье — товар, который можно купить</w:t>
      </w:r>
    </w:p>
    <w:p w14:paraId="59D7BAE6" w14:textId="77777777" w:rsidR="00452A70" w:rsidRDefault="00000000">
      <w:pPr>
        <w:ind w:left="288"/>
      </w:pPr>
      <w:r>
        <w:rPr>
          <w:b/>
        </w:rPr>
        <w:t xml:space="preserve">• </w:t>
      </w:r>
      <w:r>
        <w:t>Болезнь — способ заработать (для фармакологических компаний)</w:t>
      </w:r>
    </w:p>
    <w:p w14:paraId="4429FF58" w14:textId="77777777" w:rsidR="00452A70" w:rsidRDefault="00452A70"/>
    <w:p w14:paraId="1A359B21" w14:textId="77777777" w:rsidR="00452A70" w:rsidRDefault="00000000">
      <w:pPr>
        <w:pStyle w:val="31"/>
      </w:pPr>
      <w:r>
        <w:t>Решение в экономике даров:</w:t>
      </w:r>
    </w:p>
    <w:p w14:paraId="158CF165" w14:textId="77777777" w:rsidR="00452A70" w:rsidRDefault="00452A70"/>
    <w:p w14:paraId="5B157034" w14:textId="77777777" w:rsidR="00452A70" w:rsidRDefault="00000000">
      <w:r>
        <w:rPr>
          <w:b/>
        </w:rPr>
        <w:t>Уровень 1: Профилактика через сообщество</w:t>
      </w:r>
    </w:p>
    <w:p w14:paraId="607E63CA" w14:textId="77777777" w:rsidR="00452A70" w:rsidRDefault="00000000">
      <w:pPr>
        <w:ind w:left="288"/>
      </w:pPr>
      <w:r>
        <w:rPr>
          <w:b/>
        </w:rPr>
        <w:t>• «Здоровые дворы»:</w:t>
      </w:r>
      <w:r>
        <w:t xml:space="preserve"> Общие спортивные площадки, где соседи тренируются вместе</w:t>
      </w:r>
    </w:p>
    <w:p w14:paraId="6BC7219C" w14:textId="77777777" w:rsidR="00452A70" w:rsidRDefault="00000000">
      <w:pPr>
        <w:ind w:left="288"/>
      </w:pPr>
      <w:r>
        <w:rPr>
          <w:b/>
        </w:rPr>
        <w:t>• «Кухня здоровья»:</w:t>
      </w:r>
      <w:r>
        <w:t xml:space="preserve"> Общие обеды из свежих, экологичных продуктов</w:t>
      </w:r>
    </w:p>
    <w:p w14:paraId="516146B8" w14:textId="77777777" w:rsidR="00452A70" w:rsidRDefault="00000000">
      <w:pPr>
        <w:ind w:left="288"/>
      </w:pPr>
      <w:r>
        <w:rPr>
          <w:b/>
        </w:rPr>
        <w:t>• «Школа долголетия»:</w:t>
      </w:r>
      <w:r>
        <w:t xml:space="preserve"> Пожилые учат молодых мудрости, молодые помогают пожилым с физической активностью</w:t>
      </w:r>
    </w:p>
    <w:p w14:paraId="1BE2F403" w14:textId="77777777" w:rsidR="00452A70" w:rsidRDefault="00452A70"/>
    <w:p w14:paraId="6CB7D188" w14:textId="77777777" w:rsidR="00452A70" w:rsidRDefault="00000000">
      <w:r>
        <w:rPr>
          <w:b/>
        </w:rPr>
        <w:t>Уровень 2: Гильдия целителей</w:t>
      </w:r>
    </w:p>
    <w:p w14:paraId="62EE4252" w14:textId="77777777" w:rsidR="00452A70" w:rsidRDefault="00000000">
      <w:r>
        <w:t xml:space="preserve">Врачи, медсестры, фельдшеры, психологи объединяются в </w:t>
      </w:r>
      <w:r>
        <w:rPr>
          <w:b/>
        </w:rPr>
        <w:t>гильдию</w:t>
      </w:r>
      <w:r>
        <w:t>, где:</w:t>
      </w:r>
    </w:p>
    <w:p w14:paraId="69731DA0" w14:textId="77777777" w:rsidR="00452A70" w:rsidRDefault="00000000">
      <w:pPr>
        <w:ind w:left="288"/>
      </w:pPr>
      <w:r>
        <w:rPr>
          <w:b/>
        </w:rPr>
        <w:t>• Мотивация:</w:t>
      </w:r>
      <w:r>
        <w:t xml:space="preserve"> Не зарплата, а уважение и благодарность</w:t>
      </w:r>
    </w:p>
    <w:p w14:paraId="00447B2A" w14:textId="77777777" w:rsidR="00452A70" w:rsidRDefault="00000000">
      <w:pPr>
        <w:ind w:left="288"/>
      </w:pPr>
      <w:r>
        <w:rPr>
          <w:b/>
        </w:rPr>
        <w:t>• Принцип:</w:t>
      </w:r>
      <w:r>
        <w:t xml:space="preserve"> «Твой долг — сохранить здоровье сообщества»</w:t>
      </w:r>
    </w:p>
    <w:p w14:paraId="5E35AD48" w14:textId="77777777" w:rsidR="00452A70" w:rsidRDefault="00000000">
      <w:pPr>
        <w:ind w:left="288"/>
      </w:pPr>
      <w:r>
        <w:rPr>
          <w:b/>
        </w:rPr>
        <w:t>• Обучение:</w:t>
      </w:r>
      <w:r>
        <w:t xml:space="preserve"> Старшие врачи обучают младших, как в средневековых цехах</w:t>
      </w:r>
    </w:p>
    <w:p w14:paraId="4C4597BF" w14:textId="77777777" w:rsidR="00452A70" w:rsidRDefault="00452A70"/>
    <w:p w14:paraId="24DB5487" w14:textId="77777777" w:rsidR="00452A70" w:rsidRDefault="00000000">
      <w:r>
        <w:rPr>
          <w:i/>
        </w:rPr>
        <w:t>Пример работы:</w:t>
      </w:r>
    </w:p>
    <w:p w14:paraId="0D46863A" w14:textId="77777777" w:rsidR="00452A70" w:rsidRDefault="00000000">
      <w:r>
        <w:t>У Марии заболела дочь. Она:</w:t>
      </w:r>
    </w:p>
    <w:p w14:paraId="659827F9" w14:textId="77777777" w:rsidR="00452A70" w:rsidRDefault="00000000">
      <w:pPr>
        <w:ind w:left="288"/>
      </w:pPr>
      <w:r>
        <w:rPr>
          <w:b/>
        </w:rPr>
        <w:t xml:space="preserve">1. </w:t>
      </w:r>
      <w:r>
        <w:t xml:space="preserve">Обращается к </w:t>
      </w:r>
      <w:r>
        <w:rPr>
          <w:b/>
        </w:rPr>
        <w:t>участковому целителю</w:t>
      </w:r>
      <w:r>
        <w:t xml:space="preserve"> (аналог терапевта)</w:t>
      </w:r>
    </w:p>
    <w:p w14:paraId="1942718C" w14:textId="77777777" w:rsidR="00452A70" w:rsidRDefault="00000000">
      <w:pPr>
        <w:ind w:left="288"/>
      </w:pPr>
      <w:r>
        <w:rPr>
          <w:b/>
        </w:rPr>
        <w:t xml:space="preserve">2. </w:t>
      </w:r>
      <w:r>
        <w:t>Целитель приходит домой, осматривает ребенка</w:t>
      </w:r>
    </w:p>
    <w:p w14:paraId="250AC587" w14:textId="77777777" w:rsidR="00452A70" w:rsidRDefault="00000000">
      <w:pPr>
        <w:ind w:left="288"/>
      </w:pPr>
      <w:r>
        <w:rPr>
          <w:b/>
        </w:rPr>
        <w:t xml:space="preserve">3. </w:t>
      </w:r>
      <w:r>
        <w:t xml:space="preserve">Если нужно — привлекает </w:t>
      </w:r>
      <w:r>
        <w:rPr>
          <w:b/>
        </w:rPr>
        <w:t>специалиста</w:t>
      </w:r>
      <w:r>
        <w:t xml:space="preserve"> из гильдии (педиатра, ЛОРа)</w:t>
      </w:r>
    </w:p>
    <w:p w14:paraId="29489254" w14:textId="77777777" w:rsidR="00452A70" w:rsidRDefault="00000000">
      <w:pPr>
        <w:ind w:left="288"/>
      </w:pPr>
      <w:r>
        <w:rPr>
          <w:b/>
        </w:rPr>
        <w:t>4. Лекарства</w:t>
      </w:r>
      <w:r>
        <w:t xml:space="preserve"> берутся из общего фонда (выращиваются в аптекарском саду или получаются по обмену с другими сообществами)</w:t>
      </w:r>
    </w:p>
    <w:p w14:paraId="60226287" w14:textId="77777777" w:rsidR="00452A70" w:rsidRDefault="00000000">
      <w:pPr>
        <w:ind w:left="288"/>
      </w:pPr>
      <w:r>
        <w:rPr>
          <w:b/>
        </w:rPr>
        <w:t>5. Оплата:</w:t>
      </w:r>
      <w:r>
        <w:t xml:space="preserve"> Мария шьет халаты для гильдии целителей, ее муж помогает с ремонтом помещения</w:t>
      </w:r>
    </w:p>
    <w:p w14:paraId="222AAFDC" w14:textId="77777777" w:rsidR="00452A70" w:rsidRDefault="00452A70"/>
    <w:p w14:paraId="5AA94417" w14:textId="77777777" w:rsidR="00452A70" w:rsidRDefault="00000000">
      <w:r>
        <w:rPr>
          <w:b/>
        </w:rPr>
        <w:t>Уровень 3: Фармация как общее знание</w:t>
      </w:r>
    </w:p>
    <w:p w14:paraId="2AA616E6" w14:textId="77777777" w:rsidR="00452A70" w:rsidRDefault="00000000">
      <w:pPr>
        <w:ind w:left="288"/>
      </w:pPr>
      <w:r>
        <w:rPr>
          <w:b/>
        </w:rPr>
        <w:t xml:space="preserve">• </w:t>
      </w:r>
      <w:r>
        <w:t>Все рецепты лекарств — открытые</w:t>
      </w:r>
    </w:p>
    <w:p w14:paraId="40C948A7" w14:textId="77777777" w:rsidR="00452A70" w:rsidRDefault="00000000">
      <w:pPr>
        <w:ind w:left="288"/>
      </w:pPr>
      <w:r>
        <w:rPr>
          <w:b/>
        </w:rPr>
        <w:t xml:space="preserve">• </w:t>
      </w:r>
      <w:r>
        <w:t>«Аптекарские сады» в каждом районе</w:t>
      </w:r>
    </w:p>
    <w:p w14:paraId="04F4F302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Каждое сообщество может производить необходимые лекарства</w:t>
      </w:r>
    </w:p>
    <w:p w14:paraId="441B3A04" w14:textId="77777777" w:rsidR="00452A70" w:rsidRDefault="00452A70"/>
    <w:p w14:paraId="638D7E52" w14:textId="77777777" w:rsidR="00452A70" w:rsidRDefault="00452A70">
      <w:pPr>
        <w:pBdr>
          <w:bottom w:val="single" w:sz="6" w:space="1" w:color="auto"/>
        </w:pBdr>
      </w:pPr>
    </w:p>
    <w:p w14:paraId="46340BF2" w14:textId="77777777" w:rsidR="00452A70" w:rsidRDefault="00452A70"/>
    <w:p w14:paraId="55BB1BEE" w14:textId="77777777" w:rsidR="00452A70" w:rsidRDefault="00000000">
      <w:pPr>
        <w:pStyle w:val="31"/>
      </w:pPr>
      <w:r>
        <w:t>2. Образование: Воспитание Человека, а не Специалиста</w:t>
      </w:r>
    </w:p>
    <w:p w14:paraId="062B4B36" w14:textId="77777777" w:rsidR="00452A70" w:rsidRDefault="00452A70"/>
    <w:p w14:paraId="45F1109D" w14:textId="77777777" w:rsidR="00452A70" w:rsidRDefault="00000000">
      <w:pPr>
        <w:pStyle w:val="31"/>
      </w:pPr>
      <w:r>
        <w:t>Проблема современного образования:</w:t>
      </w:r>
    </w:p>
    <w:p w14:paraId="4C172124" w14:textId="77777777" w:rsidR="00452A70" w:rsidRDefault="00000000">
      <w:pPr>
        <w:ind w:left="288"/>
      </w:pPr>
      <w:r>
        <w:rPr>
          <w:b/>
        </w:rPr>
        <w:t xml:space="preserve">• </w:t>
      </w:r>
      <w:r>
        <w:t>Детей готовят к ЕГЭ, а не к жизни</w:t>
      </w:r>
    </w:p>
    <w:p w14:paraId="2E5F2E35" w14:textId="77777777" w:rsidR="00452A70" w:rsidRDefault="00000000">
      <w:pPr>
        <w:ind w:left="288"/>
      </w:pPr>
      <w:r>
        <w:rPr>
          <w:b/>
        </w:rPr>
        <w:t xml:space="preserve">• </w:t>
      </w:r>
      <w:r>
        <w:t>Учителя завалены отчетами</w:t>
      </w:r>
    </w:p>
    <w:p w14:paraId="147C6FB6" w14:textId="77777777" w:rsidR="00452A70" w:rsidRDefault="00000000">
      <w:pPr>
        <w:ind w:left="288"/>
      </w:pPr>
      <w:r>
        <w:rPr>
          <w:b/>
        </w:rPr>
        <w:t xml:space="preserve">• </w:t>
      </w:r>
      <w:r>
        <w:t>Знания оторваны от практики</w:t>
      </w:r>
    </w:p>
    <w:p w14:paraId="04D66566" w14:textId="77777777" w:rsidR="00452A70" w:rsidRDefault="00000000">
      <w:pPr>
        <w:ind w:left="288"/>
      </w:pPr>
      <w:r>
        <w:rPr>
          <w:b/>
        </w:rPr>
        <w:t xml:space="preserve">• </w:t>
      </w:r>
      <w:r>
        <w:t>Образование стало услугой, которую «оказывают»</w:t>
      </w:r>
    </w:p>
    <w:p w14:paraId="2FFCAA16" w14:textId="77777777" w:rsidR="00452A70" w:rsidRDefault="00452A70"/>
    <w:p w14:paraId="0B15D208" w14:textId="77777777" w:rsidR="00452A70" w:rsidRDefault="00000000">
      <w:pPr>
        <w:pStyle w:val="31"/>
      </w:pPr>
      <w:r>
        <w:t>Решение в экономике даров:</w:t>
      </w:r>
    </w:p>
    <w:p w14:paraId="5F272DAF" w14:textId="77777777" w:rsidR="00452A70" w:rsidRDefault="00452A70"/>
    <w:p w14:paraId="7D1075ED" w14:textId="77777777" w:rsidR="00452A70" w:rsidRDefault="00000000">
      <w:r>
        <w:rPr>
          <w:b/>
        </w:rPr>
        <w:t>Уровень 1: Школа как продолжение общины</w:t>
      </w:r>
    </w:p>
    <w:p w14:paraId="7B88FFC1" w14:textId="77777777" w:rsidR="00452A70" w:rsidRDefault="00000000">
      <w:pPr>
        <w:ind w:left="288"/>
      </w:pPr>
      <w:r>
        <w:rPr>
          <w:b/>
        </w:rPr>
        <w:t>• Нет классов по возрасту</w:t>
      </w:r>
      <w:r>
        <w:t xml:space="preserve">, есть </w:t>
      </w:r>
      <w:r>
        <w:rPr>
          <w:b/>
        </w:rPr>
        <w:t>круги по интересам</w:t>
      </w:r>
    </w:p>
    <w:p w14:paraId="51C8764A" w14:textId="77777777" w:rsidR="00452A70" w:rsidRDefault="00000000">
      <w:pPr>
        <w:ind w:left="288"/>
      </w:pPr>
      <w:r>
        <w:rPr>
          <w:b/>
        </w:rPr>
        <w:t>• Учитель</w:t>
      </w:r>
      <w:r>
        <w:t xml:space="preserve"> становится </w:t>
      </w:r>
      <w:r>
        <w:rPr>
          <w:b/>
        </w:rPr>
        <w:t>мастером</w:t>
      </w:r>
      <w:r>
        <w:t>, который передает не только знания, но и ценности</w:t>
      </w:r>
    </w:p>
    <w:p w14:paraId="126ED35F" w14:textId="77777777" w:rsidR="00452A70" w:rsidRDefault="00000000">
      <w:pPr>
        <w:ind w:left="288"/>
      </w:pPr>
      <w:r>
        <w:rPr>
          <w:b/>
        </w:rPr>
        <w:t>• Оценок нет</w:t>
      </w:r>
      <w:r>
        <w:t xml:space="preserve">, есть </w:t>
      </w:r>
      <w:r>
        <w:rPr>
          <w:b/>
        </w:rPr>
        <w:t>система признания достижений</w:t>
      </w:r>
    </w:p>
    <w:p w14:paraId="40AF98DC" w14:textId="77777777" w:rsidR="00452A70" w:rsidRDefault="00452A70"/>
    <w:p w14:paraId="2B88165A" w14:textId="77777777" w:rsidR="00452A70" w:rsidRDefault="00000000">
      <w:r>
        <w:rPr>
          <w:i/>
        </w:rPr>
        <w:t>Пример учебного дня:</w:t>
      </w:r>
    </w:p>
    <w:p w14:paraId="1ECE39CA" w14:textId="77777777" w:rsidR="00452A70" w:rsidRDefault="00000000">
      <w:r>
        <w:t>Утро:</w:t>
      </w:r>
    </w:p>
    <w:p w14:paraId="688BAB9C" w14:textId="77777777" w:rsidR="00452A70" w:rsidRDefault="00000000">
      <w:pPr>
        <w:ind w:left="288"/>
      </w:pPr>
      <w:r>
        <w:rPr>
          <w:b/>
        </w:rPr>
        <w:t>• Круг математиков</w:t>
      </w:r>
      <w:r>
        <w:t xml:space="preserve"> строит беседку (геометрия, физика)</w:t>
      </w:r>
    </w:p>
    <w:p w14:paraId="51436679" w14:textId="77777777" w:rsidR="00452A70" w:rsidRDefault="00000000">
      <w:pPr>
        <w:ind w:left="288"/>
      </w:pPr>
      <w:r>
        <w:rPr>
          <w:b/>
        </w:rPr>
        <w:t>• Круг биологов</w:t>
      </w:r>
      <w:r>
        <w:t xml:space="preserve"> ухаживает за общим садом</w:t>
      </w:r>
    </w:p>
    <w:p w14:paraId="21BF11E4" w14:textId="77777777" w:rsidR="00452A70" w:rsidRDefault="00000000">
      <w:pPr>
        <w:ind w:left="288"/>
      </w:pPr>
      <w:r>
        <w:rPr>
          <w:b/>
        </w:rPr>
        <w:t>• Круг историков</w:t>
      </w:r>
      <w:r>
        <w:t xml:space="preserve"> записывает воспоминания старейшин</w:t>
      </w:r>
    </w:p>
    <w:p w14:paraId="3A1E1AD1" w14:textId="77777777" w:rsidR="00452A70" w:rsidRDefault="00452A70"/>
    <w:p w14:paraId="2FF7863D" w14:textId="77777777" w:rsidR="00452A70" w:rsidRDefault="00000000">
      <w:r>
        <w:t>День:</w:t>
      </w:r>
    </w:p>
    <w:p w14:paraId="45E5A27C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Работа в </w:t>
      </w:r>
      <w:r>
        <w:rPr>
          <w:b/>
        </w:rPr>
        <w:t>гильдиях</w:t>
      </w:r>
      <w:r>
        <w:t xml:space="preserve"> (дети с 10 лет начинают осваивать ремесла)</w:t>
      </w:r>
    </w:p>
    <w:p w14:paraId="15973E19" w14:textId="77777777" w:rsidR="00452A70" w:rsidRDefault="00000000">
      <w:pPr>
        <w:ind w:left="288"/>
      </w:pPr>
      <w:r>
        <w:rPr>
          <w:b/>
        </w:rPr>
        <w:t>• Мастер-классы</w:t>
      </w:r>
      <w:r>
        <w:t xml:space="preserve"> от членов сообщества (столяр учит работать с деревом, программист — основам кода)</w:t>
      </w:r>
    </w:p>
    <w:p w14:paraId="663610C2" w14:textId="77777777" w:rsidR="00452A70" w:rsidRDefault="00452A70"/>
    <w:p w14:paraId="432DCDD9" w14:textId="77777777" w:rsidR="00452A70" w:rsidRDefault="00000000">
      <w:r>
        <w:t>Вечер:</w:t>
      </w:r>
    </w:p>
    <w:p w14:paraId="4F3EE2D6" w14:textId="77777777" w:rsidR="00452A70" w:rsidRDefault="00000000">
      <w:pPr>
        <w:ind w:left="288"/>
      </w:pPr>
      <w:r>
        <w:rPr>
          <w:b/>
        </w:rPr>
        <w:t>• Общие чтения</w:t>
      </w:r>
      <w:r>
        <w:t>, обсуждения, музыкальные вечера</w:t>
      </w:r>
    </w:p>
    <w:p w14:paraId="3A90FFE3" w14:textId="77777777" w:rsidR="00452A70" w:rsidRDefault="00452A70"/>
    <w:p w14:paraId="67B580A1" w14:textId="77777777" w:rsidR="00452A70" w:rsidRDefault="00000000">
      <w:r>
        <w:rPr>
          <w:b/>
        </w:rPr>
        <w:t>Уровень 2: Образование через служение</w:t>
      </w:r>
    </w:p>
    <w:p w14:paraId="3914802C" w14:textId="77777777" w:rsidR="00452A70" w:rsidRDefault="00000000">
      <w:r>
        <w:t xml:space="preserve">Каждый подросток </w:t>
      </w:r>
      <w:r>
        <w:rPr>
          <w:b/>
        </w:rPr>
        <w:t>обязательно</w:t>
      </w:r>
      <w:r>
        <w:t>:</w:t>
      </w:r>
    </w:p>
    <w:p w14:paraId="6285F019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Помогает в гильдии целителей (уход за больными)</w:t>
      </w:r>
    </w:p>
    <w:p w14:paraId="4758E04C" w14:textId="77777777" w:rsidR="00452A70" w:rsidRDefault="00000000">
      <w:pPr>
        <w:ind w:left="288"/>
      </w:pPr>
      <w:r>
        <w:rPr>
          <w:b/>
        </w:rPr>
        <w:t xml:space="preserve">• </w:t>
      </w:r>
      <w:r>
        <w:t>Работает в гильдии строителей (стройка общественных объектов)</w:t>
      </w:r>
    </w:p>
    <w:p w14:paraId="37A1AF0F" w14:textId="77777777" w:rsidR="00452A70" w:rsidRDefault="00000000">
      <w:pPr>
        <w:ind w:left="288"/>
      </w:pPr>
      <w:r>
        <w:rPr>
          <w:b/>
        </w:rPr>
        <w:t xml:space="preserve">• </w:t>
      </w:r>
      <w:r>
        <w:t>Участвует в гильдии земледельцев (обеспечение продовольствием)</w:t>
      </w:r>
    </w:p>
    <w:p w14:paraId="50C5980F" w14:textId="77777777" w:rsidR="00452A70" w:rsidRDefault="00452A70"/>
    <w:p w14:paraId="47674779" w14:textId="77777777" w:rsidR="00452A70" w:rsidRDefault="00000000">
      <w:r>
        <w:rPr>
          <w:b/>
        </w:rPr>
        <w:t>Результат:</w:t>
      </w:r>
      <w:r>
        <w:t xml:space="preserve"> К 16 годам человек:</w:t>
      </w:r>
    </w:p>
    <w:p w14:paraId="602DC67F" w14:textId="77777777" w:rsidR="00452A70" w:rsidRDefault="00000000">
      <w:pPr>
        <w:ind w:left="288"/>
      </w:pPr>
      <w:r>
        <w:rPr>
          <w:b/>
        </w:rPr>
        <w:t xml:space="preserve">• </w:t>
      </w:r>
      <w:r>
        <w:t>Знает 3-4 ремесла</w:t>
      </w:r>
    </w:p>
    <w:p w14:paraId="5724D24C" w14:textId="77777777" w:rsidR="00452A70" w:rsidRDefault="00000000">
      <w:pPr>
        <w:ind w:left="288"/>
      </w:pPr>
      <w:r>
        <w:rPr>
          <w:b/>
        </w:rPr>
        <w:t xml:space="preserve">• </w:t>
      </w:r>
      <w:r>
        <w:t>Понимает, как устроено сообщество</w:t>
      </w:r>
    </w:p>
    <w:p w14:paraId="3AA4977C" w14:textId="77777777" w:rsidR="00452A70" w:rsidRDefault="00000000">
      <w:pPr>
        <w:ind w:left="288"/>
      </w:pPr>
      <w:r>
        <w:rPr>
          <w:b/>
        </w:rPr>
        <w:t xml:space="preserve">• </w:t>
      </w:r>
      <w:r>
        <w:t>Умеет сотрудничать</w:t>
      </w:r>
    </w:p>
    <w:p w14:paraId="57543CC6" w14:textId="77777777" w:rsidR="00452A70" w:rsidRDefault="00000000">
      <w:pPr>
        <w:ind w:left="288"/>
      </w:pPr>
      <w:r>
        <w:rPr>
          <w:b/>
        </w:rPr>
        <w:t xml:space="preserve">• </w:t>
      </w:r>
      <w:r>
        <w:t>Знает свои сильные стороны</w:t>
      </w:r>
    </w:p>
    <w:p w14:paraId="55AC51C5" w14:textId="77777777" w:rsidR="00452A70" w:rsidRDefault="00452A70"/>
    <w:p w14:paraId="4EC9C43D" w14:textId="77777777" w:rsidR="00452A70" w:rsidRDefault="00452A70">
      <w:pPr>
        <w:pBdr>
          <w:bottom w:val="single" w:sz="6" w:space="1" w:color="auto"/>
        </w:pBdr>
      </w:pPr>
    </w:p>
    <w:p w14:paraId="2D7A318D" w14:textId="77777777" w:rsidR="00452A70" w:rsidRDefault="00452A70"/>
    <w:p w14:paraId="43CBBC73" w14:textId="77777777" w:rsidR="00452A70" w:rsidRDefault="00000000">
      <w:pPr>
        <w:pStyle w:val="31"/>
      </w:pPr>
      <w:r>
        <w:t>3. Жилье: Дом как Право, а не Товар</w:t>
      </w:r>
    </w:p>
    <w:p w14:paraId="7A095387" w14:textId="77777777" w:rsidR="00452A70" w:rsidRDefault="00452A70"/>
    <w:p w14:paraId="52D65462" w14:textId="77777777" w:rsidR="00452A70" w:rsidRDefault="00000000">
      <w:pPr>
        <w:pStyle w:val="31"/>
      </w:pPr>
      <w:r>
        <w:t>Проблема современного жилья:</w:t>
      </w:r>
    </w:p>
    <w:p w14:paraId="0370147D" w14:textId="77777777" w:rsidR="00452A70" w:rsidRDefault="00000000">
      <w:pPr>
        <w:ind w:left="288"/>
      </w:pPr>
      <w:r>
        <w:rPr>
          <w:b/>
        </w:rPr>
        <w:t xml:space="preserve">• </w:t>
      </w:r>
      <w:r>
        <w:t>Квартира — самый дорогой товар в жизни</w:t>
      </w:r>
    </w:p>
    <w:p w14:paraId="7DCEAD90" w14:textId="77777777" w:rsidR="00452A70" w:rsidRDefault="00000000">
      <w:pPr>
        <w:ind w:left="288"/>
      </w:pPr>
      <w:r>
        <w:rPr>
          <w:b/>
        </w:rPr>
        <w:t xml:space="preserve">• </w:t>
      </w:r>
      <w:r>
        <w:t>Ипотека на 25 лет = кабала</w:t>
      </w:r>
    </w:p>
    <w:p w14:paraId="7CE56951" w14:textId="77777777" w:rsidR="00452A70" w:rsidRDefault="00000000">
      <w:pPr>
        <w:ind w:left="288"/>
      </w:pPr>
      <w:r>
        <w:rPr>
          <w:b/>
        </w:rPr>
        <w:t xml:space="preserve">• </w:t>
      </w:r>
      <w:r>
        <w:t>Пустующие дома при бездомных</w:t>
      </w:r>
    </w:p>
    <w:p w14:paraId="080639F2" w14:textId="77777777" w:rsidR="00452A70" w:rsidRDefault="00452A70"/>
    <w:p w14:paraId="71E9B395" w14:textId="77777777" w:rsidR="00452A70" w:rsidRDefault="00000000">
      <w:pPr>
        <w:pStyle w:val="31"/>
      </w:pPr>
      <w:r>
        <w:t>Решение в экономике даров:</w:t>
      </w:r>
    </w:p>
    <w:p w14:paraId="2D9B3D96" w14:textId="77777777" w:rsidR="00452A70" w:rsidRDefault="00452A70"/>
    <w:p w14:paraId="379670E5" w14:textId="77777777" w:rsidR="00452A70" w:rsidRDefault="00000000">
      <w:r>
        <w:rPr>
          <w:b/>
        </w:rPr>
        <w:t>Принцип: «Право пользования, а не право собственности»</w:t>
      </w:r>
    </w:p>
    <w:p w14:paraId="2175CD05" w14:textId="77777777" w:rsidR="00452A70" w:rsidRDefault="00452A70"/>
    <w:p w14:paraId="3F470BC3" w14:textId="77777777" w:rsidR="00452A70" w:rsidRDefault="00000000">
      <w:r>
        <w:rPr>
          <w:b/>
        </w:rPr>
        <w:t>Как это работает:</w:t>
      </w:r>
    </w:p>
    <w:p w14:paraId="239B149A" w14:textId="77777777" w:rsidR="00452A70" w:rsidRDefault="00000000">
      <w:pPr>
        <w:ind w:left="288"/>
      </w:pPr>
      <w:r>
        <w:rPr>
          <w:b/>
        </w:rPr>
        <w:t>1. Земля принадлежит сообществу</w:t>
      </w:r>
      <w:r>
        <w:t xml:space="preserve"> (не государству, не частным лицам)</w:t>
      </w:r>
    </w:p>
    <w:p w14:paraId="0F722CD8" w14:textId="77777777" w:rsidR="00452A70" w:rsidRDefault="00000000">
      <w:pPr>
        <w:ind w:left="288"/>
      </w:pPr>
      <w:r>
        <w:rPr>
          <w:b/>
        </w:rPr>
        <w:t>2. Дом строится сообществом</w:t>
      </w:r>
      <w:r>
        <w:t xml:space="preserve"> для конкретной семьи</w:t>
      </w:r>
    </w:p>
    <w:p w14:paraId="2A2F063B" w14:textId="77777777" w:rsidR="00452A70" w:rsidRDefault="00000000">
      <w:pPr>
        <w:ind w:left="288"/>
      </w:pPr>
      <w:r>
        <w:rPr>
          <w:b/>
        </w:rPr>
        <w:t>3. Семья получает право жить в доме</w:t>
      </w:r>
      <w:r>
        <w:t xml:space="preserve"> при условии:</w:t>
      </w:r>
    </w:p>
    <w:p w14:paraId="690EBBE7" w14:textId="77777777" w:rsidR="00452A70" w:rsidRDefault="00000000">
      <w:pPr>
        <w:ind w:left="648"/>
      </w:pPr>
      <w:r>
        <w:rPr>
          <w:b/>
        </w:rPr>
        <w:t xml:space="preserve">○ </w:t>
      </w:r>
      <w:r>
        <w:t>Участия в жизни сообщества</w:t>
      </w:r>
    </w:p>
    <w:p w14:paraId="754B8F24" w14:textId="77777777" w:rsidR="00452A70" w:rsidRDefault="00000000">
      <w:pPr>
        <w:ind w:left="648"/>
      </w:pPr>
      <w:r>
        <w:rPr>
          <w:b/>
        </w:rPr>
        <w:t xml:space="preserve">○ </w:t>
      </w:r>
      <w:r>
        <w:t>Поддержания дома в порядке</w:t>
      </w:r>
    </w:p>
    <w:p w14:paraId="6EBF4C70" w14:textId="77777777" w:rsidR="00452A70" w:rsidRDefault="00000000">
      <w:pPr>
        <w:ind w:left="648"/>
      </w:pPr>
      <w:r>
        <w:rPr>
          <w:b/>
        </w:rPr>
        <w:t xml:space="preserve">○ </w:t>
      </w:r>
      <w:r>
        <w:t>Готовности при необходимости переехать в дом поменьше/побольше</w:t>
      </w:r>
    </w:p>
    <w:p w14:paraId="3BE46856" w14:textId="77777777" w:rsidR="00452A70" w:rsidRDefault="00452A70"/>
    <w:p w14:paraId="44838AA0" w14:textId="77777777" w:rsidR="00452A70" w:rsidRDefault="00000000">
      <w:r>
        <w:rPr>
          <w:b/>
        </w:rPr>
        <w:t>Жизненный цикл дома:</w:t>
      </w:r>
    </w:p>
    <w:p w14:paraId="0569FEBC" w14:textId="77777777" w:rsidR="00452A70" w:rsidRDefault="00000000">
      <w:pPr>
        <w:ind w:left="288"/>
      </w:pPr>
      <w:r>
        <w:rPr>
          <w:b/>
        </w:rPr>
        <w:t xml:space="preserve">• </w:t>
      </w:r>
      <w:r>
        <w:t>Молодая семья → небольшой дом</w:t>
      </w:r>
    </w:p>
    <w:p w14:paraId="4E5E2745" w14:textId="77777777" w:rsidR="00452A70" w:rsidRDefault="00000000">
      <w:pPr>
        <w:ind w:left="288"/>
      </w:pPr>
      <w:r>
        <w:rPr>
          <w:b/>
        </w:rPr>
        <w:t xml:space="preserve">• </w:t>
      </w:r>
      <w:r>
        <w:t>Появились дети → переезд в дом больше</w:t>
      </w:r>
    </w:p>
    <w:p w14:paraId="0D156C05" w14:textId="77777777" w:rsidR="00452A70" w:rsidRDefault="00000000">
      <w:pPr>
        <w:ind w:left="288"/>
      </w:pPr>
      <w:r>
        <w:rPr>
          <w:b/>
        </w:rPr>
        <w:t xml:space="preserve">• </w:t>
      </w:r>
      <w:r>
        <w:t>Дети выросли → возврат в маленький дом</w:t>
      </w:r>
    </w:p>
    <w:p w14:paraId="09DDA927" w14:textId="77777777" w:rsidR="00452A70" w:rsidRDefault="00000000">
      <w:pPr>
        <w:ind w:left="288"/>
      </w:pPr>
      <w:r>
        <w:rPr>
          <w:b/>
        </w:rPr>
        <w:t xml:space="preserve">• </w:t>
      </w:r>
      <w:r>
        <w:t>Пожилая пара → переезд в «дом мудрости» (общинное жилье для старейшин)</w:t>
      </w:r>
    </w:p>
    <w:p w14:paraId="17AEEC87" w14:textId="77777777" w:rsidR="00452A70" w:rsidRDefault="00452A70"/>
    <w:p w14:paraId="2CB4A2BA" w14:textId="77777777" w:rsidR="00452A70" w:rsidRDefault="00000000">
      <w:r>
        <w:rPr>
          <w:b/>
        </w:rPr>
        <w:t>Строительство:</w:t>
      </w:r>
    </w:p>
    <w:p w14:paraId="28D38F71" w14:textId="77777777" w:rsidR="00452A70" w:rsidRDefault="00000000">
      <w:pPr>
        <w:ind w:left="288"/>
      </w:pPr>
      <w:r>
        <w:rPr>
          <w:b/>
        </w:rPr>
        <w:t>• Проект:</w:t>
      </w:r>
      <w:r>
        <w:t xml:space="preserve"> Разрабатывает гильдия архитекторов + будущие жильцы</w:t>
      </w:r>
    </w:p>
    <w:p w14:paraId="57329BAB" w14:textId="77777777" w:rsidR="00452A70" w:rsidRDefault="00000000">
      <w:pPr>
        <w:ind w:left="288"/>
      </w:pPr>
      <w:r>
        <w:rPr>
          <w:b/>
        </w:rPr>
        <w:t>• Материалы:</w:t>
      </w:r>
      <w:r>
        <w:t xml:space="preserve"> Свои (лес с общинных земель) + обмен с другими сообществами</w:t>
      </w:r>
    </w:p>
    <w:p w14:paraId="4B8AE31C" w14:textId="77777777" w:rsidR="00452A70" w:rsidRDefault="00000000">
      <w:pPr>
        <w:ind w:left="288"/>
      </w:pPr>
      <w:r>
        <w:rPr>
          <w:b/>
        </w:rPr>
        <w:t>• Рабочая сила:</w:t>
      </w:r>
      <w:r>
        <w:t xml:space="preserve"> Гильдия строителей + все желающие научиться</w:t>
      </w:r>
    </w:p>
    <w:p w14:paraId="2A3789E8" w14:textId="77777777" w:rsidR="00452A70" w:rsidRDefault="00000000">
      <w:pPr>
        <w:ind w:left="288"/>
      </w:pPr>
      <w:r>
        <w:rPr>
          <w:b/>
        </w:rPr>
        <w:t>• «Оплата»:</w:t>
      </w:r>
      <w:r>
        <w:t xml:space="preserve"> Участие в строительстве других домов</w:t>
      </w:r>
    </w:p>
    <w:p w14:paraId="2FB24FDD" w14:textId="77777777" w:rsidR="00452A70" w:rsidRDefault="00452A70"/>
    <w:p w14:paraId="66AEAF2B" w14:textId="77777777" w:rsidR="00452A70" w:rsidRDefault="00452A70">
      <w:pPr>
        <w:pBdr>
          <w:bottom w:val="single" w:sz="6" w:space="1" w:color="auto"/>
        </w:pBdr>
      </w:pPr>
    </w:p>
    <w:p w14:paraId="5682F550" w14:textId="77777777" w:rsidR="00452A70" w:rsidRDefault="00452A70"/>
    <w:p w14:paraId="7909DF17" w14:textId="77777777" w:rsidR="00452A70" w:rsidRDefault="00000000">
      <w:pPr>
        <w:pStyle w:val="31"/>
      </w:pPr>
      <w:r>
        <w:t>4. Пенсия: Уважение вместо Выплат</w:t>
      </w:r>
    </w:p>
    <w:p w14:paraId="0AC07E2E" w14:textId="77777777" w:rsidR="00452A70" w:rsidRDefault="00452A70"/>
    <w:p w14:paraId="15B551C0" w14:textId="77777777" w:rsidR="00452A70" w:rsidRDefault="00000000">
      <w:pPr>
        <w:pStyle w:val="31"/>
      </w:pPr>
      <w:r>
        <w:t>Проблема современной пенсии:</w:t>
      </w:r>
    </w:p>
    <w:p w14:paraId="680DFE93" w14:textId="77777777" w:rsidR="00452A70" w:rsidRDefault="00000000">
      <w:pPr>
        <w:ind w:left="288"/>
      </w:pPr>
      <w:r>
        <w:rPr>
          <w:b/>
        </w:rPr>
        <w:t xml:space="preserve">• </w:t>
      </w:r>
      <w:r>
        <w:t>Унизительно маленькие выплаты</w:t>
      </w:r>
    </w:p>
    <w:p w14:paraId="7BEC46B5" w14:textId="77777777" w:rsidR="00452A70" w:rsidRDefault="00000000">
      <w:pPr>
        <w:ind w:left="288"/>
      </w:pPr>
      <w:r>
        <w:rPr>
          <w:b/>
        </w:rPr>
        <w:t xml:space="preserve">• </w:t>
      </w:r>
      <w:r>
        <w:t>Одиночество и ненужность</w:t>
      </w:r>
    </w:p>
    <w:p w14:paraId="326190E1" w14:textId="77777777" w:rsidR="00452A70" w:rsidRDefault="00000000">
      <w:pPr>
        <w:ind w:left="288"/>
      </w:pPr>
      <w:r>
        <w:rPr>
          <w:b/>
        </w:rPr>
        <w:t xml:space="preserve">• </w:t>
      </w:r>
      <w:r>
        <w:t>Потеря смысла жизни</w:t>
      </w:r>
    </w:p>
    <w:p w14:paraId="63FFDCA1" w14:textId="77777777" w:rsidR="00452A70" w:rsidRDefault="00452A70"/>
    <w:p w14:paraId="69C004F9" w14:textId="77777777" w:rsidR="00452A70" w:rsidRDefault="00000000">
      <w:pPr>
        <w:pStyle w:val="31"/>
      </w:pPr>
      <w:r>
        <w:t>Решение в экономике даров:</w:t>
      </w:r>
    </w:p>
    <w:p w14:paraId="068BA14C" w14:textId="77777777" w:rsidR="00452A70" w:rsidRDefault="00000000">
      <w:r>
        <w:rPr>
          <w:b/>
        </w:rPr>
        <w:t>Пенсионеров нет. Есть Старейшины.</w:t>
      </w:r>
    </w:p>
    <w:p w14:paraId="35B7961C" w14:textId="77777777" w:rsidR="00452A70" w:rsidRDefault="00452A70"/>
    <w:p w14:paraId="5F067E2C" w14:textId="77777777" w:rsidR="00452A70" w:rsidRDefault="00000000">
      <w:r>
        <w:rPr>
          <w:b/>
        </w:rPr>
        <w:t>Роль старейшины:</w:t>
      </w:r>
    </w:p>
    <w:p w14:paraId="17233B33" w14:textId="77777777" w:rsidR="00452A70" w:rsidRDefault="00000000">
      <w:pPr>
        <w:ind w:left="288"/>
      </w:pPr>
      <w:r>
        <w:rPr>
          <w:b/>
        </w:rPr>
        <w:t>1. Хранитель знаний:</w:t>
      </w:r>
      <w:r>
        <w:t xml:space="preserve"> Передает опыт молодым</w:t>
      </w:r>
    </w:p>
    <w:p w14:paraId="3DA2C581" w14:textId="77777777" w:rsidR="00452A70" w:rsidRDefault="00000000">
      <w:pPr>
        <w:ind w:left="288"/>
      </w:pPr>
      <w:r>
        <w:rPr>
          <w:b/>
        </w:rPr>
        <w:t>2. Мудрый советчик:</w:t>
      </w:r>
      <w:r>
        <w:t xml:space="preserve"> Помогает разрешать конфликты</w:t>
      </w:r>
    </w:p>
    <w:p w14:paraId="287FC5A0" w14:textId="77777777" w:rsidR="00452A70" w:rsidRDefault="00000000">
      <w:pPr>
        <w:ind w:left="288"/>
      </w:pPr>
      <w:r>
        <w:rPr>
          <w:b/>
        </w:rPr>
        <w:t>3. Наставник:</w:t>
      </w:r>
      <w:r>
        <w:t xml:space="preserve"> Обучает ремеслам</w:t>
      </w:r>
    </w:p>
    <w:p w14:paraId="48CD43D8" w14:textId="77777777" w:rsidR="00452A70" w:rsidRDefault="00000000">
      <w:pPr>
        <w:ind w:left="288"/>
      </w:pPr>
      <w:r>
        <w:rPr>
          <w:b/>
        </w:rPr>
        <w:t>4. Хранитель истории:</w:t>
      </w:r>
      <w:r>
        <w:t xml:space="preserve"> Записывает летопись сообщества</w:t>
      </w:r>
    </w:p>
    <w:p w14:paraId="05B0A291" w14:textId="77777777" w:rsidR="00452A70" w:rsidRDefault="00452A70"/>
    <w:p w14:paraId="64595A22" w14:textId="77777777" w:rsidR="00452A70" w:rsidRDefault="00000000">
      <w:r>
        <w:rPr>
          <w:b/>
        </w:rPr>
        <w:t>Обеспечение:</w:t>
      </w:r>
    </w:p>
    <w:p w14:paraId="52E3B2CD" w14:textId="77777777" w:rsidR="00452A70" w:rsidRDefault="00000000">
      <w:pPr>
        <w:ind w:left="288"/>
      </w:pPr>
      <w:r>
        <w:rPr>
          <w:b/>
        </w:rPr>
        <w:t>• Жилье:</w:t>
      </w:r>
      <w:r>
        <w:t xml:space="preserve"> «Дом мудрости» с комфортом и заботой</w:t>
      </w:r>
    </w:p>
    <w:p w14:paraId="044F4442" w14:textId="77777777" w:rsidR="00452A70" w:rsidRDefault="00000000">
      <w:pPr>
        <w:ind w:left="288"/>
      </w:pPr>
      <w:r>
        <w:rPr>
          <w:b/>
        </w:rPr>
        <w:t>• Питание:</w:t>
      </w:r>
      <w:r>
        <w:t xml:space="preserve"> Лучшие продукты с общего стола</w:t>
      </w:r>
    </w:p>
    <w:p w14:paraId="6FFA4D06" w14:textId="77777777" w:rsidR="00452A70" w:rsidRDefault="00000000">
      <w:pPr>
        <w:ind w:left="288"/>
      </w:pPr>
      <w:r>
        <w:rPr>
          <w:b/>
        </w:rPr>
        <w:t>• Медицина:</w:t>
      </w:r>
      <w:r>
        <w:t xml:space="preserve"> Персональный целитель</w:t>
      </w:r>
    </w:p>
    <w:p w14:paraId="7069D018" w14:textId="77777777" w:rsidR="00452A70" w:rsidRDefault="00000000">
      <w:pPr>
        <w:ind w:left="288"/>
      </w:pPr>
      <w:r>
        <w:rPr>
          <w:b/>
        </w:rPr>
        <w:t>• Уважение:</w:t>
      </w:r>
      <w:r>
        <w:t xml:space="preserve"> Место в Совете Мудрецов</w:t>
      </w:r>
    </w:p>
    <w:p w14:paraId="26611EBC" w14:textId="77777777" w:rsidR="00452A70" w:rsidRDefault="00452A70"/>
    <w:p w14:paraId="76E4C911" w14:textId="77777777" w:rsidR="00452A70" w:rsidRDefault="00000000">
      <w:r>
        <w:rPr>
          <w:b/>
        </w:rPr>
        <w:t>Пример дня старейшины:</w:t>
      </w:r>
    </w:p>
    <w:p w14:paraId="420288E9" w14:textId="77777777" w:rsidR="00452A70" w:rsidRDefault="00000000">
      <w:pPr>
        <w:ind w:left="288"/>
      </w:pPr>
      <w:r>
        <w:rPr>
          <w:b/>
        </w:rPr>
        <w:t xml:space="preserve">• </w:t>
      </w:r>
      <w:r>
        <w:t>Утро: Прием «учеников» — передача навыка гончарного дела</w:t>
      </w:r>
    </w:p>
    <w:p w14:paraId="764B3685" w14:textId="77777777" w:rsidR="00452A70" w:rsidRDefault="00000000">
      <w:pPr>
        <w:ind w:left="288"/>
      </w:pPr>
      <w:r>
        <w:rPr>
          <w:b/>
        </w:rPr>
        <w:t xml:space="preserve">• </w:t>
      </w:r>
      <w:r>
        <w:t>День: Участие в разрешении спора между соседями</w:t>
      </w:r>
    </w:p>
    <w:p w14:paraId="3E779164" w14:textId="77777777" w:rsidR="00452A70" w:rsidRDefault="00000000">
      <w:pPr>
        <w:ind w:left="288"/>
      </w:pPr>
      <w:r>
        <w:rPr>
          <w:b/>
        </w:rPr>
        <w:t xml:space="preserve">• </w:t>
      </w:r>
      <w:r>
        <w:t>Вечер: Запись воспоминаний для летописи сообщества</w:t>
      </w:r>
    </w:p>
    <w:p w14:paraId="0C117396" w14:textId="77777777" w:rsidR="00452A70" w:rsidRDefault="00000000">
      <w:pPr>
        <w:ind w:left="288"/>
      </w:pPr>
      <w:r>
        <w:rPr>
          <w:b/>
        </w:rPr>
        <w:t xml:space="preserve">• </w:t>
      </w:r>
      <w:r>
        <w:t>Ночь: Спокойный сон в знании, что ты нужен</w:t>
      </w:r>
    </w:p>
    <w:p w14:paraId="148BF532" w14:textId="77777777" w:rsidR="00452A70" w:rsidRDefault="00452A70"/>
    <w:p w14:paraId="584A3F60" w14:textId="77777777" w:rsidR="00452A70" w:rsidRDefault="00452A70">
      <w:pPr>
        <w:pBdr>
          <w:bottom w:val="single" w:sz="6" w:space="1" w:color="auto"/>
        </w:pBdr>
      </w:pPr>
    </w:p>
    <w:p w14:paraId="336E3944" w14:textId="77777777" w:rsidR="00452A70" w:rsidRDefault="00452A70"/>
    <w:p w14:paraId="2697B50E" w14:textId="77777777" w:rsidR="00452A70" w:rsidRDefault="00000000">
      <w:pPr>
        <w:pStyle w:val="31"/>
      </w:pPr>
      <w:r>
        <w:t>5. Энергия и Технологии: Общее Достояние</w:t>
      </w:r>
    </w:p>
    <w:p w14:paraId="25099B47" w14:textId="77777777" w:rsidR="00452A70" w:rsidRDefault="00452A70"/>
    <w:p w14:paraId="7C96A750" w14:textId="77777777" w:rsidR="00452A70" w:rsidRDefault="00000000">
      <w:pPr>
        <w:pStyle w:val="31"/>
      </w:pPr>
      <w:r>
        <w:t>Энергия:</w:t>
      </w:r>
    </w:p>
    <w:p w14:paraId="3A9DB4EE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Каждый дом имеет </w:t>
      </w:r>
      <w:r>
        <w:rPr>
          <w:b/>
        </w:rPr>
        <w:t>солнечные панели</w:t>
      </w:r>
    </w:p>
    <w:p w14:paraId="4F32D485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Излишки энергии идут в </w:t>
      </w:r>
      <w:r>
        <w:rPr>
          <w:b/>
        </w:rPr>
        <w:t>общую сеть</w:t>
      </w:r>
    </w:p>
    <w:p w14:paraId="6C0FC5C9" w14:textId="77777777" w:rsidR="00452A70" w:rsidRDefault="00000000">
      <w:pPr>
        <w:ind w:left="288"/>
      </w:pPr>
      <w:r>
        <w:rPr>
          <w:b/>
        </w:rPr>
        <w:t>• Приоритет:</w:t>
      </w:r>
      <w:r>
        <w:t xml:space="preserve"> Больницы, школы, общие кухни</w:t>
      </w:r>
    </w:p>
    <w:p w14:paraId="34239732" w14:textId="77777777" w:rsidR="00452A70" w:rsidRDefault="00000000">
      <w:pPr>
        <w:ind w:left="288"/>
      </w:pPr>
      <w:r>
        <w:rPr>
          <w:b/>
        </w:rPr>
        <w:t>• Энергетическая гильдия</w:t>
      </w:r>
      <w:r>
        <w:t xml:space="preserve"> обслуживает систему</w:t>
      </w:r>
    </w:p>
    <w:p w14:paraId="546C37A6" w14:textId="77777777" w:rsidR="00452A70" w:rsidRDefault="00452A70"/>
    <w:p w14:paraId="569FB704" w14:textId="77777777" w:rsidR="00452A70" w:rsidRDefault="00000000">
      <w:pPr>
        <w:pStyle w:val="31"/>
      </w:pPr>
      <w:r>
        <w:t>Технологии:</w:t>
      </w:r>
    </w:p>
    <w:p w14:paraId="483CFAE1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Все разработки с </w:t>
      </w:r>
      <w:r>
        <w:rPr>
          <w:b/>
        </w:rPr>
        <w:t>открытым исходным кодом</w:t>
      </w:r>
    </w:p>
    <w:p w14:paraId="66716F30" w14:textId="77777777" w:rsidR="00452A70" w:rsidRDefault="00000000">
      <w:pPr>
        <w:ind w:left="288"/>
      </w:pPr>
      <w:r>
        <w:rPr>
          <w:b/>
        </w:rPr>
        <w:t>• Гильдия инженеров</w:t>
      </w:r>
      <w:r>
        <w:t xml:space="preserve"> создает то, что нужно сообществу</w:t>
      </w:r>
    </w:p>
    <w:p w14:paraId="28C38265" w14:textId="77777777" w:rsidR="00452A70" w:rsidRDefault="00000000">
      <w:pPr>
        <w:ind w:left="288"/>
      </w:pPr>
      <w:r>
        <w:rPr>
          <w:b/>
        </w:rPr>
        <w:t>• Обмен чертежами</w:t>
      </w:r>
      <w:r>
        <w:t xml:space="preserve"> с другими сообществами</w:t>
      </w:r>
    </w:p>
    <w:p w14:paraId="6F6E1D21" w14:textId="77777777" w:rsidR="00452A70" w:rsidRDefault="00000000">
      <w:pPr>
        <w:ind w:left="288"/>
      </w:pPr>
      <w:r>
        <w:rPr>
          <w:b/>
        </w:rPr>
        <w:t>• Ремонт вместо замены</w:t>
      </w:r>
      <w:r>
        <w:t xml:space="preserve"> (вещи служат десятилетиями)</w:t>
      </w:r>
    </w:p>
    <w:p w14:paraId="6E605CEB" w14:textId="77777777" w:rsidR="00452A70" w:rsidRDefault="00452A70"/>
    <w:p w14:paraId="01D98CCD" w14:textId="77777777" w:rsidR="00452A70" w:rsidRDefault="00000000">
      <w:r>
        <w:rPr>
          <w:i/>
        </w:rPr>
        <w:t>Пример:</w:t>
      </w:r>
    </w:p>
    <w:p w14:paraId="11FB3778" w14:textId="77777777" w:rsidR="00452A70" w:rsidRDefault="00000000">
      <w:r>
        <w:t>Сообществу нужен МРТ-аппарат. Не покупка за миллионы, а:</w:t>
      </w:r>
    </w:p>
    <w:p w14:paraId="6D8BA367" w14:textId="77777777" w:rsidR="00452A70" w:rsidRDefault="00000000">
      <w:pPr>
        <w:ind w:left="288"/>
      </w:pPr>
      <w:r>
        <w:rPr>
          <w:b/>
        </w:rPr>
        <w:t xml:space="preserve">1. </w:t>
      </w:r>
      <w:r>
        <w:t>Гильдия инженеров изучает существующие открытые разработки</w:t>
      </w:r>
    </w:p>
    <w:p w14:paraId="210888BA" w14:textId="77777777" w:rsidR="00452A70" w:rsidRDefault="00000000">
      <w:pPr>
        <w:ind w:left="288"/>
      </w:pPr>
      <w:r>
        <w:rPr>
          <w:b/>
        </w:rPr>
        <w:t xml:space="preserve">2. </w:t>
      </w:r>
      <w:r>
        <w:t>Гильдия целителей формулирует технические требования</w:t>
      </w:r>
    </w:p>
    <w:p w14:paraId="5F720708" w14:textId="77777777" w:rsidR="00452A70" w:rsidRDefault="00000000">
      <w:pPr>
        <w:ind w:left="288"/>
      </w:pPr>
      <w:r>
        <w:rPr>
          <w:b/>
        </w:rPr>
        <w:t xml:space="preserve">3. </w:t>
      </w:r>
      <w:r>
        <w:t xml:space="preserve">Создается </w:t>
      </w:r>
      <w:r>
        <w:rPr>
          <w:b/>
        </w:rPr>
        <w:t>временный консорциум</w:t>
      </w:r>
      <w:r>
        <w:t xml:space="preserve"> из нескольких сообществ</w:t>
      </w:r>
    </w:p>
    <w:p w14:paraId="3484B857" w14:textId="77777777" w:rsidR="00452A70" w:rsidRDefault="00000000">
      <w:pPr>
        <w:ind w:left="288"/>
      </w:pPr>
      <w:r>
        <w:rPr>
          <w:b/>
        </w:rPr>
        <w:t xml:space="preserve">4. </w:t>
      </w:r>
      <w:r>
        <w:t>Каждое сообщество делает свою часть:</w:t>
      </w:r>
    </w:p>
    <w:p w14:paraId="62A0B3CD" w14:textId="77777777" w:rsidR="00452A70" w:rsidRDefault="00000000">
      <w:pPr>
        <w:ind w:left="648"/>
      </w:pPr>
      <w:r>
        <w:rPr>
          <w:b/>
        </w:rPr>
        <w:t xml:space="preserve">○ </w:t>
      </w:r>
      <w:r>
        <w:t>Одни добывают редкоземельные металлы</w:t>
      </w:r>
    </w:p>
    <w:p w14:paraId="4A1EA347" w14:textId="77777777" w:rsidR="00452A70" w:rsidRDefault="00000000">
      <w:pPr>
        <w:ind w:left="648"/>
      </w:pPr>
      <w:r>
        <w:rPr>
          <w:b/>
        </w:rPr>
        <w:t xml:space="preserve">○ </w:t>
      </w:r>
      <w:r>
        <w:t>Другие производят электронику</w:t>
      </w:r>
    </w:p>
    <w:p w14:paraId="146AB289" w14:textId="77777777" w:rsidR="00452A70" w:rsidRDefault="00000000">
      <w:pPr>
        <w:ind w:left="648"/>
      </w:pPr>
      <w:r>
        <w:rPr>
          <w:b/>
        </w:rPr>
        <w:t xml:space="preserve">○ </w:t>
      </w:r>
      <w:r>
        <w:t>Третьи программируют ПО</w:t>
      </w:r>
    </w:p>
    <w:p w14:paraId="5C500025" w14:textId="77777777" w:rsidR="00452A70" w:rsidRDefault="00000000">
      <w:pPr>
        <w:ind w:left="288"/>
      </w:pPr>
      <w:r>
        <w:rPr>
          <w:b/>
        </w:rPr>
        <w:t xml:space="preserve">5. </w:t>
      </w:r>
      <w:r>
        <w:t>Аппарат поступает во все участвовавшие сообщества</w:t>
      </w:r>
    </w:p>
    <w:p w14:paraId="04226522" w14:textId="77777777" w:rsidR="00452A70" w:rsidRDefault="00452A70"/>
    <w:p w14:paraId="368E8D16" w14:textId="77777777" w:rsidR="00452A70" w:rsidRDefault="00452A70">
      <w:pPr>
        <w:pBdr>
          <w:bottom w:val="single" w:sz="6" w:space="1" w:color="auto"/>
        </w:pBdr>
      </w:pPr>
    </w:p>
    <w:p w14:paraId="15C766A0" w14:textId="77777777" w:rsidR="00452A70" w:rsidRDefault="00452A70"/>
    <w:p w14:paraId="1DB8D59A" w14:textId="77777777" w:rsidR="00452A70" w:rsidRDefault="00000000">
      <w:pPr>
        <w:pStyle w:val="31"/>
      </w:pPr>
      <w:r>
        <w:t>Итог этой части:</w:t>
      </w:r>
    </w:p>
    <w:p w14:paraId="56E747BD" w14:textId="77777777" w:rsidR="00452A70" w:rsidRDefault="00452A70"/>
    <w:p w14:paraId="01B812DA" w14:textId="77777777" w:rsidR="00452A70" w:rsidRDefault="00000000">
      <w:r>
        <w:t xml:space="preserve">Экономика даров </w:t>
      </w:r>
      <w:r>
        <w:rPr>
          <w:b/>
        </w:rPr>
        <w:t>не упрощает сложные системы</w:t>
      </w:r>
      <w:r>
        <w:t xml:space="preserve">, а </w:t>
      </w:r>
      <w:r>
        <w:rPr>
          <w:b/>
        </w:rPr>
        <w:t>меняет их суть</w:t>
      </w:r>
      <w:r>
        <w:t>:</w:t>
      </w:r>
    </w:p>
    <w:p w14:paraId="0DB7EBF9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Медицина становится </w:t>
      </w:r>
      <w:r>
        <w:rPr>
          <w:b/>
        </w:rPr>
        <w:t>служением здоровью</w:t>
      </w:r>
    </w:p>
    <w:p w14:paraId="63E45A77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Образование становится </w:t>
      </w:r>
      <w:r>
        <w:rPr>
          <w:b/>
        </w:rPr>
        <w:t>взращиванием человека</w:t>
      </w:r>
    </w:p>
    <w:p w14:paraId="4A6F821D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Жилье становится </w:t>
      </w:r>
      <w:r>
        <w:rPr>
          <w:b/>
        </w:rPr>
        <w:t>правом, а не товаром</w:t>
      </w:r>
    </w:p>
    <w:p w14:paraId="32DF682E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Старость становится </w:t>
      </w:r>
      <w:r>
        <w:rPr>
          <w:b/>
        </w:rPr>
        <w:t>почетом, а не забытьем</w:t>
      </w:r>
    </w:p>
    <w:p w14:paraId="3FAC77CA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Технологии становятся </w:t>
      </w:r>
      <w:r>
        <w:rPr>
          <w:b/>
        </w:rPr>
        <w:t>общим достоянием</w:t>
      </w:r>
    </w:p>
    <w:p w14:paraId="567C5A5F" w14:textId="77777777" w:rsidR="00452A70" w:rsidRDefault="00452A70"/>
    <w:p w14:paraId="7BA3CE1E" w14:textId="77777777" w:rsidR="00452A70" w:rsidRDefault="00000000">
      <w:r>
        <w:rPr>
          <w:b/>
        </w:rPr>
        <w:t>Это не возврат в прошлое. Это эволюционный скачок вперед.</w:t>
      </w:r>
    </w:p>
    <w:p w14:paraId="56274C68" w14:textId="77777777" w:rsidR="00452A70" w:rsidRDefault="00452A70"/>
    <w:p w14:paraId="3CAB2732" w14:textId="77777777" w:rsidR="00452A70" w:rsidRDefault="00452A70">
      <w:pPr>
        <w:pBdr>
          <w:bottom w:val="single" w:sz="6" w:space="1" w:color="auto"/>
        </w:pBdr>
      </w:pPr>
    </w:p>
    <w:p w14:paraId="0D0B74D8" w14:textId="77777777" w:rsidR="00452A70" w:rsidRDefault="00452A70"/>
    <w:p w14:paraId="0B8E477B" w14:textId="77777777" w:rsidR="00452A70" w:rsidRDefault="00000000">
      <w:r>
        <w:rPr>
          <w:b/>
        </w:rPr>
        <w:t>Следующая часть:</w:t>
      </w:r>
      <w:r>
        <w:t xml:space="preserve"> Самые трудные вопросы — преступность, неравенство, переход от старой системы.</w:t>
      </w:r>
    </w:p>
    <w:p w14:paraId="6C58F852" w14:textId="77777777" w:rsidR="00452A70" w:rsidRDefault="00452A70"/>
    <w:p w14:paraId="2C3B5C4C" w14:textId="77777777" w:rsidR="00452A70" w:rsidRDefault="00000000">
      <w:r>
        <w:rPr>
          <w:b/>
        </w:rPr>
        <w:t>Продолжить?</w:t>
      </w:r>
    </w:p>
    <w:p w14:paraId="7C50A8D8" w14:textId="77777777" w:rsidR="00452A70" w:rsidRDefault="00452A70"/>
    <w:p w14:paraId="3D6A737C" w14:textId="77777777" w:rsidR="00452A70" w:rsidRDefault="00452A70"/>
    <w:p w14:paraId="37DD300B" w14:textId="77777777" w:rsidR="00452A70" w:rsidRDefault="00452A70"/>
    <w:p w14:paraId="3B88E13A" w14:textId="77777777" w:rsidR="00452A70" w:rsidRDefault="00452A70"/>
    <w:p w14:paraId="0D352FA3" w14:textId="77777777" w:rsidR="00452A70" w:rsidRDefault="00452A70"/>
    <w:p w14:paraId="4C713138" w14:textId="77777777" w:rsidR="00452A70" w:rsidRDefault="00000000">
      <w:pPr>
        <w:pStyle w:val="21"/>
      </w:pPr>
      <w:r>
        <w:t>Часть 7: Ответы на Самые Трудные Вопросы</w:t>
      </w:r>
    </w:p>
    <w:p w14:paraId="2D7A033E" w14:textId="77777777" w:rsidR="00452A70" w:rsidRDefault="00452A70"/>
    <w:p w14:paraId="3CDB2975" w14:textId="77777777" w:rsidR="00452A70" w:rsidRDefault="00000000">
      <w:pPr>
        <w:pStyle w:val="31"/>
      </w:pPr>
      <w:r>
        <w:t>Вопрос 6: «А что с преступностью? Без полиции и судов?»</w:t>
      </w:r>
    </w:p>
    <w:p w14:paraId="3ED22F5E" w14:textId="77777777" w:rsidR="00452A70" w:rsidRDefault="00452A70"/>
    <w:p w14:paraId="206FF607" w14:textId="77777777" w:rsidR="00452A70" w:rsidRDefault="00000000">
      <w:pPr>
        <w:pStyle w:val="31"/>
      </w:pPr>
      <w:r>
        <w:t>Корень проблемы:</w:t>
      </w:r>
    </w:p>
    <w:p w14:paraId="023E2BF6" w14:textId="77777777" w:rsidR="00452A70" w:rsidRDefault="00000000">
      <w:r>
        <w:t xml:space="preserve">В денежной экономике преступление часто — результат </w:t>
      </w:r>
      <w:r>
        <w:rPr>
          <w:b/>
        </w:rPr>
        <w:t>отчаяния, неравенства и отчуждения</w:t>
      </w:r>
      <w:r>
        <w:t>. В экономике даров эти причины исчезают.</w:t>
      </w:r>
    </w:p>
    <w:p w14:paraId="26291F6F" w14:textId="77777777" w:rsidR="00452A70" w:rsidRDefault="00452A70"/>
    <w:p w14:paraId="12A7BF78" w14:textId="77777777" w:rsidR="00452A70" w:rsidRDefault="00000000">
      <w:pPr>
        <w:pStyle w:val="31"/>
      </w:pPr>
      <w:r>
        <w:t>Система профилактики и восстановления:</w:t>
      </w:r>
    </w:p>
    <w:p w14:paraId="4869166A" w14:textId="77777777" w:rsidR="00452A70" w:rsidRDefault="00452A70"/>
    <w:p w14:paraId="028DC6B7" w14:textId="77777777" w:rsidR="00452A70" w:rsidRDefault="00000000">
      <w:r>
        <w:rPr>
          <w:b/>
        </w:rPr>
        <w:t>Уровень 1: Профилактика через включенность</w:t>
      </w:r>
    </w:p>
    <w:p w14:paraId="140D04AB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Каждый человек с детства чувствует себя </w:t>
      </w:r>
      <w:r>
        <w:rPr>
          <w:b/>
        </w:rPr>
        <w:t>частью целого</w:t>
      </w:r>
    </w:p>
    <w:p w14:paraId="5278D1B7" w14:textId="77777777" w:rsidR="00452A70" w:rsidRDefault="00000000">
      <w:pPr>
        <w:ind w:left="288"/>
      </w:pPr>
      <w:r>
        <w:rPr>
          <w:b/>
        </w:rPr>
        <w:t xml:space="preserve">• </w:t>
      </w:r>
      <w:r>
        <w:t>Его потребности удовлетворены (еда, жилье, медицинская помощь, уважение)</w:t>
      </w:r>
    </w:p>
    <w:p w14:paraId="00122FCD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У него есть </w:t>
      </w:r>
      <w:r>
        <w:rPr>
          <w:b/>
        </w:rPr>
        <w:t>место в сообществе</w:t>
      </w:r>
      <w:r>
        <w:t xml:space="preserve"> и признание его ценности</w:t>
      </w:r>
    </w:p>
    <w:p w14:paraId="54C0888A" w14:textId="77777777" w:rsidR="00452A70" w:rsidRDefault="00000000">
      <w:pPr>
        <w:ind w:left="288"/>
      </w:pPr>
      <w:r>
        <w:rPr>
          <w:b/>
        </w:rPr>
        <w:t>• Статистика:</w:t>
      </w:r>
      <w:r>
        <w:t xml:space="preserve"> В существующих интенциональных сообществах уровень преступлений в 20-50 раз ниже, чем в обычных городах</w:t>
      </w:r>
    </w:p>
    <w:p w14:paraId="7942F165" w14:textId="77777777" w:rsidR="00452A70" w:rsidRDefault="00452A70"/>
    <w:p w14:paraId="1833A050" w14:textId="77777777" w:rsidR="00452A70" w:rsidRDefault="00000000">
      <w:r>
        <w:rPr>
          <w:b/>
        </w:rPr>
        <w:t>Уровень 2: Раннее выявление</w:t>
      </w:r>
    </w:p>
    <w:p w14:paraId="0F99D0D7" w14:textId="77777777" w:rsidR="00452A70" w:rsidRDefault="00000000">
      <w:pPr>
        <w:ind w:left="288"/>
      </w:pPr>
      <w:r>
        <w:rPr>
          <w:b/>
        </w:rPr>
        <w:t>• Система наставничества:</w:t>
      </w:r>
      <w:r>
        <w:t xml:space="preserve"> У каждого подростка есть взрослый наставник</w:t>
      </w:r>
    </w:p>
    <w:p w14:paraId="1AED8F4A" w14:textId="77777777" w:rsidR="00452A70" w:rsidRDefault="00000000">
      <w:pPr>
        <w:ind w:left="288"/>
      </w:pPr>
      <w:r>
        <w:rPr>
          <w:b/>
        </w:rPr>
        <w:t>• Круги доверия:</w:t>
      </w:r>
      <w:r>
        <w:t xml:space="preserve"> Регулярные встречи, где можно говорить о проблемах</w:t>
      </w:r>
    </w:p>
    <w:p w14:paraId="269ED2CA" w14:textId="77777777" w:rsidR="00452A70" w:rsidRDefault="00000000">
      <w:pPr>
        <w:ind w:left="288"/>
      </w:pPr>
      <w:r>
        <w:rPr>
          <w:b/>
        </w:rPr>
        <w:t>• Общее дело:</w:t>
      </w:r>
      <w:r>
        <w:t xml:space="preserve"> Труд, который объединяет и дает смысл</w:t>
      </w:r>
    </w:p>
    <w:p w14:paraId="36095F1C" w14:textId="77777777" w:rsidR="00452A70" w:rsidRDefault="00452A70"/>
    <w:p w14:paraId="209272D7" w14:textId="77777777" w:rsidR="00452A70" w:rsidRDefault="00000000">
      <w:r>
        <w:rPr>
          <w:b/>
        </w:rPr>
        <w:t>Уровень 3: Восстановительное правосудие (если преступление все же случилось)</w:t>
      </w:r>
    </w:p>
    <w:p w14:paraId="2D4C6864" w14:textId="77777777" w:rsidR="00452A70" w:rsidRDefault="00000000">
      <w:r>
        <w:rPr>
          <w:i/>
        </w:rPr>
        <w:t>Пример:</w:t>
      </w:r>
      <w:r>
        <w:t xml:space="preserve"> Кто-то украл еду из общего погреба.</w:t>
      </w:r>
    </w:p>
    <w:p w14:paraId="674D8656" w14:textId="77777777" w:rsidR="00452A70" w:rsidRDefault="00452A70"/>
    <w:p w14:paraId="2427926C" w14:textId="77777777" w:rsidR="00452A70" w:rsidRDefault="00000000">
      <w:r>
        <w:rPr>
          <w:b/>
        </w:rPr>
        <w:t>Не наказание, а восстановление:</w:t>
      </w:r>
    </w:p>
    <w:p w14:paraId="1D28F268" w14:textId="77777777" w:rsidR="00452A70" w:rsidRDefault="00000000">
      <w:pPr>
        <w:ind w:left="288"/>
      </w:pPr>
      <w:r>
        <w:rPr>
          <w:b/>
        </w:rPr>
        <w:t>1. Собирается круг:</w:t>
      </w:r>
      <w:r>
        <w:t xml:space="preserve"> Пострадавший, совершивший проступок, их семьи, старейшины</w:t>
      </w:r>
    </w:p>
    <w:p w14:paraId="46E849F6" w14:textId="77777777" w:rsidR="00452A70" w:rsidRDefault="00000000">
      <w:pPr>
        <w:ind w:left="288"/>
      </w:pPr>
      <w:r>
        <w:rPr>
          <w:b/>
        </w:rPr>
        <w:t>2. Задаются вопросы:</w:t>
      </w:r>
    </w:p>
    <w:p w14:paraId="586A3576" w14:textId="77777777" w:rsidR="00452A70" w:rsidRDefault="00000000">
      <w:pPr>
        <w:ind w:left="648"/>
      </w:pPr>
      <w:r>
        <w:rPr>
          <w:b/>
        </w:rPr>
        <w:t xml:space="preserve">○ </w:t>
      </w:r>
      <w:r>
        <w:t>«Что произошло?»</w:t>
      </w:r>
    </w:p>
    <w:p w14:paraId="7D91DA90" w14:textId="77777777" w:rsidR="00452A70" w:rsidRDefault="00000000">
      <w:pPr>
        <w:ind w:left="648"/>
      </w:pPr>
      <w:r>
        <w:rPr>
          <w:b/>
        </w:rPr>
        <w:t xml:space="preserve">○ </w:t>
      </w:r>
      <w:r>
        <w:t>«Кому был причинен вред?»</w:t>
      </w:r>
    </w:p>
    <w:p w14:paraId="5F7AB953" w14:textId="77777777" w:rsidR="00452A70" w:rsidRDefault="00000000">
      <w:pPr>
        <w:ind w:left="648"/>
      </w:pPr>
      <w:r>
        <w:rPr>
          <w:b/>
        </w:rPr>
        <w:t xml:space="preserve">○ </w:t>
      </w:r>
      <w:r>
        <w:t>«Как можно восстановить справедливость?»</w:t>
      </w:r>
    </w:p>
    <w:p w14:paraId="02249E77" w14:textId="77777777" w:rsidR="00452A70" w:rsidRDefault="00000000">
      <w:pPr>
        <w:ind w:left="648"/>
      </w:pPr>
      <w:r>
        <w:rPr>
          <w:b/>
        </w:rPr>
        <w:t xml:space="preserve">○ </w:t>
      </w:r>
      <w:r>
        <w:t>«Как предотвратить подобное в будущем?»</w:t>
      </w:r>
    </w:p>
    <w:p w14:paraId="51DFF1A1" w14:textId="77777777" w:rsidR="00452A70" w:rsidRDefault="00000000">
      <w:pPr>
        <w:ind w:left="288"/>
      </w:pPr>
      <w:r>
        <w:rPr>
          <w:b/>
        </w:rPr>
        <w:t>3. Совместное решение:</w:t>
      </w:r>
    </w:p>
    <w:p w14:paraId="17458263" w14:textId="77777777" w:rsidR="00452A70" w:rsidRDefault="00000000">
      <w:pPr>
        <w:ind w:left="648"/>
      </w:pPr>
      <w:r>
        <w:rPr>
          <w:b/>
        </w:rPr>
        <w:t xml:space="preserve">○ </w:t>
      </w:r>
      <w:r>
        <w:t>Виновный работает в общем огороде вдвое больше</w:t>
      </w:r>
    </w:p>
    <w:p w14:paraId="60A7D2B9" w14:textId="77777777" w:rsidR="00452A70" w:rsidRDefault="00000000">
      <w:pPr>
        <w:ind w:left="648"/>
      </w:pPr>
      <w:r>
        <w:rPr>
          <w:b/>
        </w:rPr>
        <w:t xml:space="preserve">○ </w:t>
      </w:r>
      <w:r>
        <w:t>Часть урожая идет в пользу пострадавшего</w:t>
      </w:r>
    </w:p>
    <w:p w14:paraId="214BFD58" w14:textId="77777777" w:rsidR="00452A70" w:rsidRDefault="00000000">
      <w:pPr>
        <w:ind w:left="648"/>
      </w:pPr>
      <w:r>
        <w:rPr>
          <w:b/>
        </w:rPr>
        <w:t xml:space="preserve">○ </w:t>
      </w:r>
      <w:r>
        <w:t>Виновный проходит «обучение ответственности» у старейшин</w:t>
      </w:r>
    </w:p>
    <w:p w14:paraId="7B42CF4A" w14:textId="77777777" w:rsidR="00452A70" w:rsidRDefault="00000000">
      <w:pPr>
        <w:ind w:left="288"/>
      </w:pPr>
      <w:r>
        <w:rPr>
          <w:b/>
        </w:rPr>
        <w:t>4. Цель:</w:t>
      </w:r>
      <w:r>
        <w:t xml:space="preserve"> Не изолировать, а </w:t>
      </w:r>
      <w:r>
        <w:rPr>
          <w:b/>
        </w:rPr>
        <w:t>вернуть человека в сообщество</w:t>
      </w:r>
    </w:p>
    <w:p w14:paraId="4D173E2C" w14:textId="77777777" w:rsidR="00452A70" w:rsidRDefault="00452A70"/>
    <w:p w14:paraId="0FB8F43B" w14:textId="77777777" w:rsidR="00452A70" w:rsidRDefault="00000000">
      <w:r>
        <w:rPr>
          <w:b/>
        </w:rPr>
        <w:t>Уровень 4: Защита сообщества</w:t>
      </w:r>
    </w:p>
    <w:p w14:paraId="457E3188" w14:textId="77777777" w:rsidR="00452A70" w:rsidRDefault="00000000">
      <w:pPr>
        <w:ind w:left="288"/>
      </w:pPr>
      <w:r>
        <w:rPr>
          <w:b/>
        </w:rPr>
        <w:t>• Дружины взаимопомощи:</w:t>
      </w:r>
      <w:r>
        <w:t xml:space="preserve"> Не полиция, а соседи, которые следят за порядком</w:t>
      </w:r>
    </w:p>
    <w:p w14:paraId="153F0DCB" w14:textId="77777777" w:rsidR="00452A70" w:rsidRDefault="00000000">
      <w:pPr>
        <w:ind w:left="288"/>
      </w:pPr>
      <w:r>
        <w:rPr>
          <w:b/>
        </w:rPr>
        <w:t>• Система оповещения:</w:t>
      </w:r>
      <w:r>
        <w:t xml:space="preserve"> Если что-то случилось — все узнают за минуты</w:t>
      </w:r>
    </w:p>
    <w:p w14:paraId="2F00E0FD" w14:textId="77777777" w:rsidR="00452A70" w:rsidRDefault="00000000">
      <w:pPr>
        <w:ind w:left="288"/>
      </w:pPr>
      <w:r>
        <w:rPr>
          <w:b/>
        </w:rPr>
        <w:t>• Принцип:</w:t>
      </w:r>
      <w:r>
        <w:t xml:space="preserve"> «Защищать друг друга — наша общая ответственность»</w:t>
      </w:r>
    </w:p>
    <w:p w14:paraId="4FC4253F" w14:textId="77777777" w:rsidR="00452A70" w:rsidRDefault="00452A70"/>
    <w:p w14:paraId="32D5CBD6" w14:textId="77777777" w:rsidR="00452A70" w:rsidRDefault="00452A70">
      <w:pPr>
        <w:pBdr>
          <w:bottom w:val="single" w:sz="6" w:space="1" w:color="auto"/>
        </w:pBdr>
      </w:pPr>
    </w:p>
    <w:p w14:paraId="4EF9A470" w14:textId="77777777" w:rsidR="00452A70" w:rsidRDefault="00452A70"/>
    <w:p w14:paraId="5A263267" w14:textId="77777777" w:rsidR="00452A70" w:rsidRDefault="00000000">
      <w:pPr>
        <w:pStyle w:val="31"/>
      </w:pPr>
      <w:r>
        <w:t>Вопрос 7: «А если кто-то не хочет участвовать? Хочет жить по-старому?»</w:t>
      </w:r>
    </w:p>
    <w:p w14:paraId="066891D5" w14:textId="77777777" w:rsidR="00452A70" w:rsidRDefault="00452A70"/>
    <w:p w14:paraId="74AF47E1" w14:textId="77777777" w:rsidR="00452A70" w:rsidRDefault="00000000">
      <w:pPr>
        <w:pStyle w:val="31"/>
      </w:pPr>
      <w:r>
        <w:t>Принцип добровольности:</w:t>
      </w:r>
    </w:p>
    <w:p w14:paraId="03658917" w14:textId="77777777" w:rsidR="00452A70" w:rsidRDefault="00000000">
      <w:r>
        <w:t xml:space="preserve">Никто не принуждается. Есть </w:t>
      </w:r>
      <w:r>
        <w:rPr>
          <w:b/>
        </w:rPr>
        <w:t>три пути:</w:t>
      </w:r>
    </w:p>
    <w:p w14:paraId="6948DEB1" w14:textId="77777777" w:rsidR="00452A70" w:rsidRDefault="00452A70"/>
    <w:p w14:paraId="2B941401" w14:textId="77777777" w:rsidR="00452A70" w:rsidRDefault="00000000">
      <w:r>
        <w:rPr>
          <w:b/>
        </w:rPr>
        <w:t>Путь 1: Полное участие</w:t>
      </w:r>
    </w:p>
    <w:p w14:paraId="6AD02CD3" w14:textId="77777777" w:rsidR="00452A70" w:rsidRDefault="00000000">
      <w:pPr>
        <w:ind w:left="288"/>
      </w:pPr>
      <w:r>
        <w:rPr>
          <w:b/>
        </w:rPr>
        <w:t xml:space="preserve">• </w:t>
      </w:r>
      <w:r>
        <w:t>Живешь в сообществе</w:t>
      </w:r>
    </w:p>
    <w:p w14:paraId="4F5478E9" w14:textId="77777777" w:rsidR="00452A70" w:rsidRDefault="00000000">
      <w:pPr>
        <w:ind w:left="288"/>
      </w:pPr>
      <w:r>
        <w:rPr>
          <w:b/>
        </w:rPr>
        <w:t xml:space="preserve">• </w:t>
      </w:r>
      <w:r>
        <w:t>Следуешь его принципам</w:t>
      </w:r>
    </w:p>
    <w:p w14:paraId="76AF6FD0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Получаешь все блага</w:t>
      </w:r>
    </w:p>
    <w:p w14:paraId="4361715A" w14:textId="77777777" w:rsidR="00452A70" w:rsidRDefault="00452A70"/>
    <w:p w14:paraId="0C466E07" w14:textId="77777777" w:rsidR="00452A70" w:rsidRDefault="00000000">
      <w:r>
        <w:rPr>
          <w:b/>
        </w:rPr>
        <w:t>Путь 2: Частичное участие</w:t>
      </w:r>
    </w:p>
    <w:p w14:paraId="04F7BE57" w14:textId="77777777" w:rsidR="00452A70" w:rsidRDefault="00000000">
      <w:pPr>
        <w:ind w:left="288"/>
      </w:pPr>
      <w:r>
        <w:rPr>
          <w:b/>
        </w:rPr>
        <w:t xml:space="preserve">• </w:t>
      </w:r>
      <w:r>
        <w:t>Живешь отдельно, но участвуешь в некоторых проектах</w:t>
      </w:r>
    </w:p>
    <w:p w14:paraId="2F4DC122" w14:textId="77777777" w:rsidR="00452A70" w:rsidRDefault="00000000">
      <w:pPr>
        <w:ind w:left="288"/>
      </w:pPr>
      <w:r>
        <w:rPr>
          <w:b/>
        </w:rPr>
        <w:t xml:space="preserve">• </w:t>
      </w:r>
      <w:r>
        <w:t>Используешь некоторые общие ресурсы</w:t>
      </w:r>
    </w:p>
    <w:p w14:paraId="54F711AA" w14:textId="77777777" w:rsidR="00452A70" w:rsidRDefault="00000000">
      <w:pPr>
        <w:ind w:left="288"/>
      </w:pPr>
      <w:r>
        <w:rPr>
          <w:b/>
        </w:rPr>
        <w:t xml:space="preserve">• </w:t>
      </w:r>
      <w:r>
        <w:t>Вносишь частичный вклад</w:t>
      </w:r>
    </w:p>
    <w:p w14:paraId="256D7835" w14:textId="77777777" w:rsidR="00452A70" w:rsidRDefault="00452A70"/>
    <w:p w14:paraId="73A94DBC" w14:textId="77777777" w:rsidR="00452A70" w:rsidRDefault="00000000">
      <w:r>
        <w:rPr>
          <w:b/>
        </w:rPr>
        <w:t>Путь 3: Независимая жизнь</w:t>
      </w:r>
    </w:p>
    <w:p w14:paraId="41182640" w14:textId="77777777" w:rsidR="00452A70" w:rsidRDefault="00000000">
      <w:pPr>
        <w:ind w:left="288"/>
      </w:pPr>
      <w:r>
        <w:rPr>
          <w:b/>
        </w:rPr>
        <w:t xml:space="preserve">• </w:t>
      </w:r>
      <w:r>
        <w:t>Живешь полностью отдельно</w:t>
      </w:r>
    </w:p>
    <w:p w14:paraId="56802FF4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пользуешься общими ресурсами</w:t>
      </w:r>
    </w:p>
    <w:p w14:paraId="0EBC8128" w14:textId="77777777" w:rsidR="00452A70" w:rsidRDefault="00000000">
      <w:pPr>
        <w:ind w:left="288"/>
      </w:pPr>
      <w:r>
        <w:rPr>
          <w:b/>
        </w:rPr>
        <w:t xml:space="preserve">• </w:t>
      </w:r>
      <w:r>
        <w:t>Не участвуешь в жизни сообщества</w:t>
      </w:r>
    </w:p>
    <w:p w14:paraId="70B38304" w14:textId="77777777" w:rsidR="00452A70" w:rsidRDefault="00452A70"/>
    <w:p w14:paraId="31B62617" w14:textId="77777777" w:rsidR="00452A70" w:rsidRDefault="00000000">
      <w:r>
        <w:rPr>
          <w:b/>
        </w:rPr>
        <w:t>Важно:</w:t>
      </w:r>
      <w:r>
        <w:t xml:space="preserve"> Сообщество </w:t>
      </w:r>
      <w:r>
        <w:rPr>
          <w:b/>
        </w:rPr>
        <w:t>не воюет</w:t>
      </w:r>
      <w:r>
        <w:t xml:space="preserve"> с теми, кто выбрал путь 3. Оно просто существует параллельно. Опыт показывает: когда люди видят преимущества системы, большинство постепенно переходит в нее.</w:t>
      </w:r>
    </w:p>
    <w:p w14:paraId="33E020F0" w14:textId="77777777" w:rsidR="00452A70" w:rsidRDefault="00452A70"/>
    <w:p w14:paraId="385C7633" w14:textId="77777777" w:rsidR="00452A70" w:rsidRDefault="00452A70">
      <w:pPr>
        <w:pBdr>
          <w:bottom w:val="single" w:sz="6" w:space="1" w:color="auto"/>
        </w:pBdr>
      </w:pPr>
    </w:p>
    <w:p w14:paraId="4E2F424A" w14:textId="77777777" w:rsidR="00452A70" w:rsidRDefault="00452A70"/>
    <w:p w14:paraId="060F00D4" w14:textId="77777777" w:rsidR="00452A70" w:rsidRDefault="00000000">
      <w:pPr>
        <w:pStyle w:val="31"/>
      </w:pPr>
      <w:r>
        <w:t>Вопрос 8: «А как быть с гениями и талантами? Им же нужно особое отношение!»</w:t>
      </w:r>
    </w:p>
    <w:p w14:paraId="089F86BB" w14:textId="77777777" w:rsidR="00452A70" w:rsidRDefault="00452A70"/>
    <w:p w14:paraId="6B0072DF" w14:textId="77777777" w:rsidR="00452A70" w:rsidRDefault="00000000">
      <w:pPr>
        <w:pStyle w:val="31"/>
      </w:pPr>
      <w:r>
        <w:t>Парадокс: В экономике даров таланты расцветают, а не подавляются.</w:t>
      </w:r>
    </w:p>
    <w:p w14:paraId="0B43C508" w14:textId="77777777" w:rsidR="00452A70" w:rsidRDefault="00452A70"/>
    <w:p w14:paraId="41EA8CA9" w14:textId="77777777" w:rsidR="00452A70" w:rsidRDefault="00000000">
      <w:r>
        <w:rPr>
          <w:b/>
        </w:rPr>
        <w:t>Почему?</w:t>
      </w:r>
    </w:p>
    <w:p w14:paraId="5E23178B" w14:textId="77777777" w:rsidR="00452A70" w:rsidRDefault="00000000">
      <w:pPr>
        <w:ind w:left="288"/>
      </w:pPr>
      <w:r>
        <w:rPr>
          <w:b/>
        </w:rPr>
        <w:t>1. Свобода от выживания:</w:t>
      </w:r>
      <w:r>
        <w:t xml:space="preserve"> Не нужно работать «на дядю» ради денег</w:t>
      </w:r>
    </w:p>
    <w:p w14:paraId="034B1BC6" w14:textId="77777777" w:rsidR="00452A70" w:rsidRDefault="00000000">
      <w:pPr>
        <w:ind w:left="288"/>
      </w:pPr>
      <w:r>
        <w:rPr>
          <w:b/>
        </w:rPr>
        <w:t>2. Поддержка сообщества:</w:t>
      </w:r>
      <w:r>
        <w:t xml:space="preserve"> Если у тебя дар — сообщество обеспечит тебя ресурсами для его развития</w:t>
      </w:r>
    </w:p>
    <w:p w14:paraId="73751A19" w14:textId="77777777" w:rsidR="00452A70" w:rsidRDefault="00000000">
      <w:pPr>
        <w:ind w:left="288"/>
      </w:pPr>
      <w:r>
        <w:rPr>
          <w:b/>
        </w:rPr>
        <w:t>3. Признание вместо денег:</w:t>
      </w:r>
      <w:r>
        <w:t xml:space="preserve"> Настоящее уважение и благодарность ценнее гонораров</w:t>
      </w:r>
    </w:p>
    <w:p w14:paraId="6E772080" w14:textId="77777777" w:rsidR="00452A70" w:rsidRDefault="00452A70"/>
    <w:p w14:paraId="6B26C329" w14:textId="77777777" w:rsidR="00452A70" w:rsidRDefault="00000000">
      <w:r>
        <w:rPr>
          <w:i/>
        </w:rPr>
        <w:t>Пример:</w:t>
      </w:r>
    </w:p>
    <w:p w14:paraId="4919F50E" w14:textId="77777777" w:rsidR="00452A70" w:rsidRDefault="00000000">
      <w:r>
        <w:t>У молодого ученого гениальная идея, но для исследований нужны:</w:t>
      </w:r>
    </w:p>
    <w:p w14:paraId="03DAE8FD" w14:textId="77777777" w:rsidR="00452A70" w:rsidRDefault="00000000">
      <w:pPr>
        <w:ind w:left="288"/>
      </w:pPr>
      <w:r>
        <w:rPr>
          <w:b/>
        </w:rPr>
        <w:t xml:space="preserve">• </w:t>
      </w:r>
      <w:r>
        <w:t>Лаборатория</w:t>
      </w:r>
    </w:p>
    <w:p w14:paraId="0028EFA8" w14:textId="77777777" w:rsidR="00452A70" w:rsidRDefault="00000000">
      <w:pPr>
        <w:ind w:left="288"/>
      </w:pPr>
      <w:r>
        <w:rPr>
          <w:b/>
        </w:rPr>
        <w:t xml:space="preserve">• </w:t>
      </w:r>
      <w:r>
        <w:t>Оборудование</w:t>
      </w:r>
    </w:p>
    <w:p w14:paraId="3D7EA6EB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Помощники</w:t>
      </w:r>
    </w:p>
    <w:p w14:paraId="3ED669A1" w14:textId="77777777" w:rsidR="00452A70" w:rsidRDefault="00000000">
      <w:pPr>
        <w:ind w:left="288"/>
      </w:pPr>
      <w:r>
        <w:rPr>
          <w:b/>
        </w:rPr>
        <w:t xml:space="preserve">• </w:t>
      </w:r>
      <w:r>
        <w:t>Время</w:t>
      </w:r>
    </w:p>
    <w:p w14:paraId="429F08B3" w14:textId="77777777" w:rsidR="00452A70" w:rsidRDefault="00452A70"/>
    <w:p w14:paraId="6A1D923E" w14:textId="77777777" w:rsidR="00452A70" w:rsidRDefault="00000000">
      <w:r>
        <w:rPr>
          <w:b/>
        </w:rPr>
        <w:t>В денежной экономике:</w:t>
      </w:r>
    </w:p>
    <w:p w14:paraId="0B803EDA" w14:textId="77777777" w:rsidR="00452A70" w:rsidRDefault="00000000">
      <w:pPr>
        <w:ind w:left="288"/>
      </w:pPr>
      <w:r>
        <w:rPr>
          <w:b/>
        </w:rPr>
        <w:t xml:space="preserve">• </w:t>
      </w:r>
      <w:r>
        <w:t>Ищет инвесторов</w:t>
      </w:r>
    </w:p>
    <w:p w14:paraId="51F7DB01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Продает душу корпорациям</w:t>
      </w:r>
    </w:p>
    <w:p w14:paraId="2C999CD7" w14:textId="77777777" w:rsidR="00452A70" w:rsidRDefault="00000000">
      <w:pPr>
        <w:ind w:left="288"/>
      </w:pPr>
      <w:r>
        <w:rPr>
          <w:b/>
        </w:rPr>
        <w:t xml:space="preserve">• </w:t>
      </w:r>
      <w:r>
        <w:t>90% времени тратит не на науку, а на поиск финансирования</w:t>
      </w:r>
    </w:p>
    <w:p w14:paraId="1C22B807" w14:textId="77777777" w:rsidR="00452A70" w:rsidRDefault="00452A70"/>
    <w:p w14:paraId="7AFAA8CD" w14:textId="77777777" w:rsidR="00452A70" w:rsidRDefault="00000000">
      <w:r>
        <w:rPr>
          <w:b/>
        </w:rPr>
        <w:t>В экономике даров:</w:t>
      </w:r>
    </w:p>
    <w:p w14:paraId="7D2AAC84" w14:textId="77777777" w:rsidR="00452A70" w:rsidRDefault="00000000">
      <w:pPr>
        <w:ind w:left="288"/>
      </w:pPr>
      <w:r>
        <w:rPr>
          <w:b/>
        </w:rPr>
        <w:t xml:space="preserve">1. </w:t>
      </w:r>
      <w:r>
        <w:t xml:space="preserve">Ученый представляет идею </w:t>
      </w:r>
      <w:r>
        <w:rPr>
          <w:b/>
        </w:rPr>
        <w:t>Совету Мудрецов</w:t>
      </w:r>
    </w:p>
    <w:p w14:paraId="6929414E" w14:textId="77777777" w:rsidR="00452A70" w:rsidRDefault="00000000">
      <w:pPr>
        <w:ind w:left="288"/>
      </w:pPr>
      <w:r>
        <w:rPr>
          <w:b/>
        </w:rPr>
        <w:t xml:space="preserve">2. </w:t>
      </w:r>
      <w:r>
        <w:t>Совет оценивает: «Принесет ли это пользу сообществу?»</w:t>
      </w:r>
    </w:p>
    <w:p w14:paraId="6EBB4931" w14:textId="77777777" w:rsidR="00452A70" w:rsidRDefault="00000000">
      <w:pPr>
        <w:ind w:left="288"/>
      </w:pPr>
      <w:r>
        <w:rPr>
          <w:b/>
        </w:rPr>
        <w:t xml:space="preserve">3. </w:t>
      </w:r>
      <w:r>
        <w:t>Если да — выделяются ресурсы:</w:t>
      </w:r>
    </w:p>
    <w:p w14:paraId="21F3C04F" w14:textId="77777777" w:rsidR="00452A70" w:rsidRDefault="00000000">
      <w:pPr>
        <w:ind w:left="648"/>
      </w:pPr>
      <w:r>
        <w:rPr>
          <w:b/>
        </w:rPr>
        <w:t xml:space="preserve">○ </w:t>
      </w:r>
      <w:r>
        <w:t>Гильдия строителей строит лабораторию</w:t>
      </w:r>
    </w:p>
    <w:p w14:paraId="1F255292" w14:textId="77777777" w:rsidR="00452A70" w:rsidRDefault="00000000">
      <w:pPr>
        <w:ind w:left="648"/>
      </w:pPr>
      <w:r>
        <w:rPr>
          <w:b/>
        </w:rPr>
        <w:t xml:space="preserve">○ </w:t>
      </w:r>
      <w:r>
        <w:t>Гильдия инженеров создает оборудование</w:t>
      </w:r>
    </w:p>
    <w:p w14:paraId="75DD6388" w14:textId="77777777" w:rsidR="00452A70" w:rsidRDefault="00000000">
      <w:pPr>
        <w:ind w:left="648"/>
      </w:pPr>
      <w:r>
        <w:rPr>
          <w:b/>
        </w:rPr>
        <w:t xml:space="preserve">○ </w:t>
      </w:r>
      <w:r>
        <w:t>Добровольцы помогают в экспериментах</w:t>
      </w:r>
    </w:p>
    <w:p w14:paraId="494056F6" w14:textId="77777777" w:rsidR="00452A70" w:rsidRDefault="00000000">
      <w:pPr>
        <w:ind w:left="288"/>
      </w:pPr>
      <w:r>
        <w:rPr>
          <w:b/>
        </w:rPr>
        <w:t xml:space="preserve">4. </w:t>
      </w:r>
      <w:r>
        <w:t xml:space="preserve">Ученый занимается </w:t>
      </w:r>
      <w:r>
        <w:rPr>
          <w:b/>
        </w:rPr>
        <w:t>только наукой</w:t>
      </w:r>
    </w:p>
    <w:p w14:paraId="4454ED44" w14:textId="77777777" w:rsidR="00452A70" w:rsidRDefault="00000000">
      <w:pPr>
        <w:ind w:left="288"/>
      </w:pPr>
      <w:r>
        <w:rPr>
          <w:b/>
        </w:rPr>
        <w:t xml:space="preserve">5. </w:t>
      </w:r>
      <w:r>
        <w:t xml:space="preserve">Открытия становятся </w:t>
      </w:r>
      <w:r>
        <w:rPr>
          <w:b/>
        </w:rPr>
        <w:t>общим достоянием</w:t>
      </w:r>
    </w:p>
    <w:p w14:paraId="091F11A3" w14:textId="77777777" w:rsidR="00452A70" w:rsidRDefault="00452A70"/>
    <w:p w14:paraId="07F45C15" w14:textId="77777777" w:rsidR="00452A70" w:rsidRDefault="00000000">
      <w:r>
        <w:rPr>
          <w:b/>
        </w:rPr>
        <w:t>Результат:</w:t>
      </w:r>
      <w:r>
        <w:t xml:space="preserve"> Эйнштейны не работают в патентных бюро. Моцарты не умирают в нищете.</w:t>
      </w:r>
    </w:p>
    <w:p w14:paraId="447D3824" w14:textId="77777777" w:rsidR="00452A70" w:rsidRDefault="00452A70"/>
    <w:p w14:paraId="12DFA4DB" w14:textId="77777777" w:rsidR="00452A70" w:rsidRDefault="00452A70">
      <w:pPr>
        <w:pBdr>
          <w:bottom w:val="single" w:sz="6" w:space="1" w:color="auto"/>
        </w:pBdr>
      </w:pPr>
    </w:p>
    <w:p w14:paraId="28C42EFD" w14:textId="77777777" w:rsidR="00452A70" w:rsidRDefault="00452A70"/>
    <w:p w14:paraId="094B7A0D" w14:textId="77777777" w:rsidR="00452A70" w:rsidRDefault="00000000">
      <w:pPr>
        <w:pStyle w:val="31"/>
      </w:pPr>
      <w:r>
        <w:t>Вопрос 9: «А как перейти от нашей системы к этой? Это же невозможно!»</w:t>
      </w:r>
    </w:p>
    <w:p w14:paraId="2F960BE8" w14:textId="77777777" w:rsidR="00452A70" w:rsidRDefault="00452A70"/>
    <w:p w14:paraId="2A538C30" w14:textId="77777777" w:rsidR="00452A70" w:rsidRDefault="00000000">
      <w:pPr>
        <w:pStyle w:val="31"/>
      </w:pPr>
      <w:r>
        <w:t>Фаза 1: «Семена» (1-5 лет)</w:t>
      </w:r>
    </w:p>
    <w:p w14:paraId="6235DD29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Создаются </w:t>
      </w:r>
      <w:r>
        <w:rPr>
          <w:b/>
        </w:rPr>
        <w:t>первые ячейки</w:t>
      </w:r>
      <w:r>
        <w:t xml:space="preserve"> (семьи, друзья, соседи)</w:t>
      </w:r>
    </w:p>
    <w:p w14:paraId="477251EC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Начинается </w:t>
      </w:r>
      <w:r>
        <w:rPr>
          <w:b/>
        </w:rPr>
        <w:t>обмен без денег</w:t>
      </w:r>
      <w:r>
        <w:t xml:space="preserve"> в малых масштабах</w:t>
      </w:r>
    </w:p>
    <w:p w14:paraId="07BDB76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Формируется </w:t>
      </w:r>
      <w:r>
        <w:rPr>
          <w:b/>
        </w:rPr>
        <w:t>культура доверия</w:t>
      </w:r>
    </w:p>
    <w:p w14:paraId="1430EC9E" w14:textId="77777777" w:rsidR="00452A70" w:rsidRDefault="00452A70"/>
    <w:p w14:paraId="33F21DD9" w14:textId="77777777" w:rsidR="00452A70" w:rsidRDefault="00000000">
      <w:pPr>
        <w:pStyle w:val="31"/>
      </w:pPr>
      <w:r>
        <w:t>Фаза 2: «Рост» (5-15 лет)</w:t>
      </w:r>
    </w:p>
    <w:p w14:paraId="6A6FED5D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Ячейки объединяются в </w:t>
      </w:r>
      <w:r>
        <w:rPr>
          <w:b/>
        </w:rPr>
        <w:t>сети</w:t>
      </w:r>
    </w:p>
    <w:p w14:paraId="62F1F953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Создаются </w:t>
      </w:r>
      <w:r>
        <w:rPr>
          <w:b/>
        </w:rPr>
        <w:t>первые гильдии</w:t>
      </w:r>
    </w:p>
    <w:p w14:paraId="77F6DE9C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Появляется </w:t>
      </w:r>
      <w:r>
        <w:rPr>
          <w:b/>
        </w:rPr>
        <w:t>общая инфраструктура</w:t>
      </w:r>
      <w:r>
        <w:t xml:space="preserve"> (мастерские, огороды)</w:t>
      </w:r>
    </w:p>
    <w:p w14:paraId="54C6F15E" w14:textId="77777777" w:rsidR="00452A70" w:rsidRDefault="00452A70"/>
    <w:p w14:paraId="6F269629" w14:textId="77777777" w:rsidR="00452A70" w:rsidRDefault="00000000">
      <w:pPr>
        <w:pStyle w:val="31"/>
      </w:pPr>
      <w:r>
        <w:t>Фаза 3: «Симбиоз» (15-30 лет)</w:t>
      </w:r>
    </w:p>
    <w:p w14:paraId="365B9C21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Сеть становится </w:t>
      </w:r>
      <w:r>
        <w:rPr>
          <w:b/>
        </w:rPr>
        <w:t>самодостаточной</w:t>
      </w:r>
    </w:p>
    <w:p w14:paraId="738173C7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Старая система начинает </w:t>
      </w:r>
      <w:r>
        <w:rPr>
          <w:b/>
        </w:rPr>
        <w:t>разрушаться изнутри</w:t>
      </w:r>
    </w:p>
    <w:p w14:paraId="484398AC" w14:textId="77777777" w:rsidR="00452A70" w:rsidRDefault="00000000">
      <w:pPr>
        <w:ind w:left="288"/>
      </w:pPr>
      <w:r>
        <w:rPr>
          <w:b/>
        </w:rPr>
        <w:t xml:space="preserve">• </w:t>
      </w:r>
      <w:r>
        <w:t>Люди массово переходят в новую систему</w:t>
      </w:r>
    </w:p>
    <w:p w14:paraId="6444D03B" w14:textId="77777777" w:rsidR="00452A70" w:rsidRDefault="00452A70"/>
    <w:p w14:paraId="3EF547CB" w14:textId="77777777" w:rsidR="00452A70" w:rsidRDefault="00000000">
      <w:pPr>
        <w:pStyle w:val="31"/>
      </w:pPr>
      <w:r>
        <w:t>Фаза 4: «Трансформация» (30-50 лет)</w:t>
      </w:r>
    </w:p>
    <w:p w14:paraId="62D000D9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Новая система становится </w:t>
      </w:r>
      <w:r>
        <w:rPr>
          <w:b/>
        </w:rPr>
        <w:t>доминирующей</w:t>
      </w:r>
    </w:p>
    <w:p w14:paraId="60BD775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Старые институты </w:t>
      </w:r>
      <w:r>
        <w:rPr>
          <w:b/>
        </w:rPr>
        <w:t>трансформируются</w:t>
      </w:r>
      <w:r>
        <w:t xml:space="preserve"> или исчезают</w:t>
      </w:r>
    </w:p>
    <w:p w14:paraId="5F97739B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Формируется </w:t>
      </w:r>
      <w:r>
        <w:rPr>
          <w:b/>
        </w:rPr>
        <w:t>новая культура</w:t>
      </w:r>
    </w:p>
    <w:p w14:paraId="503AF3F3" w14:textId="77777777" w:rsidR="00452A70" w:rsidRDefault="00452A70"/>
    <w:p w14:paraId="00AD87AD" w14:textId="77777777" w:rsidR="00452A70" w:rsidRDefault="00000000">
      <w:r>
        <w:rPr>
          <w:b/>
        </w:rPr>
        <w:t>Ключевой момент:</w:t>
      </w:r>
      <w:r>
        <w:t xml:space="preserve"> Переход происходит </w:t>
      </w:r>
      <w:r>
        <w:rPr>
          <w:b/>
        </w:rPr>
        <w:t>не революцией, а эволюцией</w:t>
      </w:r>
      <w:r>
        <w:t>. Не через разрушение старого, а через выращивание нового рядом со старым.</w:t>
      </w:r>
    </w:p>
    <w:p w14:paraId="1C3A9586" w14:textId="77777777" w:rsidR="00452A70" w:rsidRDefault="00452A70"/>
    <w:p w14:paraId="0E86E676" w14:textId="77777777" w:rsidR="00452A70" w:rsidRDefault="00452A70">
      <w:pPr>
        <w:pBdr>
          <w:bottom w:val="single" w:sz="6" w:space="1" w:color="auto"/>
        </w:pBdr>
      </w:pPr>
    </w:p>
    <w:p w14:paraId="6844055C" w14:textId="77777777" w:rsidR="00452A70" w:rsidRDefault="00452A70"/>
    <w:p w14:paraId="148E7D5E" w14:textId="77777777" w:rsidR="00452A70" w:rsidRDefault="00000000">
      <w:pPr>
        <w:pStyle w:val="31"/>
      </w:pPr>
      <w:r>
        <w:t>Вопрос 10: «А что с искусством и развлечениями?»</w:t>
      </w:r>
    </w:p>
    <w:p w14:paraId="396C4056" w14:textId="77777777" w:rsidR="00452A70" w:rsidRDefault="00452A70"/>
    <w:p w14:paraId="08ECFE22" w14:textId="77777777" w:rsidR="00452A70" w:rsidRDefault="00000000">
      <w:pPr>
        <w:pStyle w:val="31"/>
      </w:pPr>
      <w:r>
        <w:t>Искусство как дар:</w:t>
      </w:r>
    </w:p>
    <w:p w14:paraId="06DE1E7E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Художник создает не для продажи, а </w:t>
      </w:r>
      <w:r>
        <w:rPr>
          <w:b/>
        </w:rPr>
        <w:t>для души</w:t>
      </w:r>
    </w:p>
    <w:p w14:paraId="12448DD6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Его творчество — </w:t>
      </w:r>
      <w:r>
        <w:rPr>
          <w:b/>
        </w:rPr>
        <w:t>дар сообществу</w:t>
      </w:r>
    </w:p>
    <w:p w14:paraId="6B01F7D9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Сообщество обеспечивает художника </w:t>
      </w:r>
      <w:r>
        <w:rPr>
          <w:b/>
        </w:rPr>
        <w:t>всем необходимым</w:t>
      </w:r>
    </w:p>
    <w:p w14:paraId="458E2702" w14:textId="77777777" w:rsidR="00452A70" w:rsidRDefault="00452A70"/>
    <w:p w14:paraId="797B5635" w14:textId="77777777" w:rsidR="00452A70" w:rsidRDefault="00000000">
      <w:r>
        <w:rPr>
          <w:b/>
        </w:rPr>
        <w:t>Примеры:</w:t>
      </w:r>
    </w:p>
    <w:p w14:paraId="0BA73155" w14:textId="77777777" w:rsidR="00452A70" w:rsidRDefault="00000000">
      <w:pPr>
        <w:ind w:left="288"/>
      </w:pPr>
      <w:r>
        <w:rPr>
          <w:b/>
        </w:rPr>
        <w:t>• Уличный театр:</w:t>
      </w:r>
      <w:r>
        <w:t xml:space="preserve"> Актёры играют для соседей</w:t>
      </w:r>
    </w:p>
    <w:p w14:paraId="281C49F2" w14:textId="77777777" w:rsidR="00452A70" w:rsidRDefault="00000000">
      <w:pPr>
        <w:ind w:left="288"/>
      </w:pPr>
      <w:r>
        <w:rPr>
          <w:b/>
        </w:rPr>
        <w:t>• Общественные фрески:</w:t>
      </w:r>
      <w:r>
        <w:t xml:space="preserve"> Художники украшают общие пространства</w:t>
      </w:r>
    </w:p>
    <w:p w14:paraId="604D8801" w14:textId="77777777" w:rsidR="00452A70" w:rsidRDefault="00000000">
      <w:pPr>
        <w:ind w:left="288"/>
      </w:pPr>
      <w:r>
        <w:rPr>
          <w:b/>
        </w:rPr>
        <w:t>• Музыкальные вечера:</w:t>
      </w:r>
      <w:r>
        <w:t xml:space="preserve"> Музыканты играют не за гонорар, а за благодарность</w:t>
      </w:r>
    </w:p>
    <w:p w14:paraId="196765F5" w14:textId="77777777" w:rsidR="00452A70" w:rsidRDefault="00452A70"/>
    <w:p w14:paraId="2EBF2872" w14:textId="77777777" w:rsidR="00452A70" w:rsidRDefault="00000000">
      <w:pPr>
        <w:pStyle w:val="31"/>
      </w:pPr>
      <w:r>
        <w:t>Развлечения как общее дело:</w:t>
      </w:r>
    </w:p>
    <w:p w14:paraId="767F58FB" w14:textId="77777777" w:rsidR="00452A70" w:rsidRDefault="00000000">
      <w:pPr>
        <w:ind w:left="288"/>
      </w:pPr>
      <w:r>
        <w:rPr>
          <w:b/>
        </w:rPr>
        <w:t>• Праздники:</w:t>
      </w:r>
      <w:r>
        <w:t xml:space="preserve"> Организуются всеми вместе</w:t>
      </w:r>
    </w:p>
    <w:p w14:paraId="0E857E89" w14:textId="77777777" w:rsidR="00452A70" w:rsidRDefault="00000000">
      <w:pPr>
        <w:ind w:left="288"/>
      </w:pPr>
      <w:r>
        <w:rPr>
          <w:b/>
        </w:rPr>
        <w:t>• Игры:</w:t>
      </w:r>
      <w:r>
        <w:t xml:space="preserve"> Спортивные состязания между районами</w:t>
      </w:r>
    </w:p>
    <w:p w14:paraId="32541015" w14:textId="77777777" w:rsidR="00452A70" w:rsidRDefault="00000000">
      <w:pPr>
        <w:ind w:left="288"/>
      </w:pPr>
      <w:r>
        <w:rPr>
          <w:b/>
        </w:rPr>
        <w:t>• Творческие вечера:</w:t>
      </w:r>
      <w:r>
        <w:t xml:space="preserve"> Каждый может показать свой талант</w:t>
      </w:r>
    </w:p>
    <w:p w14:paraId="5DF9C5F3" w14:textId="77777777" w:rsidR="00452A70" w:rsidRDefault="00452A70"/>
    <w:p w14:paraId="522BF0B0" w14:textId="77777777" w:rsidR="00452A70" w:rsidRDefault="00000000">
      <w:r>
        <w:rPr>
          <w:b/>
        </w:rPr>
        <w:t>Философия:</w:t>
      </w:r>
      <w:r>
        <w:t xml:space="preserve"> Когда исчезает коммерция, возвращается </w:t>
      </w:r>
      <w:r>
        <w:rPr>
          <w:b/>
        </w:rPr>
        <w:t>искренность</w:t>
      </w:r>
      <w:r>
        <w:t>. Искусство снова становится способом выражения души, а не товаром.</w:t>
      </w:r>
    </w:p>
    <w:p w14:paraId="7ABD81FA" w14:textId="77777777" w:rsidR="00452A70" w:rsidRDefault="00452A70"/>
    <w:p w14:paraId="53303F31" w14:textId="77777777" w:rsidR="00452A70" w:rsidRDefault="00452A70">
      <w:pPr>
        <w:pBdr>
          <w:bottom w:val="single" w:sz="6" w:space="1" w:color="auto"/>
        </w:pBdr>
      </w:pPr>
    </w:p>
    <w:p w14:paraId="7CF51FE0" w14:textId="77777777" w:rsidR="00452A70" w:rsidRDefault="00452A70"/>
    <w:p w14:paraId="62D4D5D9" w14:textId="77777777" w:rsidR="00452A70" w:rsidRDefault="00000000">
      <w:pPr>
        <w:pStyle w:val="31"/>
      </w:pPr>
      <w:r>
        <w:t>Вопрос 11: «А если сообщество станет слишком изолированным? Замкнется в себе?»</w:t>
      </w:r>
    </w:p>
    <w:p w14:paraId="1A1CE13E" w14:textId="77777777" w:rsidR="00452A70" w:rsidRDefault="00452A70"/>
    <w:p w14:paraId="60F9C137" w14:textId="77777777" w:rsidR="00452A70" w:rsidRDefault="00000000">
      <w:pPr>
        <w:pStyle w:val="31"/>
      </w:pPr>
      <w:r>
        <w:t>Межобщинные сети:</w:t>
      </w:r>
    </w:p>
    <w:p w14:paraId="687655F0" w14:textId="77777777" w:rsidR="00452A70" w:rsidRDefault="00000000">
      <w:r>
        <w:t xml:space="preserve">Ни одно сообщество не существует отдельно. Все объединены в </w:t>
      </w:r>
      <w:r>
        <w:rPr>
          <w:b/>
        </w:rPr>
        <w:t>сети обмена</w:t>
      </w:r>
      <w:r>
        <w:t>:</w:t>
      </w:r>
    </w:p>
    <w:p w14:paraId="1ECBB4CD" w14:textId="77777777" w:rsidR="00452A70" w:rsidRDefault="00452A70"/>
    <w:p w14:paraId="07E3E36F" w14:textId="77777777" w:rsidR="00452A70" w:rsidRDefault="00000000">
      <w:pPr>
        <w:ind w:left="288"/>
      </w:pPr>
      <w:r>
        <w:rPr>
          <w:b/>
        </w:rPr>
        <w:t>1. Обмен ресурсами:</w:t>
      </w:r>
    </w:p>
    <w:p w14:paraId="4C98CD53" w14:textId="77777777" w:rsidR="00452A70" w:rsidRDefault="00000000">
      <w:pPr>
        <w:ind w:left="648"/>
      </w:pPr>
      <w:r>
        <w:rPr>
          <w:b/>
        </w:rPr>
        <w:t xml:space="preserve">○ </w:t>
      </w:r>
      <w:r>
        <w:t>Горное сообщество → руды, минералы</w:t>
      </w:r>
    </w:p>
    <w:p w14:paraId="1D09C53E" w14:textId="77777777" w:rsidR="00452A70" w:rsidRDefault="00000000">
      <w:pPr>
        <w:ind w:left="648"/>
      </w:pPr>
      <w:r>
        <w:rPr>
          <w:b/>
        </w:rPr>
        <w:t xml:space="preserve">○ </w:t>
      </w:r>
      <w:r>
        <w:t>Прибрежное сообщество → рыба, водоросли</w:t>
      </w:r>
    </w:p>
    <w:p w14:paraId="1AE09811" w14:textId="77777777" w:rsidR="00452A70" w:rsidRDefault="00000000">
      <w:pPr>
        <w:ind w:left="648"/>
      </w:pPr>
      <w:r>
        <w:rPr>
          <w:b/>
        </w:rPr>
        <w:t xml:space="preserve">○ </w:t>
      </w:r>
      <w:r>
        <w:t>Равнинное сообщество → зерно, овощи</w:t>
      </w:r>
    </w:p>
    <w:p w14:paraId="35369506" w14:textId="77777777" w:rsidR="00452A70" w:rsidRDefault="00452A70"/>
    <w:p w14:paraId="09FFE0A6" w14:textId="77777777" w:rsidR="00452A70" w:rsidRDefault="00000000">
      <w:pPr>
        <w:ind w:left="288"/>
      </w:pPr>
      <w:r>
        <w:rPr>
          <w:b/>
        </w:rPr>
        <w:t>2. Обмен знаниями:</w:t>
      </w:r>
    </w:p>
    <w:p w14:paraId="3859EF23" w14:textId="77777777" w:rsidR="00452A70" w:rsidRDefault="00000000">
      <w:pPr>
        <w:ind w:left="648"/>
      </w:pPr>
      <w:r>
        <w:rPr>
          <w:b/>
        </w:rPr>
        <w:t xml:space="preserve">○ </w:t>
      </w:r>
      <w:r>
        <w:t xml:space="preserve">Регулярные </w:t>
      </w:r>
      <w:r>
        <w:rPr>
          <w:b/>
        </w:rPr>
        <w:t>съезды мастеров</w:t>
      </w:r>
    </w:p>
    <w:p w14:paraId="6D37D958" w14:textId="77777777" w:rsidR="00452A70" w:rsidRDefault="00000000">
      <w:pPr>
        <w:ind w:left="648"/>
      </w:pPr>
      <w:r>
        <w:rPr>
          <w:b/>
        </w:rPr>
        <w:t>○ Студенческие обмены</w:t>
      </w:r>
    </w:p>
    <w:p w14:paraId="1299F7B0" w14:textId="77777777" w:rsidR="00452A70" w:rsidRDefault="00000000">
      <w:pPr>
        <w:ind w:left="648"/>
      </w:pPr>
      <w:r>
        <w:rPr>
          <w:b/>
        </w:rPr>
        <w:t>○ Открытые библиотеки</w:t>
      </w:r>
      <w:r>
        <w:t xml:space="preserve"> знаний</w:t>
      </w:r>
    </w:p>
    <w:p w14:paraId="37BFD203" w14:textId="77777777" w:rsidR="00452A70" w:rsidRDefault="00452A70"/>
    <w:p w14:paraId="54E883F9" w14:textId="77777777" w:rsidR="00452A70" w:rsidRDefault="00000000">
      <w:pPr>
        <w:ind w:left="288"/>
      </w:pPr>
      <w:r>
        <w:rPr>
          <w:b/>
        </w:rPr>
        <w:t>3. Обмен культурой:</w:t>
      </w:r>
    </w:p>
    <w:p w14:paraId="771BBAD9" w14:textId="77777777" w:rsidR="00452A70" w:rsidRDefault="00000000">
      <w:pPr>
        <w:ind w:left="648"/>
      </w:pPr>
      <w:r>
        <w:rPr>
          <w:b/>
        </w:rPr>
        <w:t xml:space="preserve">○ </w:t>
      </w:r>
      <w:r>
        <w:t>Фестивали, где встречаются разные сообщества</w:t>
      </w:r>
    </w:p>
    <w:p w14:paraId="7DDC1D66" w14:textId="77777777" w:rsidR="00452A70" w:rsidRDefault="00000000">
      <w:pPr>
        <w:ind w:left="648"/>
      </w:pPr>
      <w:r>
        <w:rPr>
          <w:b/>
        </w:rPr>
        <w:t xml:space="preserve">○ </w:t>
      </w:r>
      <w:r>
        <w:t>Совместные проекты</w:t>
      </w:r>
    </w:p>
    <w:p w14:paraId="0060DAF4" w14:textId="77777777" w:rsidR="00452A70" w:rsidRDefault="00000000">
      <w:pPr>
        <w:ind w:left="648"/>
      </w:pPr>
      <w:r>
        <w:rPr>
          <w:b/>
        </w:rPr>
        <w:t xml:space="preserve">○ </w:t>
      </w:r>
      <w:r>
        <w:t>Браки между членами разных сообществ</w:t>
      </w:r>
    </w:p>
    <w:p w14:paraId="1EBC70B9" w14:textId="77777777" w:rsidR="00452A70" w:rsidRDefault="00452A70"/>
    <w:p w14:paraId="3E3D37E2" w14:textId="77777777" w:rsidR="00452A70" w:rsidRDefault="00000000">
      <w:r>
        <w:rPr>
          <w:b/>
        </w:rPr>
        <w:t>Принцип:</w:t>
      </w:r>
      <w:r>
        <w:t xml:space="preserve"> Единство в разнообразии. Каждое сообщество уникально, но все — часть большего целого.</w:t>
      </w:r>
    </w:p>
    <w:p w14:paraId="4D95B6B0" w14:textId="77777777" w:rsidR="00452A70" w:rsidRDefault="00452A70"/>
    <w:p w14:paraId="038E52C3" w14:textId="77777777" w:rsidR="00452A70" w:rsidRDefault="00452A70">
      <w:pPr>
        <w:pBdr>
          <w:bottom w:val="single" w:sz="6" w:space="1" w:color="auto"/>
        </w:pBdr>
      </w:pPr>
    </w:p>
    <w:p w14:paraId="0609A7A2" w14:textId="77777777" w:rsidR="00452A70" w:rsidRDefault="00452A70"/>
    <w:p w14:paraId="3B70AC72" w14:textId="77777777" w:rsidR="00452A70" w:rsidRDefault="00000000">
      <w:pPr>
        <w:pStyle w:val="31"/>
      </w:pPr>
      <w:r>
        <w:t>Самый главный вопрос: «А я смогу? Это же так сложно...»</w:t>
      </w:r>
    </w:p>
    <w:p w14:paraId="6C946CE6" w14:textId="77777777" w:rsidR="00452A70" w:rsidRDefault="00452A70"/>
    <w:p w14:paraId="1522AB71" w14:textId="77777777" w:rsidR="00452A70" w:rsidRDefault="00000000">
      <w:pPr>
        <w:pStyle w:val="31"/>
      </w:pPr>
      <w:r>
        <w:t>Правда:</w:t>
      </w:r>
    </w:p>
    <w:p w14:paraId="6E17D980" w14:textId="77777777" w:rsidR="00452A70" w:rsidRDefault="00000000">
      <w:r>
        <w:t xml:space="preserve">Первые шаги — самые простые. Сложно не действие, а </w:t>
      </w:r>
      <w:r>
        <w:rPr>
          <w:b/>
        </w:rPr>
        <w:t>перестройка мышления</w:t>
      </w:r>
      <w:r>
        <w:t>.</w:t>
      </w:r>
    </w:p>
    <w:p w14:paraId="24000055" w14:textId="77777777" w:rsidR="00452A70" w:rsidRDefault="00452A70"/>
    <w:p w14:paraId="2F1987E2" w14:textId="77777777" w:rsidR="00452A70" w:rsidRDefault="00000000">
      <w:pPr>
        <w:pStyle w:val="31"/>
      </w:pPr>
      <w:r>
        <w:t>План на первую неделю:</w:t>
      </w:r>
    </w:p>
    <w:p w14:paraId="017EBC20" w14:textId="77777777" w:rsidR="00452A70" w:rsidRDefault="00000000">
      <w:r>
        <w:rPr>
          <w:b/>
        </w:rPr>
        <w:t>День 1:</w:t>
      </w:r>
      <w:r>
        <w:t xml:space="preserve"> Узнай имя одного соседа</w:t>
      </w:r>
    </w:p>
    <w:p w14:paraId="7603D4FD" w14:textId="77777777" w:rsidR="00452A70" w:rsidRDefault="00000000">
      <w:r>
        <w:rPr>
          <w:b/>
        </w:rPr>
        <w:t>День 2:</w:t>
      </w:r>
      <w:r>
        <w:t xml:space="preserve"> Предложи небольшую помощь (донести сумки)</w:t>
      </w:r>
    </w:p>
    <w:p w14:paraId="0C0EE50D" w14:textId="77777777" w:rsidR="00452A70" w:rsidRDefault="00000000">
      <w:r>
        <w:rPr>
          <w:b/>
        </w:rPr>
        <w:t>День 3:</w:t>
      </w:r>
      <w:r>
        <w:t xml:space="preserve"> Сделай что-то полезное для общего пространства (полить цветы в подъезде)</w:t>
      </w:r>
    </w:p>
    <w:p w14:paraId="3275DB65" w14:textId="77777777" w:rsidR="00452A70" w:rsidRDefault="00000000">
      <w:r>
        <w:rPr>
          <w:b/>
        </w:rPr>
        <w:t>День 4:</w:t>
      </w:r>
      <w:r>
        <w:t xml:space="preserve"> Прими помощь от другого (дай человеку почувствовать себя полезным)</w:t>
      </w:r>
    </w:p>
    <w:p w14:paraId="6E6E89F4" w14:textId="77777777" w:rsidR="00452A70" w:rsidRDefault="00000000">
      <w:r>
        <w:rPr>
          <w:b/>
        </w:rPr>
        <w:t>День 5:</w:t>
      </w:r>
      <w:r>
        <w:t xml:space="preserve"> Организуй чаепитие с 2-3 соседями</w:t>
      </w:r>
    </w:p>
    <w:p w14:paraId="21AF54CC" w14:textId="77777777" w:rsidR="00452A70" w:rsidRDefault="00000000">
      <w:r>
        <w:rPr>
          <w:b/>
        </w:rPr>
        <w:t>День 6:</w:t>
      </w:r>
      <w:r>
        <w:t xml:space="preserve"> Создай «полку добра» в подъезде</w:t>
      </w:r>
    </w:p>
    <w:p w14:paraId="5E54D306" w14:textId="77777777" w:rsidR="00452A70" w:rsidRDefault="00000000">
      <w:r>
        <w:rPr>
          <w:b/>
        </w:rPr>
        <w:t>День 7:</w:t>
      </w:r>
      <w:r>
        <w:t xml:space="preserve"> Поблагодари кого-то публично</w:t>
      </w:r>
    </w:p>
    <w:p w14:paraId="773080DE" w14:textId="77777777" w:rsidR="00452A70" w:rsidRDefault="00452A70"/>
    <w:p w14:paraId="1ACCAFE0" w14:textId="77777777" w:rsidR="00452A70" w:rsidRDefault="00000000">
      <w:r>
        <w:rPr>
          <w:b/>
        </w:rPr>
        <w:t>Через неделю ты уже будешь жить в зачатках экономики даров.</w:t>
      </w:r>
    </w:p>
    <w:p w14:paraId="3983D527" w14:textId="77777777" w:rsidR="00452A70" w:rsidRDefault="00452A70"/>
    <w:p w14:paraId="11951C87" w14:textId="77777777" w:rsidR="00452A70" w:rsidRDefault="00452A70">
      <w:pPr>
        <w:pBdr>
          <w:bottom w:val="single" w:sz="6" w:space="1" w:color="auto"/>
        </w:pBdr>
      </w:pPr>
    </w:p>
    <w:p w14:paraId="207414FA" w14:textId="77777777" w:rsidR="00452A70" w:rsidRDefault="00452A70"/>
    <w:p w14:paraId="20557B90" w14:textId="77777777" w:rsidR="00452A70" w:rsidRDefault="00000000">
      <w:pPr>
        <w:pStyle w:val="31"/>
      </w:pPr>
      <w:r>
        <w:t>Итог этой части:</w:t>
      </w:r>
    </w:p>
    <w:p w14:paraId="0A71F465" w14:textId="77777777" w:rsidR="00452A70" w:rsidRDefault="00452A70"/>
    <w:p w14:paraId="50B97931" w14:textId="77777777" w:rsidR="00452A70" w:rsidRDefault="00000000">
      <w:r>
        <w:t xml:space="preserve">Самые трудные вопросы имеют решения. Более того — в экономике даров эти решения </w:t>
      </w:r>
      <w:r>
        <w:rPr>
          <w:b/>
        </w:rPr>
        <w:t>естественны и органичны</w:t>
      </w:r>
      <w:r>
        <w:t>.</w:t>
      </w:r>
    </w:p>
    <w:p w14:paraId="766B36F9" w14:textId="77777777" w:rsidR="00452A70" w:rsidRDefault="00452A70"/>
    <w:p w14:paraId="0A28D70F" w14:textId="77777777" w:rsidR="00452A70" w:rsidRDefault="00000000">
      <w:r>
        <w:t xml:space="preserve">Преступность предотвращается </w:t>
      </w:r>
      <w:r>
        <w:rPr>
          <w:b/>
        </w:rPr>
        <w:t>включенностью</w:t>
      </w:r>
      <w:r>
        <w:t>, а не наказанием.</w:t>
      </w:r>
    </w:p>
    <w:p w14:paraId="5BCF23CD" w14:textId="77777777" w:rsidR="00452A70" w:rsidRDefault="00000000">
      <w:r>
        <w:t xml:space="preserve">Таланты расцветают в </w:t>
      </w:r>
      <w:r>
        <w:rPr>
          <w:b/>
        </w:rPr>
        <w:t>свободе</w:t>
      </w:r>
      <w:r>
        <w:t>, а не в конкуренции.</w:t>
      </w:r>
    </w:p>
    <w:p w14:paraId="349D6902" w14:textId="77777777" w:rsidR="00452A70" w:rsidRDefault="00000000">
      <w:r>
        <w:t xml:space="preserve">Переход происходит </w:t>
      </w:r>
      <w:r>
        <w:rPr>
          <w:b/>
        </w:rPr>
        <w:t>постепенно</w:t>
      </w:r>
      <w:r>
        <w:t>, а не через революцию.</w:t>
      </w:r>
    </w:p>
    <w:p w14:paraId="15D23D08" w14:textId="77777777" w:rsidR="00452A70" w:rsidRDefault="00452A70"/>
    <w:p w14:paraId="3D7C2470" w14:textId="77777777" w:rsidR="00452A70" w:rsidRDefault="00000000">
      <w:r>
        <w:rPr>
          <w:b/>
        </w:rPr>
        <w:t>Это не уход от сложностей реальности. Это иной способ их решения.</w:t>
      </w:r>
    </w:p>
    <w:p w14:paraId="5E8EAFEE" w14:textId="77777777" w:rsidR="00452A70" w:rsidRDefault="00452A70"/>
    <w:p w14:paraId="23003619" w14:textId="77777777" w:rsidR="00452A70" w:rsidRDefault="00452A70">
      <w:pPr>
        <w:pBdr>
          <w:bottom w:val="single" w:sz="6" w:space="1" w:color="auto"/>
        </w:pBdr>
      </w:pPr>
    </w:p>
    <w:p w14:paraId="5A28217E" w14:textId="77777777" w:rsidR="00452A70" w:rsidRDefault="00452A70"/>
    <w:p w14:paraId="5099B265" w14:textId="77777777" w:rsidR="00452A70" w:rsidRDefault="00000000">
      <w:r>
        <w:rPr>
          <w:b/>
        </w:rPr>
        <w:t>Следующая часть:</w:t>
      </w:r>
      <w:r>
        <w:t xml:space="preserve"> Практическое руководство — с чего начать прямо сейчас, конкретные шаги, первые проекты.</w:t>
      </w:r>
    </w:p>
    <w:p w14:paraId="335D9B71" w14:textId="77777777" w:rsidR="00452A70" w:rsidRDefault="00452A70"/>
    <w:p w14:paraId="29211438" w14:textId="77777777" w:rsidR="00452A70" w:rsidRDefault="00000000">
      <w:r>
        <w:rPr>
          <w:b/>
        </w:rPr>
        <w:t>Продолжить с практическим руководством?</w:t>
      </w:r>
    </w:p>
    <w:p w14:paraId="75117DD6" w14:textId="77777777" w:rsidR="00452A70" w:rsidRDefault="00452A70"/>
    <w:p w14:paraId="3B155E3F" w14:textId="77777777" w:rsidR="00452A70" w:rsidRDefault="00452A70"/>
    <w:p w14:paraId="3DCD791E" w14:textId="77777777" w:rsidR="00452A70" w:rsidRDefault="00452A70"/>
    <w:p w14:paraId="0EAC52C3" w14:textId="77777777" w:rsidR="00452A70" w:rsidRDefault="00452A70"/>
    <w:p w14:paraId="03EFB4AC" w14:textId="77777777" w:rsidR="00452A70" w:rsidRDefault="00452A70"/>
    <w:p w14:paraId="1DF2D5F2" w14:textId="77777777" w:rsidR="00452A70" w:rsidRDefault="00452A70"/>
    <w:p w14:paraId="080665E1" w14:textId="77777777" w:rsidR="00452A70" w:rsidRDefault="00452A70"/>
    <w:p w14:paraId="787F2EB8" w14:textId="77777777" w:rsidR="00452A70" w:rsidRDefault="00452A70"/>
    <w:p w14:paraId="42303BB6" w14:textId="77777777" w:rsidR="00452A70" w:rsidRDefault="00452A70"/>
    <w:p w14:paraId="4F6F7A20" w14:textId="77777777" w:rsidR="00452A70" w:rsidRDefault="00452A70"/>
    <w:p w14:paraId="02AD02A2" w14:textId="77777777" w:rsidR="00452A70" w:rsidRDefault="00452A70"/>
    <w:p w14:paraId="424AAEA2" w14:textId="77777777" w:rsidR="00452A70" w:rsidRDefault="00452A70"/>
    <w:p w14:paraId="461A5605" w14:textId="77777777" w:rsidR="00452A70" w:rsidRDefault="00452A70"/>
    <w:p w14:paraId="7B62CE23" w14:textId="77777777" w:rsidR="00452A70" w:rsidRDefault="00452A70"/>
    <w:p w14:paraId="188B0A21" w14:textId="77777777" w:rsidR="00452A70" w:rsidRDefault="00452A70"/>
    <w:p w14:paraId="29105FBE" w14:textId="77777777" w:rsidR="00452A70" w:rsidRDefault="00452A70"/>
    <w:p w14:paraId="7435C7FF" w14:textId="77777777" w:rsidR="00452A70" w:rsidRDefault="00000000">
      <w:pPr>
        <w:pStyle w:val="21"/>
      </w:pPr>
      <w:r>
        <w:t>Часть 8: Практическое Руководство — С Чего Начать Прямо Сейчас</w:t>
      </w:r>
    </w:p>
    <w:p w14:paraId="4E4688E2" w14:textId="77777777" w:rsidR="00452A70" w:rsidRDefault="00452A70"/>
    <w:p w14:paraId="02FE1AB3" w14:textId="77777777" w:rsidR="00452A70" w:rsidRDefault="00000000">
      <w:pPr>
        <w:pStyle w:val="31"/>
      </w:pPr>
      <w:r>
        <w:t>Этап 0: Подготовка сознания (Самый важный этап)</w:t>
      </w:r>
    </w:p>
    <w:p w14:paraId="6952FB46" w14:textId="77777777" w:rsidR="00452A70" w:rsidRDefault="00452A70"/>
    <w:p w14:paraId="2F7E99C1" w14:textId="77777777" w:rsidR="00452A70" w:rsidRDefault="00000000">
      <w:pPr>
        <w:pStyle w:val="31"/>
      </w:pPr>
      <w:r>
        <w:t>Упражнение 1: «Карта моих ресурсов»</w:t>
      </w:r>
    </w:p>
    <w:p w14:paraId="26DD4C1E" w14:textId="77777777" w:rsidR="00452A70" w:rsidRDefault="00000000">
      <w:r>
        <w:t>Возьми лист бумаги. Раздели на 4 колонки:</w:t>
      </w:r>
    </w:p>
    <w:p w14:paraId="12BDEDEC" w14:textId="77777777" w:rsidR="00452A70" w:rsidRDefault="00452A70"/>
    <w:p w14:paraId="1B5D341A" w14:textId="77777777" w:rsidR="00452A70" w:rsidRDefault="00000000">
      <w:r>
        <w:rPr>
          <w:b/>
        </w:rPr>
        <w:t>1. Что я умею делать хорошо:</w:t>
      </w:r>
    </w:p>
    <w:p w14:paraId="61A49A37" w14:textId="77777777" w:rsidR="00452A70" w:rsidRDefault="00000000">
      <w:r>
        <w:t>```</w:t>
      </w:r>
    </w:p>
    <w:p w14:paraId="02BD28D8" w14:textId="77777777" w:rsidR="00452A70" w:rsidRDefault="00000000">
      <w:pPr>
        <w:ind w:left="288"/>
      </w:pPr>
      <w:r>
        <w:rPr>
          <w:b/>
        </w:rPr>
        <w:t xml:space="preserve">• </w:t>
      </w:r>
      <w:r>
        <w:t>Готовить борщ</w:t>
      </w:r>
    </w:p>
    <w:p w14:paraId="2DD4996C" w14:textId="77777777" w:rsidR="00452A70" w:rsidRDefault="00000000">
      <w:pPr>
        <w:ind w:left="288"/>
      </w:pPr>
      <w:r>
        <w:rPr>
          <w:b/>
        </w:rPr>
        <w:t xml:space="preserve">• </w:t>
      </w:r>
      <w:r>
        <w:t>Чинить велосипеды</w:t>
      </w:r>
    </w:p>
    <w:p w14:paraId="500E8B7E" w14:textId="77777777" w:rsidR="00452A70" w:rsidRDefault="00000000">
      <w:pPr>
        <w:ind w:left="288"/>
      </w:pPr>
      <w:r>
        <w:rPr>
          <w:b/>
        </w:rPr>
        <w:t xml:space="preserve">• </w:t>
      </w:r>
      <w:r>
        <w:t>Учить математике</w:t>
      </w:r>
    </w:p>
    <w:p w14:paraId="590A47A6" w14:textId="77777777" w:rsidR="00452A70" w:rsidRDefault="00000000">
      <w:pPr>
        <w:ind w:left="288"/>
      </w:pPr>
      <w:r>
        <w:rPr>
          <w:b/>
        </w:rPr>
        <w:t xml:space="preserve">• </w:t>
      </w:r>
      <w:r>
        <w:t>Слушать и поддерживать</w:t>
      </w:r>
    </w:p>
    <w:p w14:paraId="7A6B9433" w14:textId="77777777" w:rsidR="00452A70" w:rsidRDefault="00000000">
      <w:pPr>
        <w:ind w:left="288"/>
      </w:pPr>
      <w:r>
        <w:rPr>
          <w:b/>
        </w:rPr>
        <w:t xml:space="preserve">• </w:t>
      </w:r>
      <w:r>
        <w:t>Рисовать</w:t>
      </w:r>
    </w:p>
    <w:p w14:paraId="0C21741F" w14:textId="77777777" w:rsidR="00452A70" w:rsidRDefault="00000000">
      <w:pPr>
        <w:ind w:left="288"/>
      </w:pPr>
      <w:r>
        <w:rPr>
          <w:b/>
        </w:rPr>
        <w:t xml:space="preserve">• </w:t>
      </w:r>
      <w:r>
        <w:t>Организовывать пространство</w:t>
      </w:r>
    </w:p>
    <w:p w14:paraId="7A708C05" w14:textId="77777777" w:rsidR="00452A70" w:rsidRDefault="00000000">
      <w:r>
        <w:t>```</w:t>
      </w:r>
    </w:p>
    <w:p w14:paraId="4AB895F3" w14:textId="77777777" w:rsidR="00452A70" w:rsidRDefault="00452A70"/>
    <w:p w14:paraId="265D67F7" w14:textId="77777777" w:rsidR="00452A70" w:rsidRDefault="00000000">
      <w:r>
        <w:rPr>
          <w:b/>
        </w:rPr>
        <w:t>2. Что у меня есть лишнего:</w:t>
      </w:r>
    </w:p>
    <w:p w14:paraId="686A3CA7" w14:textId="77777777" w:rsidR="00452A70" w:rsidRDefault="00000000">
      <w:r>
        <w:t>```</w:t>
      </w:r>
    </w:p>
    <w:p w14:paraId="4EA5CF46" w14:textId="77777777" w:rsidR="00452A70" w:rsidRDefault="00000000">
      <w:pPr>
        <w:ind w:left="288"/>
      </w:pPr>
      <w:r>
        <w:rPr>
          <w:b/>
        </w:rPr>
        <w:t xml:space="preserve">• </w:t>
      </w:r>
      <w:r>
        <w:t>Инструменты (дрель, паяльник)</w:t>
      </w:r>
    </w:p>
    <w:p w14:paraId="4A0D8CE4" w14:textId="77777777" w:rsidR="00452A70" w:rsidRDefault="00000000">
      <w:pPr>
        <w:ind w:left="288"/>
      </w:pPr>
      <w:r>
        <w:rPr>
          <w:b/>
        </w:rPr>
        <w:t xml:space="preserve">• </w:t>
      </w:r>
      <w:r>
        <w:t>Книги, которые уже прочитал</w:t>
      </w:r>
    </w:p>
    <w:p w14:paraId="04E2E637" w14:textId="77777777" w:rsidR="00452A70" w:rsidRDefault="00000000">
      <w:pPr>
        <w:ind w:left="288"/>
      </w:pPr>
      <w:r>
        <w:rPr>
          <w:b/>
        </w:rPr>
        <w:t xml:space="preserve">• </w:t>
      </w:r>
      <w:r>
        <w:t>Одежда, которая не носится</w:t>
      </w:r>
    </w:p>
    <w:p w14:paraId="0FA6883A" w14:textId="77777777" w:rsidR="00452A70" w:rsidRDefault="00000000">
      <w:pPr>
        <w:ind w:left="288"/>
      </w:pPr>
      <w:r>
        <w:rPr>
          <w:b/>
        </w:rPr>
        <w:t xml:space="preserve">• </w:t>
      </w:r>
      <w:r>
        <w:t>Навыки, которые не использую на работе</w:t>
      </w:r>
    </w:p>
    <w:p w14:paraId="02C4CE0C" w14:textId="77777777" w:rsidR="00452A70" w:rsidRDefault="00000000">
      <w:pPr>
        <w:ind w:left="288"/>
      </w:pPr>
      <w:r>
        <w:rPr>
          <w:b/>
        </w:rPr>
        <w:t xml:space="preserve">• </w:t>
      </w:r>
      <w:r>
        <w:t>Свободное время (2 часа в неделю)</w:t>
      </w:r>
    </w:p>
    <w:p w14:paraId="532165F2" w14:textId="77777777" w:rsidR="00452A70" w:rsidRDefault="00000000">
      <w:r>
        <w:t>```</w:t>
      </w:r>
    </w:p>
    <w:p w14:paraId="4350C89D" w14:textId="77777777" w:rsidR="00452A70" w:rsidRDefault="00452A70"/>
    <w:p w14:paraId="0D2CF565" w14:textId="77777777" w:rsidR="00452A70" w:rsidRDefault="00000000">
      <w:r>
        <w:rPr>
          <w:b/>
        </w:rPr>
        <w:t>3. Что мне нужно:</w:t>
      </w:r>
    </w:p>
    <w:p w14:paraId="10CEECAD" w14:textId="77777777" w:rsidR="00452A70" w:rsidRDefault="00000000">
      <w:r>
        <w:t>```</w:t>
      </w:r>
    </w:p>
    <w:p w14:paraId="6D5A592D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Помощь с ремонтом компьютера</w:t>
      </w:r>
    </w:p>
    <w:p w14:paraId="3E1BF342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Уроки игры на гитаре</w:t>
      </w:r>
    </w:p>
    <w:p w14:paraId="514FF1A2" w14:textId="77777777" w:rsidR="00452A70" w:rsidRDefault="00000000">
      <w:pPr>
        <w:ind w:left="288"/>
      </w:pPr>
      <w:r>
        <w:rPr>
          <w:b/>
        </w:rPr>
        <w:t xml:space="preserve">• </w:t>
      </w:r>
      <w:r>
        <w:t>Свежие овощи</w:t>
      </w:r>
    </w:p>
    <w:p w14:paraId="02F5B8B6" w14:textId="77777777" w:rsidR="00452A70" w:rsidRDefault="00000000">
      <w:pPr>
        <w:ind w:left="288"/>
      </w:pPr>
      <w:r>
        <w:rPr>
          <w:b/>
        </w:rPr>
        <w:t xml:space="preserve">• </w:t>
      </w:r>
      <w:r>
        <w:t>Кто-то, кто посидит с ребенком иногда</w:t>
      </w:r>
    </w:p>
    <w:p w14:paraId="27BBBDF7" w14:textId="77777777" w:rsidR="00452A70" w:rsidRDefault="00000000">
      <w:pPr>
        <w:ind w:left="288"/>
      </w:pPr>
      <w:r>
        <w:rPr>
          <w:b/>
        </w:rPr>
        <w:t xml:space="preserve">• </w:t>
      </w:r>
      <w:r>
        <w:t>Эмоциональная поддержка</w:t>
      </w:r>
    </w:p>
    <w:p w14:paraId="687367C6" w14:textId="77777777" w:rsidR="00452A70" w:rsidRDefault="00000000">
      <w:r>
        <w:t>```</w:t>
      </w:r>
    </w:p>
    <w:p w14:paraId="2E610CDE" w14:textId="77777777" w:rsidR="00452A70" w:rsidRDefault="00452A70"/>
    <w:p w14:paraId="5C3776BD" w14:textId="77777777" w:rsidR="00452A70" w:rsidRDefault="00000000">
      <w:r>
        <w:rPr>
          <w:b/>
        </w:rPr>
        <w:t>4. Кого я знаю:</w:t>
      </w:r>
    </w:p>
    <w:p w14:paraId="56D3258C" w14:textId="77777777" w:rsidR="00452A70" w:rsidRDefault="00000000">
      <w:r>
        <w:t>```</w:t>
      </w:r>
    </w:p>
    <w:p w14:paraId="7D54537B" w14:textId="77777777" w:rsidR="00452A70" w:rsidRDefault="00000000">
      <w:pPr>
        <w:ind w:left="288"/>
      </w:pPr>
      <w:r>
        <w:rPr>
          <w:b/>
        </w:rPr>
        <w:t xml:space="preserve">• </w:t>
      </w:r>
      <w:r>
        <w:t>Соседи: Иван (сантехник), Мария (швея)</w:t>
      </w:r>
    </w:p>
    <w:p w14:paraId="27139DE8" w14:textId="77777777" w:rsidR="00452A70" w:rsidRDefault="00000000">
      <w:pPr>
        <w:ind w:left="288"/>
      </w:pPr>
      <w:r>
        <w:rPr>
          <w:b/>
        </w:rPr>
        <w:t xml:space="preserve">• </w:t>
      </w:r>
      <w:r>
        <w:t>Друзья: Алекс (программист), Оля (врач)</w:t>
      </w:r>
    </w:p>
    <w:p w14:paraId="369D894D" w14:textId="77777777" w:rsidR="00452A70" w:rsidRDefault="00000000">
      <w:pPr>
        <w:ind w:left="288"/>
      </w:pPr>
      <w:r>
        <w:rPr>
          <w:b/>
        </w:rPr>
        <w:t xml:space="preserve">• </w:t>
      </w:r>
      <w:r>
        <w:t>Коллеги: Петр (строитель), Анна (педагог)</w:t>
      </w:r>
    </w:p>
    <w:p w14:paraId="54A91568" w14:textId="77777777" w:rsidR="00452A70" w:rsidRDefault="00000000">
      <w:r>
        <w:t>```</w:t>
      </w:r>
    </w:p>
    <w:p w14:paraId="75A706BA" w14:textId="77777777" w:rsidR="00452A70" w:rsidRDefault="00452A70"/>
    <w:p w14:paraId="23BA0682" w14:textId="77777777" w:rsidR="00452A70" w:rsidRDefault="00000000">
      <w:r>
        <w:rPr>
          <w:b/>
        </w:rPr>
        <w:t>Результат:</w:t>
      </w:r>
      <w:r>
        <w:t xml:space="preserve"> Ты только что создал основу для своей первой экономики даров.</w:t>
      </w:r>
    </w:p>
    <w:p w14:paraId="32986326" w14:textId="77777777" w:rsidR="00452A70" w:rsidRDefault="00452A70"/>
    <w:p w14:paraId="1B206BF1" w14:textId="77777777" w:rsidR="00452A70" w:rsidRDefault="00452A70">
      <w:pPr>
        <w:pBdr>
          <w:bottom w:val="single" w:sz="6" w:space="1" w:color="auto"/>
        </w:pBdr>
      </w:pPr>
    </w:p>
    <w:p w14:paraId="45D9CCCD" w14:textId="77777777" w:rsidR="00452A70" w:rsidRDefault="00452A70"/>
    <w:p w14:paraId="4F929C8E" w14:textId="77777777" w:rsidR="00452A70" w:rsidRDefault="00000000">
      <w:pPr>
        <w:pStyle w:val="31"/>
      </w:pPr>
      <w:r>
        <w:t>Этап 1: Первые шаги (Неделя 1-4)</w:t>
      </w:r>
    </w:p>
    <w:p w14:paraId="468CC362" w14:textId="77777777" w:rsidR="00452A70" w:rsidRDefault="00452A70"/>
    <w:p w14:paraId="2130719A" w14:textId="77777777" w:rsidR="00452A70" w:rsidRDefault="00000000">
      <w:pPr>
        <w:pStyle w:val="31"/>
      </w:pPr>
      <w:r>
        <w:t>День 1-7: «Микро-дары»</w:t>
      </w:r>
    </w:p>
    <w:p w14:paraId="5A82E31B" w14:textId="77777777" w:rsidR="00452A70" w:rsidRDefault="00000000">
      <w:r>
        <w:t xml:space="preserve">Каждый день совершай </w:t>
      </w:r>
      <w:r>
        <w:rPr>
          <w:b/>
        </w:rPr>
        <w:t>один маленький дар</w:t>
      </w:r>
      <w:r>
        <w:t>:</w:t>
      </w:r>
    </w:p>
    <w:p w14:paraId="6A4F6B8E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Помоги соседу донести сумки</w:t>
      </w:r>
    </w:p>
    <w:p w14:paraId="03DE243F" w14:textId="77777777" w:rsidR="00452A70" w:rsidRDefault="00000000">
      <w:pPr>
        <w:ind w:left="288"/>
      </w:pPr>
      <w:r>
        <w:rPr>
          <w:b/>
        </w:rPr>
        <w:t xml:space="preserve">• </w:t>
      </w:r>
      <w:r>
        <w:t>Угости коллег домашним печеньем</w:t>
      </w:r>
    </w:p>
    <w:p w14:paraId="7C212973" w14:textId="77777777" w:rsidR="00452A70" w:rsidRDefault="00000000">
      <w:pPr>
        <w:ind w:left="288"/>
      </w:pPr>
      <w:r>
        <w:rPr>
          <w:b/>
        </w:rPr>
        <w:t xml:space="preserve">• </w:t>
      </w:r>
      <w:r>
        <w:t>Почисти снег у подъезда не только перед своей дверью</w:t>
      </w:r>
    </w:p>
    <w:p w14:paraId="1F401332" w14:textId="77777777" w:rsidR="00452A70" w:rsidRDefault="00000000">
      <w:pPr>
        <w:ind w:left="288"/>
      </w:pPr>
      <w:r>
        <w:rPr>
          <w:b/>
        </w:rPr>
        <w:t xml:space="preserve">• </w:t>
      </w:r>
      <w:r>
        <w:t>Отдай ненужную книгу с надписью «Это дар. Передай дальше.»</w:t>
      </w:r>
    </w:p>
    <w:p w14:paraId="782D26B9" w14:textId="77777777" w:rsidR="00452A70" w:rsidRDefault="00452A70"/>
    <w:p w14:paraId="773384EF" w14:textId="77777777" w:rsidR="00452A70" w:rsidRDefault="00000000">
      <w:pPr>
        <w:pStyle w:val="31"/>
      </w:pPr>
      <w:r>
        <w:t>День 8-14: «Создание связей»</w:t>
      </w:r>
    </w:p>
    <w:p w14:paraId="0E7FBD16" w14:textId="77777777" w:rsidR="00452A70" w:rsidRDefault="00000000">
      <w:r>
        <w:t xml:space="preserve">Найди </w:t>
      </w:r>
      <w:r>
        <w:rPr>
          <w:b/>
        </w:rPr>
        <w:t>3 единомышленника</w:t>
      </w:r>
      <w:r>
        <w:t>:</w:t>
      </w:r>
    </w:p>
    <w:p w14:paraId="5585BCFF" w14:textId="77777777" w:rsidR="00452A70" w:rsidRDefault="00000000">
      <w:pPr>
        <w:ind w:left="288"/>
      </w:pPr>
      <w:r>
        <w:rPr>
          <w:b/>
        </w:rPr>
        <w:t>1. Критерии:</w:t>
      </w:r>
      <w:r>
        <w:t xml:space="preserve"> Человек, который:</w:t>
      </w:r>
    </w:p>
    <w:p w14:paraId="06B071D6" w14:textId="77777777" w:rsidR="00452A70" w:rsidRDefault="00000000">
      <w:pPr>
        <w:ind w:left="648"/>
      </w:pPr>
      <w:r>
        <w:rPr>
          <w:b/>
        </w:rPr>
        <w:t xml:space="preserve">○ </w:t>
      </w:r>
      <w:r>
        <w:t>Улыбается тебе в лифте</w:t>
      </w:r>
    </w:p>
    <w:p w14:paraId="3A0BC123" w14:textId="77777777" w:rsidR="00452A70" w:rsidRDefault="00000000">
      <w:pPr>
        <w:ind w:left="648"/>
      </w:pPr>
      <w:r>
        <w:rPr>
          <w:b/>
        </w:rPr>
        <w:t xml:space="preserve">○ </w:t>
      </w:r>
      <w:r>
        <w:t>Помогал кому-то без очевидной выгоды</w:t>
      </w:r>
    </w:p>
    <w:p w14:paraId="6FFD1D80" w14:textId="77777777" w:rsidR="00452A70" w:rsidRDefault="00000000">
      <w:pPr>
        <w:ind w:left="648"/>
      </w:pPr>
      <w:r>
        <w:rPr>
          <w:b/>
        </w:rPr>
        <w:t xml:space="preserve">○ </w:t>
      </w:r>
      <w:r>
        <w:t>Говорит о ценностях, близких к твоим</w:t>
      </w:r>
    </w:p>
    <w:p w14:paraId="5C61A3C5" w14:textId="77777777" w:rsidR="00452A70" w:rsidRDefault="00452A70"/>
    <w:p w14:paraId="28D4A88A" w14:textId="77777777" w:rsidR="00452A70" w:rsidRDefault="00000000">
      <w:pPr>
        <w:ind w:left="288"/>
      </w:pPr>
      <w:r>
        <w:rPr>
          <w:b/>
        </w:rPr>
        <w:t>2. Как предложить:</w:t>
      </w:r>
    </w:p>
    <w:p w14:paraId="01528629" w14:textId="77777777" w:rsidR="00452A70" w:rsidRDefault="00000000">
      <w:pPr>
        <w:ind w:left="648"/>
      </w:pPr>
      <w:r>
        <w:rPr>
          <w:b/>
        </w:rPr>
        <w:t xml:space="preserve">○ </w:t>
      </w:r>
      <w:r>
        <w:t>«Я заметил, что ты хорошо разбираешься в растениях. Не мог бы ты показать, как ухаживать за фикусом? Я в ответ могу...»</w:t>
      </w:r>
    </w:p>
    <w:p w14:paraId="55F18612" w14:textId="77777777" w:rsidR="00452A70" w:rsidRDefault="00000000">
      <w:pPr>
        <w:ind w:left="648"/>
      </w:pPr>
      <w:r>
        <w:rPr>
          <w:b/>
        </w:rPr>
        <w:t>○ Не говори:</w:t>
      </w:r>
      <w:r>
        <w:t xml:space="preserve"> «Давай строить новую экономику!»</w:t>
      </w:r>
    </w:p>
    <w:p w14:paraId="2DB13CB4" w14:textId="77777777" w:rsidR="00452A70" w:rsidRDefault="00000000">
      <w:pPr>
        <w:ind w:left="648"/>
      </w:pPr>
      <w:r>
        <w:rPr>
          <w:b/>
        </w:rPr>
        <w:t>○ Говори:</w:t>
      </w:r>
      <w:r>
        <w:t xml:space="preserve"> «Давай помогать друг другу по мелочам»</w:t>
      </w:r>
    </w:p>
    <w:p w14:paraId="0372945E" w14:textId="77777777" w:rsidR="00452A70" w:rsidRDefault="00452A70"/>
    <w:p w14:paraId="5DB29EDB" w14:textId="77777777" w:rsidR="00452A70" w:rsidRDefault="00000000">
      <w:pPr>
        <w:pStyle w:val="31"/>
      </w:pPr>
      <w:r>
        <w:t>День 15-21: «Первая общая вещь»</w:t>
      </w:r>
    </w:p>
    <w:p w14:paraId="2885270E" w14:textId="77777777" w:rsidR="00452A70" w:rsidRDefault="00000000">
      <w:r>
        <w:t xml:space="preserve">Создайте что-то </w:t>
      </w:r>
      <w:r>
        <w:rPr>
          <w:b/>
        </w:rPr>
        <w:t>материальное вместе</w:t>
      </w:r>
      <w:r>
        <w:t>:</w:t>
      </w:r>
    </w:p>
    <w:p w14:paraId="1738025B" w14:textId="77777777" w:rsidR="00452A70" w:rsidRDefault="00000000">
      <w:pPr>
        <w:ind w:left="288"/>
      </w:pPr>
      <w:r>
        <w:rPr>
          <w:b/>
        </w:rPr>
        <w:t>• Общая полка в подъезде:</w:t>
      </w:r>
      <w:r>
        <w:t xml:space="preserve"> Положите книги, инструменты, продукты</w:t>
      </w:r>
    </w:p>
    <w:p w14:paraId="5ABF0E5C" w14:textId="77777777" w:rsidR="00452A70" w:rsidRDefault="00000000">
      <w:pPr>
        <w:ind w:left="288"/>
      </w:pPr>
      <w:r>
        <w:rPr>
          <w:b/>
        </w:rPr>
        <w:t>• Клумба во дворе:</w:t>
      </w:r>
      <w:r>
        <w:t xml:space="preserve"> Посадите цветы или овощи</w:t>
      </w:r>
    </w:p>
    <w:p w14:paraId="6E96CD30" w14:textId="77777777" w:rsidR="00452A70" w:rsidRDefault="00000000">
      <w:pPr>
        <w:ind w:left="288"/>
      </w:pPr>
      <w:r>
        <w:rPr>
          <w:b/>
        </w:rPr>
        <w:t>• Чат соседей:</w:t>
      </w:r>
      <w:r>
        <w:t xml:space="preserve"> Только для взаимопомощи (не для жалоб!)</w:t>
      </w:r>
    </w:p>
    <w:p w14:paraId="2A4AAE9D" w14:textId="77777777" w:rsidR="00452A70" w:rsidRDefault="00452A70"/>
    <w:p w14:paraId="0E198066" w14:textId="77777777" w:rsidR="00452A70" w:rsidRDefault="00000000">
      <w:pPr>
        <w:pStyle w:val="31"/>
      </w:pPr>
      <w:r>
        <w:t>День 22-28: «Первый обмен услугами»</w:t>
      </w:r>
    </w:p>
    <w:p w14:paraId="035F87D9" w14:textId="77777777" w:rsidR="00452A70" w:rsidRDefault="00000000">
      <w:r>
        <w:t xml:space="preserve">Организуйте </w:t>
      </w:r>
      <w:r>
        <w:rPr>
          <w:b/>
        </w:rPr>
        <w:t>прямой обмен</w:t>
      </w:r>
      <w:r>
        <w:t>:</w:t>
      </w:r>
    </w:p>
    <w:p w14:paraId="02EB4B8E" w14:textId="77777777" w:rsidR="00452A70" w:rsidRDefault="00000000">
      <w:pPr>
        <w:ind w:left="288"/>
      </w:pPr>
      <w:r>
        <w:rPr>
          <w:b/>
        </w:rPr>
        <w:t xml:space="preserve">• </w:t>
      </w:r>
      <w:r>
        <w:t>Ты чинишь велосипед соседу</w:t>
      </w:r>
    </w:p>
    <w:p w14:paraId="17BE3126" w14:textId="77777777" w:rsidR="00452A70" w:rsidRDefault="00000000">
      <w:pPr>
        <w:ind w:left="288"/>
      </w:pPr>
      <w:r>
        <w:rPr>
          <w:b/>
        </w:rPr>
        <w:t xml:space="preserve">• </w:t>
      </w:r>
      <w:r>
        <w:t>Сосед помогает твоему ребенку с уроками</w:t>
      </w:r>
    </w:p>
    <w:p w14:paraId="767038E0" w14:textId="77777777" w:rsidR="00452A70" w:rsidRDefault="00000000">
      <w:pPr>
        <w:ind w:left="288"/>
      </w:pPr>
      <w:r>
        <w:rPr>
          <w:b/>
        </w:rPr>
        <w:t>• Фиксируйте</w:t>
      </w:r>
      <w:r>
        <w:t xml:space="preserve"> это устно: «Я помог тебе с этим, ты поможешь мне с тем»</w:t>
      </w:r>
    </w:p>
    <w:p w14:paraId="4A42D173" w14:textId="77777777" w:rsidR="00452A70" w:rsidRDefault="00452A70"/>
    <w:p w14:paraId="006A0E29" w14:textId="77777777" w:rsidR="00452A70" w:rsidRDefault="00452A70">
      <w:pPr>
        <w:pBdr>
          <w:bottom w:val="single" w:sz="6" w:space="1" w:color="auto"/>
        </w:pBdr>
      </w:pPr>
    </w:p>
    <w:p w14:paraId="7FADE527" w14:textId="77777777" w:rsidR="00452A70" w:rsidRDefault="00452A70"/>
    <w:p w14:paraId="4D3CF417" w14:textId="77777777" w:rsidR="00452A70" w:rsidRDefault="00000000">
      <w:pPr>
        <w:pStyle w:val="31"/>
      </w:pPr>
      <w:r>
        <w:t>Этап 2: Формирование ячейки (1-3 месяца)</w:t>
      </w:r>
    </w:p>
    <w:p w14:paraId="366D0639" w14:textId="77777777" w:rsidR="00452A70" w:rsidRDefault="00452A70"/>
    <w:p w14:paraId="0F9499D1" w14:textId="77777777" w:rsidR="00452A70" w:rsidRDefault="00000000">
      <w:pPr>
        <w:pStyle w:val="31"/>
      </w:pPr>
      <w:r>
        <w:t>Создайте «Совет 5-ти»</w:t>
      </w:r>
    </w:p>
    <w:p w14:paraId="52DDA9FC" w14:textId="77777777" w:rsidR="00452A70" w:rsidRDefault="00000000">
      <w:r>
        <w:t>5 человек, которые:</w:t>
      </w:r>
    </w:p>
    <w:p w14:paraId="1CCF1831" w14:textId="77777777" w:rsidR="00452A70" w:rsidRDefault="00000000">
      <w:pPr>
        <w:ind w:left="288"/>
      </w:pPr>
      <w:r>
        <w:rPr>
          <w:b/>
        </w:rPr>
        <w:t>1. Доверяют друг другу</w:t>
      </w:r>
    </w:p>
    <w:p w14:paraId="4FDFDC01" w14:textId="77777777" w:rsidR="00452A70" w:rsidRDefault="00000000">
      <w:pPr>
        <w:ind w:left="288"/>
      </w:pPr>
      <w:r>
        <w:rPr>
          <w:b/>
        </w:rPr>
        <w:t>2. Имеют разные навыки</w:t>
      </w:r>
    </w:p>
    <w:p w14:paraId="5A07E1C9" w14:textId="77777777" w:rsidR="00452A70" w:rsidRDefault="00000000">
      <w:pPr>
        <w:ind w:left="288"/>
      </w:pPr>
      <w:r>
        <w:rPr>
          <w:b/>
        </w:rPr>
        <w:t>3. Готовы экспериментировать</w:t>
      </w:r>
    </w:p>
    <w:p w14:paraId="7B6DCA89" w14:textId="77777777" w:rsidR="00452A70" w:rsidRDefault="00452A70"/>
    <w:p w14:paraId="3DFFE6E6" w14:textId="77777777" w:rsidR="00452A70" w:rsidRDefault="00000000">
      <w:pPr>
        <w:pStyle w:val="31"/>
      </w:pPr>
      <w:r>
        <w:t>Первые правила ячейки:</w:t>
      </w:r>
    </w:p>
    <w:p w14:paraId="1D49EC6F" w14:textId="77777777" w:rsidR="00452A70" w:rsidRDefault="00000000">
      <w:pPr>
        <w:ind w:left="288"/>
      </w:pPr>
      <w:r>
        <w:rPr>
          <w:b/>
        </w:rPr>
        <w:t>1. Правило равного достоинства:</w:t>
      </w:r>
      <w:r>
        <w:t xml:space="preserve"> Все навыки одинаково ценны</w:t>
      </w:r>
    </w:p>
    <w:p w14:paraId="380020DD" w14:textId="77777777" w:rsidR="00452A70" w:rsidRDefault="00000000">
      <w:pPr>
        <w:ind w:left="288"/>
      </w:pPr>
      <w:r>
        <w:rPr>
          <w:b/>
        </w:rPr>
        <w:t>2. Правило добровольности:</w:t>
      </w:r>
      <w:r>
        <w:t xml:space="preserve"> Никакого принуждения</w:t>
      </w:r>
    </w:p>
    <w:p w14:paraId="77F97D26" w14:textId="77777777" w:rsidR="00452A70" w:rsidRDefault="00000000">
      <w:pPr>
        <w:ind w:left="288"/>
      </w:pPr>
      <w:r>
        <w:rPr>
          <w:b/>
        </w:rPr>
        <w:t>3. Правило благодарности:</w:t>
      </w:r>
      <w:r>
        <w:t xml:space="preserve"> Всегда говори «спасибо»</w:t>
      </w:r>
    </w:p>
    <w:p w14:paraId="394303DB" w14:textId="77777777" w:rsidR="00452A70" w:rsidRDefault="00000000">
      <w:pPr>
        <w:ind w:left="288"/>
      </w:pPr>
      <w:r>
        <w:rPr>
          <w:b/>
        </w:rPr>
        <w:t>4. Правило прозрачности:</w:t>
      </w:r>
      <w:r>
        <w:t xml:space="preserve"> Все договоренности — открыто</w:t>
      </w:r>
    </w:p>
    <w:p w14:paraId="5AF7B55C" w14:textId="77777777" w:rsidR="00452A70" w:rsidRDefault="00452A70"/>
    <w:p w14:paraId="6BF56B3A" w14:textId="77777777" w:rsidR="00452A70" w:rsidRDefault="00000000">
      <w:pPr>
        <w:pStyle w:val="31"/>
      </w:pPr>
      <w:r>
        <w:t>Первый совместный проект:</w:t>
      </w:r>
    </w:p>
    <w:p w14:paraId="411F83FC" w14:textId="77777777" w:rsidR="00452A70" w:rsidRDefault="00000000">
      <w:r>
        <w:t xml:space="preserve">Выберите что-то </w:t>
      </w:r>
      <w:r>
        <w:rPr>
          <w:b/>
        </w:rPr>
        <w:t>осязаемое и полезное</w:t>
      </w:r>
      <w:r>
        <w:t>:</w:t>
      </w:r>
    </w:p>
    <w:p w14:paraId="71173462" w14:textId="77777777" w:rsidR="00452A70" w:rsidRDefault="00000000">
      <w:pPr>
        <w:ind w:left="288"/>
      </w:pPr>
      <w:r>
        <w:rPr>
          <w:b/>
        </w:rPr>
        <w:t>• «Суп от всех»:</w:t>
      </w:r>
      <w:r>
        <w:t xml:space="preserve"> Каждый приносит ингредиенты, вместе варите, раздаете нуждающимся</w:t>
      </w:r>
    </w:p>
    <w:p w14:paraId="22418BA4" w14:textId="77777777" w:rsidR="00452A70" w:rsidRDefault="00000000">
      <w:pPr>
        <w:ind w:left="288"/>
      </w:pPr>
      <w:r>
        <w:rPr>
          <w:b/>
        </w:rPr>
        <w:t>• «Ремонтный день»:</w:t>
      </w:r>
      <w:r>
        <w:t xml:space="preserve"> Чините что-то в квартире у одного из участников</w:t>
      </w:r>
    </w:p>
    <w:p w14:paraId="4796C59B" w14:textId="77777777" w:rsidR="00452A70" w:rsidRDefault="00000000">
      <w:pPr>
        <w:ind w:left="288"/>
      </w:pPr>
      <w:r>
        <w:rPr>
          <w:b/>
        </w:rPr>
        <w:t>• «Обучение в кругу»:</w:t>
      </w:r>
      <w:r>
        <w:t xml:space="preserve"> Каждый учит других чему-то в течение часа</w:t>
      </w:r>
    </w:p>
    <w:p w14:paraId="7E279988" w14:textId="77777777" w:rsidR="00452A70" w:rsidRDefault="00452A70"/>
    <w:p w14:paraId="5039E885" w14:textId="77777777" w:rsidR="00452A70" w:rsidRDefault="00452A70">
      <w:pPr>
        <w:pBdr>
          <w:bottom w:val="single" w:sz="6" w:space="1" w:color="auto"/>
        </w:pBdr>
      </w:pPr>
    </w:p>
    <w:p w14:paraId="589A28BB" w14:textId="77777777" w:rsidR="00452A70" w:rsidRDefault="00452A70"/>
    <w:p w14:paraId="2D1975C9" w14:textId="77777777" w:rsidR="00452A70" w:rsidRDefault="00000000">
      <w:pPr>
        <w:pStyle w:val="31"/>
      </w:pPr>
      <w:r>
        <w:t>Этап 3: Создание системы (3-6 месяцев)</w:t>
      </w:r>
    </w:p>
    <w:p w14:paraId="44C8706B" w14:textId="77777777" w:rsidR="00452A70" w:rsidRDefault="00452A70"/>
    <w:p w14:paraId="588D8EE3" w14:textId="77777777" w:rsidR="00452A70" w:rsidRDefault="00000000">
      <w:pPr>
        <w:pStyle w:val="31"/>
      </w:pPr>
      <w:r>
        <w:t>1. Система учета (самая простая)</w:t>
      </w:r>
    </w:p>
    <w:p w14:paraId="49AF8862" w14:textId="77777777" w:rsidR="00452A70" w:rsidRDefault="00000000">
      <w:r>
        <w:rPr>
          <w:b/>
        </w:rPr>
        <w:t>Вариант А: «Журнал благодарностей»</w:t>
      </w:r>
    </w:p>
    <w:p w14:paraId="6E100359" w14:textId="77777777" w:rsidR="00452A70" w:rsidRDefault="00000000">
      <w:r>
        <w:t>Тетрадь, куда записываете:</w:t>
      </w:r>
    </w:p>
    <w:p w14:paraId="775D4ED0" w14:textId="77777777" w:rsidR="00452A70" w:rsidRDefault="00000000">
      <w:r>
        <w:t>```</w:t>
      </w:r>
    </w:p>
    <w:p w14:paraId="51A5678A" w14:textId="77777777" w:rsidR="00452A70" w:rsidRDefault="00000000">
      <w:r>
        <w:t>15 марта: Иван помог Маше с перестановкой мебели → Маша благодарит</w:t>
      </w:r>
    </w:p>
    <w:p w14:paraId="5181FB37" w14:textId="77777777" w:rsidR="00452A70" w:rsidRDefault="00000000">
      <w:r>
        <w:t>16 марта: Маша связала шарф для Оли → Оля благодарит</w:t>
      </w:r>
    </w:p>
    <w:p w14:paraId="028F3DE8" w14:textId="77777777" w:rsidR="00452A70" w:rsidRDefault="00000000">
      <w:r>
        <w:t>```</w:t>
      </w:r>
    </w:p>
    <w:p w14:paraId="4C46A75A" w14:textId="77777777" w:rsidR="00452A70" w:rsidRDefault="00452A70"/>
    <w:p w14:paraId="4D8EF8C5" w14:textId="77777777" w:rsidR="00452A70" w:rsidRDefault="00000000">
      <w:r>
        <w:rPr>
          <w:b/>
        </w:rPr>
        <w:t>Вариант Б: Общая таблица Google</w:t>
      </w:r>
    </w:p>
    <w:p w14:paraId="00EA7C94" w14:textId="77777777" w:rsidR="00452A70" w:rsidRDefault="00000000">
      <w:r>
        <w:t>Столбцы: Дата | Кто помог | Кому | Что сделал | Благодарность</w:t>
      </w:r>
    </w:p>
    <w:p w14:paraId="3EB9F988" w14:textId="77777777" w:rsidR="00452A70" w:rsidRDefault="00452A70"/>
    <w:p w14:paraId="7FA69FFC" w14:textId="77777777" w:rsidR="00452A70" w:rsidRDefault="00000000">
      <w:pPr>
        <w:pStyle w:val="31"/>
      </w:pPr>
      <w:r>
        <w:t>2. Система встреч</w:t>
      </w:r>
    </w:p>
    <w:p w14:paraId="36547A16" w14:textId="77777777" w:rsidR="00452A70" w:rsidRDefault="00000000">
      <w:pPr>
        <w:ind w:left="288"/>
      </w:pPr>
      <w:r>
        <w:rPr>
          <w:b/>
        </w:rPr>
        <w:t>• Раз в неделю:</w:t>
      </w:r>
      <w:r>
        <w:t xml:space="preserve"> Чаепитие (30 минут)</w:t>
      </w:r>
    </w:p>
    <w:p w14:paraId="61DC7B47" w14:textId="77777777" w:rsidR="00452A70" w:rsidRDefault="00000000">
      <w:pPr>
        <w:ind w:left="288"/>
      </w:pPr>
      <w:r>
        <w:rPr>
          <w:b/>
        </w:rPr>
        <w:t>• Раз в месяц:</w:t>
      </w:r>
      <w:r>
        <w:t xml:space="preserve"> Общее собрание (1 час)</w:t>
      </w:r>
    </w:p>
    <w:p w14:paraId="6272321A" w14:textId="77777777" w:rsidR="00452A70" w:rsidRDefault="00000000">
      <w:pPr>
        <w:ind w:left="288"/>
      </w:pPr>
      <w:r>
        <w:rPr>
          <w:b/>
        </w:rPr>
        <w:t>• Повестка:</w:t>
      </w:r>
      <w:r>
        <w:t xml:space="preserve"> Только практические вопросы</w:t>
      </w:r>
    </w:p>
    <w:p w14:paraId="51F8EB15" w14:textId="77777777" w:rsidR="00452A70" w:rsidRDefault="00452A70"/>
    <w:p w14:paraId="555F6416" w14:textId="77777777" w:rsidR="00452A70" w:rsidRDefault="00000000">
      <w:pPr>
        <w:pStyle w:val="31"/>
      </w:pPr>
      <w:r>
        <w:t>3. Система коммуникации</w:t>
      </w:r>
    </w:p>
    <w:p w14:paraId="478F8991" w14:textId="77777777" w:rsidR="00452A70" w:rsidRDefault="00000000">
      <w:pPr>
        <w:ind w:left="288"/>
      </w:pPr>
      <w:r>
        <w:rPr>
          <w:b/>
        </w:rPr>
        <w:t>• Общий чат</w:t>
      </w:r>
      <w:r>
        <w:t xml:space="preserve"> (Telegram, WhatsApp)</w:t>
      </w:r>
    </w:p>
    <w:p w14:paraId="689D56E4" w14:textId="77777777" w:rsidR="00452A70" w:rsidRDefault="00000000">
      <w:pPr>
        <w:ind w:left="288"/>
      </w:pPr>
      <w:r>
        <w:rPr>
          <w:b/>
        </w:rPr>
        <w:t>• Правила:</w:t>
      </w:r>
    </w:p>
    <w:p w14:paraId="771B5326" w14:textId="77777777" w:rsidR="00452A70" w:rsidRDefault="00000000">
      <w:pPr>
        <w:ind w:left="648"/>
      </w:pPr>
      <w:r>
        <w:rPr>
          <w:b/>
        </w:rPr>
        <w:t xml:space="preserve">○ </w:t>
      </w:r>
      <w:r>
        <w:t>Только взаимопомощь</w:t>
      </w:r>
    </w:p>
    <w:p w14:paraId="6E51CF57" w14:textId="77777777" w:rsidR="00452A70" w:rsidRDefault="00000000">
      <w:pPr>
        <w:ind w:left="648"/>
      </w:pPr>
      <w:r>
        <w:rPr>
          <w:b/>
        </w:rPr>
        <w:t xml:space="preserve">○ </w:t>
      </w:r>
      <w:r>
        <w:t>Никакой политики и сплетен</w:t>
      </w:r>
    </w:p>
    <w:p w14:paraId="538C2415" w14:textId="77777777" w:rsidR="00452A70" w:rsidRDefault="00000000">
      <w:pPr>
        <w:ind w:left="648"/>
      </w:pPr>
      <w:r>
        <w:rPr>
          <w:b/>
        </w:rPr>
        <w:t xml:space="preserve">○ </w:t>
      </w:r>
      <w:r>
        <w:t>Фото результатов помощи приветствуются</w:t>
      </w:r>
    </w:p>
    <w:p w14:paraId="42510DA0" w14:textId="77777777" w:rsidR="00452A70" w:rsidRDefault="00452A70"/>
    <w:p w14:paraId="3A847E5B" w14:textId="77777777" w:rsidR="00452A70" w:rsidRDefault="00452A70">
      <w:pPr>
        <w:pBdr>
          <w:bottom w:val="single" w:sz="6" w:space="1" w:color="auto"/>
        </w:pBdr>
      </w:pPr>
    </w:p>
    <w:p w14:paraId="07F02AA0" w14:textId="77777777" w:rsidR="00452A70" w:rsidRDefault="00452A70"/>
    <w:p w14:paraId="239FED21" w14:textId="77777777" w:rsidR="00452A70" w:rsidRDefault="00000000">
      <w:pPr>
        <w:pStyle w:val="31"/>
      </w:pPr>
      <w:r>
        <w:t>Этап 4: Расширение (6-12 месяцев)</w:t>
      </w:r>
    </w:p>
    <w:p w14:paraId="4958DCE2" w14:textId="77777777" w:rsidR="00452A70" w:rsidRDefault="00452A70"/>
    <w:p w14:paraId="711EB865" w14:textId="77777777" w:rsidR="00452A70" w:rsidRDefault="00000000">
      <w:pPr>
        <w:pStyle w:val="31"/>
      </w:pPr>
      <w:r>
        <w:t>Приглашение новых участников:</w:t>
      </w:r>
    </w:p>
    <w:p w14:paraId="4294E2EB" w14:textId="77777777" w:rsidR="00452A70" w:rsidRDefault="00000000">
      <w:r>
        <w:rPr>
          <w:b/>
        </w:rPr>
        <w:t>Правило 10%:</w:t>
      </w:r>
      <w:r>
        <w:t xml:space="preserve"> Не пытайтесь убедить всех. Найдите </w:t>
      </w:r>
      <w:r>
        <w:rPr>
          <w:b/>
        </w:rPr>
        <w:t>10%</w:t>
      </w:r>
      <w:r>
        <w:t xml:space="preserve"> соседей, которые:</w:t>
      </w:r>
    </w:p>
    <w:p w14:paraId="64D21E52" w14:textId="77777777" w:rsidR="00452A70" w:rsidRDefault="00000000">
      <w:pPr>
        <w:ind w:left="288"/>
      </w:pPr>
      <w:r>
        <w:rPr>
          <w:b/>
        </w:rPr>
        <w:t xml:space="preserve">• </w:t>
      </w:r>
      <w:r>
        <w:t>Уже делают что-то подобное</w:t>
      </w:r>
    </w:p>
    <w:p w14:paraId="6BE21E88" w14:textId="77777777" w:rsidR="00452A70" w:rsidRDefault="00000000">
      <w:pPr>
        <w:ind w:left="288"/>
      </w:pPr>
      <w:r>
        <w:rPr>
          <w:b/>
        </w:rPr>
        <w:t xml:space="preserve">• </w:t>
      </w:r>
      <w:r>
        <w:t>Готовы слушать</w:t>
      </w:r>
    </w:p>
    <w:p w14:paraId="5CBA3314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высмеивают идею</w:t>
      </w:r>
    </w:p>
    <w:p w14:paraId="6E4660DA" w14:textId="77777777" w:rsidR="00452A70" w:rsidRDefault="00452A70"/>
    <w:p w14:paraId="1CFE7C31" w14:textId="77777777" w:rsidR="00452A70" w:rsidRDefault="00000000">
      <w:r>
        <w:rPr>
          <w:b/>
        </w:rPr>
        <w:t>Как приглашать:</w:t>
      </w:r>
    </w:p>
    <w:p w14:paraId="69EF13FA" w14:textId="77777777" w:rsidR="00452A70" w:rsidRDefault="00000000">
      <w:pPr>
        <w:ind w:left="288"/>
      </w:pPr>
      <w:r>
        <w:rPr>
          <w:b/>
        </w:rPr>
        <w:t xml:space="preserve">• </w:t>
      </w:r>
      <w:r>
        <w:t>«У нас есть группа, где мы помогаем друг другу по хозяйству. Хочешь посмотреть?»</w:t>
      </w:r>
    </w:p>
    <w:p w14:paraId="13DE5628" w14:textId="77777777" w:rsidR="00452A70" w:rsidRDefault="00000000">
      <w:pPr>
        <w:ind w:left="288"/>
      </w:pPr>
      <w:r>
        <w:rPr>
          <w:b/>
        </w:rPr>
        <w:t xml:space="preserve">• </w:t>
      </w:r>
      <w:r>
        <w:t>«Я знаю, ты хорошо разбираешься в компьютерах. Не поможешь мне? Взамен я могу...»</w:t>
      </w:r>
    </w:p>
    <w:p w14:paraId="539C0B6E" w14:textId="77777777" w:rsidR="00452A70" w:rsidRDefault="00452A70"/>
    <w:p w14:paraId="246F5F11" w14:textId="77777777" w:rsidR="00452A70" w:rsidRDefault="00000000">
      <w:pPr>
        <w:pStyle w:val="31"/>
      </w:pPr>
      <w:r>
        <w:t>Создание первых «гильдий»:</w:t>
      </w:r>
    </w:p>
    <w:p w14:paraId="5F9EDC6D" w14:textId="77777777" w:rsidR="00452A70" w:rsidRDefault="00000000">
      <w:r>
        <w:t xml:space="preserve">Когда наберется </w:t>
      </w:r>
      <w:r>
        <w:rPr>
          <w:b/>
        </w:rPr>
        <w:t>5+ человек</w:t>
      </w:r>
      <w:r>
        <w:t xml:space="preserve"> с одним навыком:</w:t>
      </w:r>
    </w:p>
    <w:p w14:paraId="6C7B25D9" w14:textId="77777777" w:rsidR="00452A70" w:rsidRDefault="00000000">
      <w:pPr>
        <w:ind w:left="288"/>
      </w:pPr>
      <w:r>
        <w:rPr>
          <w:b/>
        </w:rPr>
        <w:t>• Гильдия ремонтников</w:t>
      </w:r>
    </w:p>
    <w:p w14:paraId="4B67F762" w14:textId="77777777" w:rsidR="00452A70" w:rsidRDefault="00000000">
      <w:pPr>
        <w:ind w:left="288"/>
      </w:pPr>
      <w:r>
        <w:rPr>
          <w:b/>
        </w:rPr>
        <w:t>• Гильдия садоводов</w:t>
      </w:r>
    </w:p>
    <w:p w14:paraId="6E8A46B0" w14:textId="77777777" w:rsidR="00452A70" w:rsidRDefault="00000000">
      <w:pPr>
        <w:ind w:left="288"/>
      </w:pPr>
      <w:r>
        <w:rPr>
          <w:b/>
        </w:rPr>
        <w:t>• Гильдия педагогов</w:t>
      </w:r>
    </w:p>
    <w:p w14:paraId="49C6B0D8" w14:textId="77777777" w:rsidR="00452A70" w:rsidRDefault="00000000">
      <w:pPr>
        <w:ind w:left="288"/>
      </w:pPr>
      <w:r>
        <w:rPr>
          <w:b/>
        </w:rPr>
        <w:t>• Гильдия заботы</w:t>
      </w:r>
      <w:r>
        <w:t xml:space="preserve"> (помощь пожилым, больным)</w:t>
      </w:r>
    </w:p>
    <w:p w14:paraId="667B1F50" w14:textId="77777777" w:rsidR="00452A70" w:rsidRDefault="00452A70"/>
    <w:p w14:paraId="1C6D3FE5" w14:textId="77777777" w:rsidR="00452A70" w:rsidRDefault="00000000">
      <w:r>
        <w:rPr>
          <w:b/>
        </w:rPr>
        <w:t>Задача гильдии:</w:t>
      </w:r>
    </w:p>
    <w:p w14:paraId="2638E306" w14:textId="77777777" w:rsidR="00452A70" w:rsidRDefault="00000000">
      <w:pPr>
        <w:ind w:left="288"/>
      </w:pPr>
      <w:r>
        <w:rPr>
          <w:b/>
        </w:rPr>
        <w:t xml:space="preserve">1. </w:t>
      </w:r>
      <w:r>
        <w:t>Улучшать навыки участников</w:t>
      </w:r>
    </w:p>
    <w:p w14:paraId="6F6A24CF" w14:textId="77777777" w:rsidR="00452A70" w:rsidRDefault="00000000">
      <w:pPr>
        <w:ind w:left="288"/>
      </w:pPr>
      <w:r>
        <w:rPr>
          <w:b/>
        </w:rPr>
        <w:t xml:space="preserve">2. </w:t>
      </w:r>
      <w:r>
        <w:t>Координировать помощь</w:t>
      </w:r>
    </w:p>
    <w:p w14:paraId="56130BEA" w14:textId="77777777" w:rsidR="00452A70" w:rsidRDefault="00000000">
      <w:pPr>
        <w:ind w:left="288"/>
      </w:pPr>
      <w:r>
        <w:rPr>
          <w:b/>
        </w:rPr>
        <w:t xml:space="preserve">3. </w:t>
      </w:r>
      <w:r>
        <w:t>Обучать новичков</w:t>
      </w:r>
    </w:p>
    <w:p w14:paraId="33BCED72" w14:textId="77777777" w:rsidR="00452A70" w:rsidRDefault="00452A70"/>
    <w:p w14:paraId="71EDF54B" w14:textId="77777777" w:rsidR="00452A70" w:rsidRDefault="00452A70">
      <w:pPr>
        <w:pBdr>
          <w:bottom w:val="single" w:sz="6" w:space="1" w:color="auto"/>
        </w:pBdr>
      </w:pPr>
    </w:p>
    <w:p w14:paraId="50E83801" w14:textId="77777777" w:rsidR="00452A70" w:rsidRDefault="00452A70"/>
    <w:p w14:paraId="77B95EA5" w14:textId="77777777" w:rsidR="00452A70" w:rsidRDefault="00000000">
      <w:pPr>
        <w:pStyle w:val="31"/>
      </w:pPr>
      <w:r>
        <w:t>Конкретные проекты для старта:</w:t>
      </w:r>
    </w:p>
    <w:p w14:paraId="1D70C971" w14:textId="77777777" w:rsidR="00452A70" w:rsidRDefault="00452A70"/>
    <w:p w14:paraId="0AECC44D" w14:textId="77777777" w:rsidR="00452A70" w:rsidRDefault="00000000">
      <w:pPr>
        <w:pStyle w:val="31"/>
      </w:pPr>
      <w:r>
        <w:t>Проект 1: «Народный погребок»</w:t>
      </w:r>
    </w:p>
    <w:p w14:paraId="3833860E" w14:textId="77777777" w:rsidR="00452A70" w:rsidRDefault="00000000">
      <w:r>
        <w:rPr>
          <w:b/>
        </w:rPr>
        <w:t>Что нужно:</w:t>
      </w:r>
    </w:p>
    <w:p w14:paraId="2BAA96E3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Полка в подъезде или подвале</w:t>
      </w:r>
    </w:p>
    <w:p w14:paraId="4A6B4719" w14:textId="77777777" w:rsidR="00452A70" w:rsidRDefault="00000000">
      <w:pPr>
        <w:ind w:left="288"/>
      </w:pPr>
      <w:r>
        <w:rPr>
          <w:b/>
        </w:rPr>
        <w:t xml:space="preserve">• </w:t>
      </w:r>
      <w:r>
        <w:t>5 семей-участников</w:t>
      </w:r>
    </w:p>
    <w:p w14:paraId="1093729C" w14:textId="77777777" w:rsidR="00452A70" w:rsidRDefault="00000000">
      <w:pPr>
        <w:ind w:left="288"/>
      </w:pPr>
      <w:r>
        <w:rPr>
          <w:b/>
        </w:rPr>
        <w:t xml:space="preserve">• </w:t>
      </w:r>
      <w:r>
        <w:t>Первоначальное наполнение (консервы, инструменты, книги)</w:t>
      </w:r>
    </w:p>
    <w:p w14:paraId="03A08D10" w14:textId="77777777" w:rsidR="00452A70" w:rsidRDefault="00452A70"/>
    <w:p w14:paraId="41504FBE" w14:textId="77777777" w:rsidR="00452A70" w:rsidRDefault="00000000">
      <w:r>
        <w:rPr>
          <w:b/>
        </w:rPr>
        <w:t>Правила:</w:t>
      </w:r>
    </w:p>
    <w:p w14:paraId="410FF6F4" w14:textId="77777777" w:rsidR="00452A70" w:rsidRDefault="00000000">
      <w:pPr>
        <w:ind w:left="288"/>
      </w:pPr>
      <w:r>
        <w:rPr>
          <w:b/>
        </w:rPr>
        <w:t xml:space="preserve">1. </w:t>
      </w:r>
      <w:r>
        <w:t>Положи что-то свое, прежде чем взять чужое</w:t>
      </w:r>
    </w:p>
    <w:p w14:paraId="1C81BAB2" w14:textId="77777777" w:rsidR="00452A70" w:rsidRDefault="00000000">
      <w:pPr>
        <w:ind w:left="288"/>
      </w:pPr>
      <w:r>
        <w:rPr>
          <w:b/>
        </w:rPr>
        <w:t xml:space="preserve">2. </w:t>
      </w:r>
      <w:r>
        <w:t>Возвращай в течение недели</w:t>
      </w:r>
    </w:p>
    <w:p w14:paraId="37E40027" w14:textId="77777777" w:rsidR="00452A70" w:rsidRDefault="00000000">
      <w:pPr>
        <w:ind w:left="288"/>
      </w:pPr>
      <w:r>
        <w:rPr>
          <w:b/>
        </w:rPr>
        <w:t xml:space="preserve">3. </w:t>
      </w:r>
      <w:r>
        <w:t>Следи за порядком</w:t>
      </w:r>
    </w:p>
    <w:p w14:paraId="40E6A891" w14:textId="77777777" w:rsidR="00452A70" w:rsidRDefault="00452A70"/>
    <w:p w14:paraId="6BDD98B1" w14:textId="77777777" w:rsidR="00452A70" w:rsidRDefault="00000000">
      <w:pPr>
        <w:pStyle w:val="31"/>
      </w:pPr>
      <w:r>
        <w:t>Проект 2: «День общих дел»</w:t>
      </w:r>
    </w:p>
    <w:p w14:paraId="2F37AC39" w14:textId="77777777" w:rsidR="00452A70" w:rsidRDefault="00000000">
      <w:r>
        <w:rPr>
          <w:b/>
        </w:rPr>
        <w:t>Когда:</w:t>
      </w:r>
      <w:r>
        <w:t xml:space="preserve"> Одна суббота в месяц</w:t>
      </w:r>
    </w:p>
    <w:p w14:paraId="05D6CC2B" w14:textId="77777777" w:rsidR="00452A70" w:rsidRDefault="00000000">
      <w:r>
        <w:rPr>
          <w:b/>
        </w:rPr>
        <w:t>Что делаем:</w:t>
      </w:r>
    </w:p>
    <w:p w14:paraId="1C634FB6" w14:textId="77777777" w:rsidR="00452A70" w:rsidRDefault="00000000">
      <w:pPr>
        <w:ind w:left="288"/>
      </w:pPr>
      <w:r>
        <w:rPr>
          <w:b/>
        </w:rPr>
        <w:t xml:space="preserve">• </w:t>
      </w:r>
      <w:r>
        <w:t>10:00 — Субботник во дворе</w:t>
      </w:r>
    </w:p>
    <w:p w14:paraId="28F5B489" w14:textId="77777777" w:rsidR="00452A70" w:rsidRDefault="00000000">
      <w:pPr>
        <w:ind w:left="288"/>
      </w:pPr>
      <w:r>
        <w:rPr>
          <w:b/>
        </w:rPr>
        <w:t xml:space="preserve">• </w:t>
      </w:r>
      <w:r>
        <w:t>13:00 — Общий обед (каждый приносит что-то)</w:t>
      </w:r>
    </w:p>
    <w:p w14:paraId="751BC72E" w14:textId="77777777" w:rsidR="00452A70" w:rsidRDefault="00000000">
      <w:pPr>
        <w:ind w:left="288"/>
      </w:pPr>
      <w:r>
        <w:rPr>
          <w:b/>
        </w:rPr>
        <w:t xml:space="preserve">• </w:t>
      </w:r>
      <w:r>
        <w:t>15:00 — Мастер-класс (каждый месяц новый)</w:t>
      </w:r>
    </w:p>
    <w:p w14:paraId="45B520A1" w14:textId="77777777" w:rsidR="00452A70" w:rsidRDefault="00000000">
      <w:pPr>
        <w:ind w:left="288"/>
      </w:pPr>
      <w:r>
        <w:rPr>
          <w:b/>
        </w:rPr>
        <w:t xml:space="preserve">• </w:t>
      </w:r>
      <w:r>
        <w:t>18:00 — Кино на улице или общие игры</w:t>
      </w:r>
    </w:p>
    <w:p w14:paraId="50B19023" w14:textId="77777777" w:rsidR="00452A70" w:rsidRDefault="00452A70"/>
    <w:p w14:paraId="46F36BC7" w14:textId="77777777" w:rsidR="00452A70" w:rsidRDefault="00000000">
      <w:pPr>
        <w:pStyle w:val="31"/>
      </w:pPr>
      <w:r>
        <w:t>Проект 3: «Детский круг»</w:t>
      </w:r>
    </w:p>
    <w:p w14:paraId="037A7BB3" w14:textId="77777777" w:rsidR="00452A70" w:rsidRDefault="00000000">
      <w:r>
        <w:rPr>
          <w:b/>
        </w:rPr>
        <w:t>Для родителей:</w:t>
      </w:r>
    </w:p>
    <w:p w14:paraId="0CE843AB" w14:textId="77777777" w:rsidR="00452A70" w:rsidRDefault="00000000">
      <w:pPr>
        <w:ind w:left="288"/>
      </w:pPr>
      <w:r>
        <w:rPr>
          <w:b/>
        </w:rPr>
        <w:t>• Ротационное дежурство:</w:t>
      </w:r>
      <w:r>
        <w:t xml:space="preserve"> Каждая семья сидит с детьми 1 день в месяц</w:t>
      </w:r>
    </w:p>
    <w:p w14:paraId="4578AF18" w14:textId="77777777" w:rsidR="00452A70" w:rsidRDefault="00000000">
      <w:pPr>
        <w:ind w:left="288"/>
      </w:pPr>
      <w:r>
        <w:rPr>
          <w:b/>
        </w:rPr>
        <w:t>• Обучение:</w:t>
      </w:r>
      <w:r>
        <w:t xml:space="preserve"> Родители по очереди проводят занятия</w:t>
      </w:r>
    </w:p>
    <w:p w14:paraId="41E1F97F" w14:textId="77777777" w:rsidR="00452A70" w:rsidRDefault="00000000">
      <w:pPr>
        <w:ind w:left="288"/>
      </w:pPr>
      <w:r>
        <w:rPr>
          <w:b/>
        </w:rPr>
        <w:t>• Игры:</w:t>
      </w:r>
      <w:r>
        <w:t xml:space="preserve"> Общие во дворе под присмотром</w:t>
      </w:r>
    </w:p>
    <w:p w14:paraId="152D4572" w14:textId="77777777" w:rsidR="00452A70" w:rsidRDefault="00452A70"/>
    <w:p w14:paraId="04CDE4C2" w14:textId="77777777" w:rsidR="00452A70" w:rsidRDefault="00452A70">
      <w:pPr>
        <w:pBdr>
          <w:bottom w:val="single" w:sz="6" w:space="1" w:color="auto"/>
        </w:pBdr>
      </w:pPr>
    </w:p>
    <w:p w14:paraId="69CD9EBF" w14:textId="77777777" w:rsidR="00452A70" w:rsidRDefault="00452A70"/>
    <w:p w14:paraId="104FEF0A" w14:textId="77777777" w:rsidR="00452A70" w:rsidRDefault="00000000">
      <w:pPr>
        <w:pStyle w:val="31"/>
      </w:pPr>
      <w:r>
        <w:t>Что делать с сопротивлением:</w:t>
      </w:r>
    </w:p>
    <w:p w14:paraId="65920A74" w14:textId="77777777" w:rsidR="00452A70" w:rsidRDefault="00452A70"/>
    <w:p w14:paraId="2EA7EA58" w14:textId="77777777" w:rsidR="00452A70" w:rsidRDefault="00000000">
      <w:pPr>
        <w:pStyle w:val="31"/>
      </w:pPr>
      <w:r>
        <w:t>Типичные возражения и ответы:</w:t>
      </w:r>
    </w:p>
    <w:p w14:paraId="7AD60283" w14:textId="77777777" w:rsidR="00452A70" w:rsidRDefault="00452A70"/>
    <w:p w14:paraId="7F2B65E7" w14:textId="77777777" w:rsidR="00452A70" w:rsidRDefault="00000000">
      <w:r>
        <w:rPr>
          <w:b/>
        </w:rPr>
        <w:t>«У меня нет времени»</w:t>
      </w:r>
    </w:p>
    <w:p w14:paraId="3EF15AF6" w14:textId="77777777" w:rsidR="00452A70" w:rsidRDefault="00000000">
      <w:pPr>
        <w:ind w:left="288"/>
      </w:pPr>
      <w:r>
        <w:rPr>
          <w:b/>
        </w:rPr>
        <w:t xml:space="preserve">• </w:t>
      </w:r>
      <w:r>
        <w:t>Ответ: «Давай начнем с 30 минут в неделю. Я помогу тебе с чем-то, что отнимает у тебя время»</w:t>
      </w:r>
    </w:p>
    <w:p w14:paraId="4C3B5593" w14:textId="77777777" w:rsidR="00452A70" w:rsidRDefault="00452A70"/>
    <w:p w14:paraId="1B4EC9D0" w14:textId="77777777" w:rsidR="00452A70" w:rsidRDefault="00000000">
      <w:r>
        <w:rPr>
          <w:b/>
        </w:rPr>
        <w:t>«Люди эгоистичны, не будут помогать»</w:t>
      </w:r>
    </w:p>
    <w:p w14:paraId="38A0E922" w14:textId="77777777" w:rsidR="00452A70" w:rsidRDefault="00000000">
      <w:pPr>
        <w:ind w:left="288"/>
      </w:pPr>
      <w:r>
        <w:rPr>
          <w:b/>
        </w:rPr>
        <w:t xml:space="preserve">• </w:t>
      </w:r>
      <w:r>
        <w:t>Ответ: «Давай попробуем с теми, кто не эгоистичен. Я знаю, ты помогал соседу в прошлом месяце»</w:t>
      </w:r>
    </w:p>
    <w:p w14:paraId="101C9C84" w14:textId="77777777" w:rsidR="00452A70" w:rsidRDefault="00452A70"/>
    <w:p w14:paraId="34AD1B4B" w14:textId="77777777" w:rsidR="00452A70" w:rsidRDefault="00000000">
      <w:r>
        <w:rPr>
          <w:b/>
        </w:rPr>
        <w:t>«Это несерьезно, надо работать, а не играть в коммуну»</w:t>
      </w:r>
    </w:p>
    <w:p w14:paraId="6FFCCD95" w14:textId="77777777" w:rsidR="00452A70" w:rsidRDefault="00000000">
      <w:pPr>
        <w:ind w:left="288"/>
      </w:pPr>
      <w:r>
        <w:rPr>
          <w:b/>
        </w:rPr>
        <w:t xml:space="preserve">• </w:t>
      </w:r>
      <w:r>
        <w:t>Ответ: «Это не вместо работы, а вдобавок. Чтобы работа не была единственным смыслом»</w:t>
      </w:r>
    </w:p>
    <w:p w14:paraId="5067B5F4" w14:textId="77777777" w:rsidR="00452A70" w:rsidRDefault="00452A70"/>
    <w:p w14:paraId="35BC2FFA" w14:textId="77777777" w:rsidR="00452A70" w:rsidRDefault="00000000">
      <w:r>
        <w:rPr>
          <w:b/>
        </w:rPr>
        <w:t>«А если меня обманут?»</w:t>
      </w:r>
    </w:p>
    <w:p w14:paraId="0F895799" w14:textId="77777777" w:rsidR="00452A70" w:rsidRDefault="00000000">
      <w:pPr>
        <w:ind w:left="288"/>
      </w:pPr>
      <w:r>
        <w:rPr>
          <w:b/>
        </w:rPr>
        <w:t xml:space="preserve">• </w:t>
      </w:r>
      <w:r>
        <w:t>Ответ: «Начнем с малого. Если обманут в малом — не потеряем много»</w:t>
      </w:r>
    </w:p>
    <w:p w14:paraId="22F250E4" w14:textId="77777777" w:rsidR="00452A70" w:rsidRDefault="00452A70"/>
    <w:p w14:paraId="4515F92B" w14:textId="77777777" w:rsidR="00452A70" w:rsidRDefault="00452A70">
      <w:pPr>
        <w:pBdr>
          <w:bottom w:val="single" w:sz="6" w:space="1" w:color="auto"/>
        </w:pBdr>
      </w:pPr>
    </w:p>
    <w:p w14:paraId="7704C541" w14:textId="77777777" w:rsidR="00452A70" w:rsidRDefault="00452A70"/>
    <w:p w14:paraId="0D103844" w14:textId="77777777" w:rsidR="00452A70" w:rsidRDefault="00000000">
      <w:pPr>
        <w:pStyle w:val="31"/>
      </w:pPr>
      <w:r>
        <w:t>Метрики успеха (первый год):</w:t>
      </w:r>
    </w:p>
    <w:p w14:paraId="424B4086" w14:textId="77777777" w:rsidR="00452A70" w:rsidRDefault="00452A70"/>
    <w:p w14:paraId="5BF73AE1" w14:textId="77777777" w:rsidR="00452A70" w:rsidRDefault="00000000">
      <w:pPr>
        <w:pStyle w:val="31"/>
      </w:pPr>
      <w:r>
        <w:t>Количественные:</w:t>
      </w:r>
    </w:p>
    <w:p w14:paraId="369AC0A6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10+ человек</w:t>
      </w:r>
      <w:r>
        <w:t xml:space="preserve"> в сети</w:t>
      </w:r>
    </w:p>
    <w:p w14:paraId="69DD844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50+ актов</w:t>
      </w:r>
      <w:r>
        <w:t xml:space="preserve"> взаимопомощи</w:t>
      </w:r>
    </w:p>
    <w:p w14:paraId="7227BDA7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3+ общих проекта</w:t>
      </w:r>
      <w:r>
        <w:t xml:space="preserve"> завершены</w:t>
      </w:r>
    </w:p>
    <w:p w14:paraId="79A39C29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1 общее пространство</w:t>
      </w:r>
      <w:r>
        <w:t xml:space="preserve"> создано</w:t>
      </w:r>
    </w:p>
    <w:p w14:paraId="14AAD1B3" w14:textId="77777777" w:rsidR="00452A70" w:rsidRDefault="00452A70"/>
    <w:p w14:paraId="783B7CCB" w14:textId="77777777" w:rsidR="00452A70" w:rsidRDefault="00000000">
      <w:pPr>
        <w:pStyle w:val="31"/>
      </w:pPr>
      <w:r>
        <w:t>Качественные:</w:t>
      </w:r>
    </w:p>
    <w:p w14:paraId="1D2F5D80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Ты знаешь </w:t>
      </w:r>
      <w:r>
        <w:rPr>
          <w:b/>
        </w:rPr>
        <w:t>имена и навыки</w:t>
      </w:r>
      <w:r>
        <w:t xml:space="preserve"> 10 соседей</w:t>
      </w:r>
    </w:p>
    <w:p w14:paraId="3D22C49A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Ты чувствуешь </w:t>
      </w:r>
      <w:r>
        <w:rPr>
          <w:b/>
        </w:rPr>
        <w:t>меньше тревоги</w:t>
      </w:r>
      <w:r>
        <w:t xml:space="preserve"> о будущем</w:t>
      </w:r>
    </w:p>
    <w:p w14:paraId="79DD1E4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Ты получаешь </w:t>
      </w:r>
      <w:r>
        <w:rPr>
          <w:b/>
        </w:rPr>
        <w:t>помощь без денег</w:t>
      </w:r>
    </w:p>
    <w:p w14:paraId="32DED3C5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✅ Ты чувствуешь </w:t>
      </w:r>
      <w:r>
        <w:rPr>
          <w:b/>
        </w:rPr>
        <w:t>принадлежность</w:t>
      </w:r>
      <w:r>
        <w:t xml:space="preserve"> к месту, где живешь</w:t>
      </w:r>
    </w:p>
    <w:p w14:paraId="296F07E8" w14:textId="77777777" w:rsidR="00452A70" w:rsidRDefault="00452A70"/>
    <w:p w14:paraId="238F12DE" w14:textId="77777777" w:rsidR="00452A70" w:rsidRDefault="00452A70">
      <w:pPr>
        <w:pBdr>
          <w:bottom w:val="single" w:sz="6" w:space="1" w:color="auto"/>
        </w:pBdr>
      </w:pPr>
    </w:p>
    <w:p w14:paraId="42D3A258" w14:textId="77777777" w:rsidR="00452A70" w:rsidRDefault="00452A70"/>
    <w:p w14:paraId="4C07DFB0" w14:textId="77777777" w:rsidR="00452A70" w:rsidRDefault="00000000">
      <w:pPr>
        <w:pStyle w:val="31"/>
      </w:pPr>
      <w:r>
        <w:t>Если все пойдет не так:</w:t>
      </w:r>
    </w:p>
    <w:p w14:paraId="651D34FB" w14:textId="77777777" w:rsidR="00452A70" w:rsidRDefault="00452A70"/>
    <w:p w14:paraId="2C867D6B" w14:textId="77777777" w:rsidR="00452A70" w:rsidRDefault="00000000">
      <w:pPr>
        <w:pStyle w:val="31"/>
      </w:pPr>
      <w:r>
        <w:t>Проблема 1: Люди не откликаются</w:t>
      </w:r>
    </w:p>
    <w:p w14:paraId="3E862B7E" w14:textId="77777777" w:rsidR="00452A70" w:rsidRDefault="00000000">
      <w:r>
        <w:rPr>
          <w:b/>
        </w:rPr>
        <w:t>Решение:</w:t>
      </w:r>
      <w:r>
        <w:t xml:space="preserve"> Уменьши масштаб. Не 10 человек, а 3. Не целый двор, а один подъезд.</w:t>
      </w:r>
    </w:p>
    <w:p w14:paraId="3C3F4E66" w14:textId="77777777" w:rsidR="00452A70" w:rsidRDefault="00452A70"/>
    <w:p w14:paraId="63AF7FC9" w14:textId="77777777" w:rsidR="00452A70" w:rsidRDefault="00000000">
      <w:pPr>
        <w:pStyle w:val="31"/>
      </w:pPr>
      <w:r>
        <w:t>Проблема 2: Кто-то только берет, не дает</w:t>
      </w:r>
    </w:p>
    <w:p w14:paraId="5EC62EF7" w14:textId="77777777" w:rsidR="00452A70" w:rsidRDefault="00000000">
      <w:r>
        <w:rPr>
          <w:b/>
        </w:rPr>
        <w:t>Решение:</w:t>
      </w:r>
      <w:r>
        <w:t xml:space="preserve"> Мягко предложи помощь. «Я заметил, ты часто берешь книги. Может, у тебя есть что предложить другим?»</w:t>
      </w:r>
    </w:p>
    <w:p w14:paraId="7404979D" w14:textId="77777777" w:rsidR="00452A70" w:rsidRDefault="00452A70"/>
    <w:p w14:paraId="6F3952BA" w14:textId="77777777" w:rsidR="00452A70" w:rsidRDefault="00000000">
      <w:pPr>
        <w:pStyle w:val="31"/>
      </w:pPr>
      <w:r>
        <w:t>Проблема 3: Конфликты</w:t>
      </w:r>
    </w:p>
    <w:p w14:paraId="05278A9B" w14:textId="77777777" w:rsidR="00452A70" w:rsidRDefault="00000000">
      <w:r>
        <w:rPr>
          <w:b/>
        </w:rPr>
        <w:t>Решение:</w:t>
      </w:r>
      <w:r>
        <w:t xml:space="preserve"> Собрать круг. Выслушать всех. Искать решение, а не виноватого.</w:t>
      </w:r>
    </w:p>
    <w:p w14:paraId="58FD187A" w14:textId="77777777" w:rsidR="00452A70" w:rsidRDefault="00452A70"/>
    <w:p w14:paraId="00A0D4B2" w14:textId="77777777" w:rsidR="00452A70" w:rsidRDefault="00000000">
      <w:pPr>
        <w:pStyle w:val="31"/>
      </w:pPr>
      <w:r>
        <w:t>Проблема 4: Выгорание инициаторов</w:t>
      </w:r>
    </w:p>
    <w:p w14:paraId="350C5202" w14:textId="77777777" w:rsidR="00452A70" w:rsidRDefault="00000000">
      <w:r>
        <w:rPr>
          <w:b/>
        </w:rPr>
        <w:t>Решение:</w:t>
      </w:r>
      <w:r>
        <w:t xml:space="preserve"> Распределять обязанности. Отдыхать. Помнить, что это должно приносить радость.</w:t>
      </w:r>
    </w:p>
    <w:p w14:paraId="34B2EA0D" w14:textId="77777777" w:rsidR="00452A70" w:rsidRDefault="00452A70"/>
    <w:p w14:paraId="4EC9B31A" w14:textId="77777777" w:rsidR="00452A70" w:rsidRDefault="00452A70">
      <w:pPr>
        <w:pBdr>
          <w:bottom w:val="single" w:sz="6" w:space="1" w:color="auto"/>
        </w:pBdr>
      </w:pPr>
    </w:p>
    <w:p w14:paraId="2AE8BB62" w14:textId="77777777" w:rsidR="00452A70" w:rsidRDefault="00452A70"/>
    <w:p w14:paraId="3D69730C" w14:textId="77777777" w:rsidR="00452A70" w:rsidRDefault="00000000">
      <w:pPr>
        <w:pStyle w:val="31"/>
      </w:pPr>
      <w:r>
        <w:t>Самый важный совет:</w:t>
      </w:r>
    </w:p>
    <w:p w14:paraId="116F620A" w14:textId="77777777" w:rsidR="00452A70" w:rsidRDefault="00000000">
      <w:r>
        <w:rPr>
          <w:b/>
        </w:rPr>
        <w:t>Начинай не с идеологии, а с практики.</w:t>
      </w:r>
      <w:r>
        <w:t xml:space="preserve"> Не говори о «новой экономике». Говори: «Давай помогать друг другу».</w:t>
      </w:r>
    </w:p>
    <w:p w14:paraId="7910C277" w14:textId="77777777" w:rsidR="00452A70" w:rsidRDefault="00452A70"/>
    <w:p w14:paraId="13014F36" w14:textId="77777777" w:rsidR="00452A70" w:rsidRDefault="00000000">
      <w:r>
        <w:t>Первые плоды появятся быстро:</w:t>
      </w:r>
    </w:p>
    <w:p w14:paraId="34488763" w14:textId="77777777" w:rsidR="00452A70" w:rsidRDefault="00000000">
      <w:pPr>
        <w:ind w:left="288"/>
      </w:pPr>
      <w:r>
        <w:rPr>
          <w:b/>
        </w:rPr>
        <w:t xml:space="preserve">• </w:t>
      </w:r>
      <w:r>
        <w:t>Через месяц: У тебя починен кран без вызова сантехника</w:t>
      </w:r>
    </w:p>
    <w:p w14:paraId="5D7EA05A" w14:textId="77777777" w:rsidR="00452A70" w:rsidRDefault="00000000">
      <w:pPr>
        <w:ind w:left="288"/>
      </w:pPr>
      <w:r>
        <w:rPr>
          <w:b/>
        </w:rPr>
        <w:t xml:space="preserve">• </w:t>
      </w:r>
      <w:r>
        <w:t>Через три месяца: Твой ребенок ходит на бесплатные занятия к соседке-учительнице</w:t>
      </w:r>
    </w:p>
    <w:p w14:paraId="5DDA9029" w14:textId="77777777" w:rsidR="00452A70" w:rsidRDefault="00000000">
      <w:pPr>
        <w:ind w:left="288"/>
      </w:pPr>
      <w:r>
        <w:rPr>
          <w:b/>
        </w:rPr>
        <w:t xml:space="preserve">• </w:t>
      </w:r>
      <w:r>
        <w:t>Через полгода: Ты чувствуешь себя в безопасности в своем районе</w:t>
      </w:r>
    </w:p>
    <w:p w14:paraId="24D94B37" w14:textId="77777777" w:rsidR="00452A70" w:rsidRDefault="00000000">
      <w:pPr>
        <w:ind w:left="288"/>
      </w:pPr>
      <w:r>
        <w:rPr>
          <w:b/>
        </w:rPr>
        <w:t xml:space="preserve">• </w:t>
      </w:r>
      <w:r>
        <w:t>Через год: Ты реже пользуешься деньгами для бытовых нужд</w:t>
      </w:r>
    </w:p>
    <w:p w14:paraId="3F273A0C" w14:textId="77777777" w:rsidR="00452A70" w:rsidRDefault="00452A70"/>
    <w:p w14:paraId="5EEAB99F" w14:textId="77777777" w:rsidR="00452A70" w:rsidRDefault="00452A70">
      <w:pPr>
        <w:pBdr>
          <w:bottom w:val="single" w:sz="6" w:space="1" w:color="auto"/>
        </w:pBdr>
      </w:pPr>
    </w:p>
    <w:p w14:paraId="6DDFEBBD" w14:textId="77777777" w:rsidR="00452A70" w:rsidRDefault="00452A70"/>
    <w:p w14:paraId="4263AFD7" w14:textId="77777777" w:rsidR="00452A70" w:rsidRDefault="00000000">
      <w:pPr>
        <w:pStyle w:val="31"/>
      </w:pPr>
      <w:r>
        <w:t>Итог практического руководства:</w:t>
      </w:r>
    </w:p>
    <w:p w14:paraId="055DA074" w14:textId="77777777" w:rsidR="00452A70" w:rsidRDefault="00452A70"/>
    <w:p w14:paraId="73E13158" w14:textId="77777777" w:rsidR="00452A70" w:rsidRDefault="00000000">
      <w:pPr>
        <w:ind w:left="288"/>
      </w:pPr>
      <w:r>
        <w:rPr>
          <w:b/>
        </w:rPr>
        <w:t>1. Начни с себя</w:t>
      </w:r>
      <w:r>
        <w:t xml:space="preserve"> — составь свою карту ресурсов</w:t>
      </w:r>
    </w:p>
    <w:p w14:paraId="212EE772" w14:textId="77777777" w:rsidR="00452A70" w:rsidRDefault="00000000">
      <w:pPr>
        <w:ind w:left="288"/>
      </w:pPr>
      <w:r>
        <w:rPr>
          <w:b/>
        </w:rPr>
        <w:t>2. Найди единомышленников</w:t>
      </w:r>
      <w:r>
        <w:t xml:space="preserve"> — не убеждай, а ищи тех, кто уже близок</w:t>
      </w:r>
    </w:p>
    <w:p w14:paraId="1F71B83D" w14:textId="77777777" w:rsidR="00452A70" w:rsidRDefault="00000000">
      <w:pPr>
        <w:ind w:left="288"/>
      </w:pPr>
      <w:r>
        <w:rPr>
          <w:b/>
        </w:rPr>
        <w:t>3. Создай ячейку</w:t>
      </w:r>
      <w:r>
        <w:t xml:space="preserve"> — 3-5 человек достаточно для старта</w:t>
      </w:r>
    </w:p>
    <w:p w14:paraId="68B5BBFF" w14:textId="77777777" w:rsidR="00452A70" w:rsidRDefault="00000000">
      <w:pPr>
        <w:ind w:left="288"/>
      </w:pPr>
      <w:r>
        <w:rPr>
          <w:b/>
        </w:rPr>
        <w:t>4. Делай осязаемые проекты</w:t>
      </w:r>
      <w:r>
        <w:t xml:space="preserve"> — полка, клумба, обед</w:t>
      </w:r>
    </w:p>
    <w:p w14:paraId="1EFA1C8D" w14:textId="77777777" w:rsidR="00452A70" w:rsidRDefault="00000000">
      <w:pPr>
        <w:ind w:left="288"/>
      </w:pPr>
      <w:r>
        <w:rPr>
          <w:b/>
        </w:rPr>
        <w:t>5. Фиксируй успехи</w:t>
      </w:r>
      <w:r>
        <w:t xml:space="preserve"> — веди журнал благодарностей</w:t>
      </w:r>
    </w:p>
    <w:p w14:paraId="7C260ACF" w14:textId="77777777" w:rsidR="00452A70" w:rsidRDefault="00000000">
      <w:pPr>
        <w:ind w:left="288"/>
      </w:pPr>
      <w:r>
        <w:rPr>
          <w:b/>
        </w:rPr>
        <w:t>6. Расширяйся постепенно</w:t>
      </w:r>
      <w:r>
        <w:t xml:space="preserve"> — правило 10%</w:t>
      </w:r>
    </w:p>
    <w:p w14:paraId="5A79B33D" w14:textId="77777777" w:rsidR="00452A70" w:rsidRDefault="00000000">
      <w:pPr>
        <w:ind w:left="288"/>
      </w:pPr>
      <w:r>
        <w:rPr>
          <w:b/>
        </w:rPr>
        <w:t>7. Решай проблемы по мере поступления</w:t>
      </w:r>
      <w:r>
        <w:t xml:space="preserve"> — не пытайся предусмотреть все</w:t>
      </w:r>
    </w:p>
    <w:p w14:paraId="09DE17BC" w14:textId="77777777" w:rsidR="00452A70" w:rsidRDefault="00452A70"/>
    <w:p w14:paraId="28414258" w14:textId="77777777" w:rsidR="00452A70" w:rsidRDefault="00000000">
      <w:r>
        <w:rPr>
          <w:b/>
        </w:rPr>
        <w:t>Экономика даров начинается не с экономики, а с дара.</w:t>
      </w:r>
      <w:r>
        <w:t xml:space="preserve"> С одного маленького бескорыстного поступка. С одной помощи соседу. С одной улыбки человеку, которого ты раньше не замечал.</w:t>
      </w:r>
    </w:p>
    <w:p w14:paraId="6A9AE28A" w14:textId="77777777" w:rsidR="00452A70" w:rsidRDefault="00452A70"/>
    <w:p w14:paraId="52F1A74A" w14:textId="77777777" w:rsidR="00452A70" w:rsidRDefault="00452A70">
      <w:pPr>
        <w:pBdr>
          <w:bottom w:val="single" w:sz="6" w:space="1" w:color="auto"/>
        </w:pBdr>
      </w:pPr>
    </w:p>
    <w:p w14:paraId="1BABB5F3" w14:textId="77777777" w:rsidR="00452A70" w:rsidRDefault="00452A70"/>
    <w:p w14:paraId="256FEC9E" w14:textId="77777777" w:rsidR="00452A70" w:rsidRDefault="00000000">
      <w:r>
        <w:rPr>
          <w:b/>
        </w:rPr>
        <w:t>Следующая часть:</w:t>
      </w:r>
      <w:r>
        <w:t xml:space="preserve"> Вдохновляющие примеры из реального мира — где это уже работает и какие результаты.</w:t>
      </w:r>
    </w:p>
    <w:p w14:paraId="51D52BDC" w14:textId="77777777" w:rsidR="00452A70" w:rsidRDefault="00452A70"/>
    <w:p w14:paraId="7A00752E" w14:textId="77777777" w:rsidR="00452A70" w:rsidRDefault="00000000">
      <w:r>
        <w:rPr>
          <w:b/>
        </w:rPr>
        <w:t>Продолжить с реальными примерами?</w:t>
      </w:r>
    </w:p>
    <w:p w14:paraId="7E9C52E1" w14:textId="77777777" w:rsidR="00452A70" w:rsidRDefault="00452A70"/>
    <w:p w14:paraId="4E24749A" w14:textId="77777777" w:rsidR="00452A70" w:rsidRDefault="00452A70"/>
    <w:p w14:paraId="679A2351" w14:textId="77777777" w:rsidR="00452A70" w:rsidRDefault="00452A70"/>
    <w:p w14:paraId="1F49BF6E" w14:textId="77777777" w:rsidR="00452A70" w:rsidRDefault="00452A70"/>
    <w:p w14:paraId="6B41B31A" w14:textId="77777777" w:rsidR="00452A70" w:rsidRDefault="00452A70"/>
    <w:p w14:paraId="5280EBF9" w14:textId="77777777" w:rsidR="00452A70" w:rsidRDefault="00452A70"/>
    <w:p w14:paraId="36E98F24" w14:textId="77777777" w:rsidR="00452A70" w:rsidRDefault="00452A70"/>
    <w:p w14:paraId="39253032" w14:textId="77777777" w:rsidR="00452A70" w:rsidRDefault="00452A70"/>
    <w:p w14:paraId="62B6B904" w14:textId="77777777" w:rsidR="00452A70" w:rsidRDefault="00452A70"/>
    <w:p w14:paraId="16E4B9E7" w14:textId="77777777" w:rsidR="00452A70" w:rsidRDefault="00452A70"/>
    <w:p w14:paraId="5FBC9886" w14:textId="77777777" w:rsidR="00452A70" w:rsidRDefault="00452A70"/>
    <w:p w14:paraId="61344311" w14:textId="77777777" w:rsidR="00452A70" w:rsidRDefault="00452A70"/>
    <w:p w14:paraId="2CFDBCB7" w14:textId="77777777" w:rsidR="00452A70" w:rsidRDefault="00452A70"/>
    <w:p w14:paraId="1D3D94A5" w14:textId="77777777" w:rsidR="00452A70" w:rsidRDefault="00452A70"/>
    <w:p w14:paraId="5E7C4173" w14:textId="77777777" w:rsidR="00452A70" w:rsidRDefault="00452A70"/>
    <w:p w14:paraId="5FE7CBDE" w14:textId="77777777" w:rsidR="00452A70" w:rsidRDefault="00000000">
      <w:pPr>
        <w:pStyle w:val="21"/>
      </w:pPr>
      <w:r>
        <w:t>Часть 9: Реальные Примеры — Где Это Уже Работает</w:t>
      </w:r>
    </w:p>
    <w:p w14:paraId="5A84DD7C" w14:textId="77777777" w:rsidR="00452A70" w:rsidRDefault="00452A70"/>
    <w:p w14:paraId="3631D615" w14:textId="77777777" w:rsidR="00452A70" w:rsidRDefault="00000000">
      <w:pPr>
        <w:pStyle w:val="31"/>
      </w:pPr>
      <w:r>
        <w:t>Пример 1: Сеть Взаимопомощи в Японии — «Фуреай Киппу»</w:t>
      </w:r>
    </w:p>
    <w:p w14:paraId="30EEBD05" w14:textId="77777777" w:rsidR="00452A70" w:rsidRDefault="00452A70"/>
    <w:p w14:paraId="51D6370A" w14:textId="77777777" w:rsidR="00452A70" w:rsidRDefault="00000000">
      <w:pPr>
        <w:pStyle w:val="31"/>
      </w:pPr>
      <w:r>
        <w:t>Что это:</w:t>
      </w:r>
    </w:p>
    <w:p w14:paraId="220A6CC0" w14:textId="77777777" w:rsidR="00452A70" w:rsidRDefault="00000000">
      <w:r>
        <w:t>Система, где пожилые люди помогают друг другу, получая «баллы времени», которые можно обменять на помощь, когда понадобится самим.</w:t>
      </w:r>
    </w:p>
    <w:p w14:paraId="04FACDBB" w14:textId="77777777" w:rsidR="00452A70" w:rsidRDefault="00452A70"/>
    <w:p w14:paraId="24B33974" w14:textId="77777777" w:rsidR="00452A70" w:rsidRDefault="00000000">
      <w:pPr>
        <w:pStyle w:val="31"/>
      </w:pPr>
      <w:r>
        <w:t>Как работает:</w:t>
      </w:r>
    </w:p>
    <w:p w14:paraId="0AAFEBAA" w14:textId="77777777" w:rsidR="00452A70" w:rsidRDefault="00000000">
      <w:pPr>
        <w:ind w:left="288"/>
      </w:pPr>
      <w:r>
        <w:rPr>
          <w:b/>
        </w:rPr>
        <w:t xml:space="preserve">• </w:t>
      </w:r>
      <w:r>
        <w:t>70-летняя Юко помогает 80-летнему Хироши с уборкой → получает 1 час «кредита»</w:t>
      </w:r>
    </w:p>
    <w:p w14:paraId="19F0880A" w14:textId="77777777" w:rsidR="00452A70" w:rsidRDefault="00000000">
      <w:pPr>
        <w:ind w:left="288"/>
      </w:pPr>
      <w:r>
        <w:rPr>
          <w:b/>
        </w:rPr>
        <w:t xml:space="preserve">• </w:t>
      </w:r>
      <w:r>
        <w:t>Через месяц Юко заболела → использует свой «кредит», чтобы кто-то помог ей с покупками</w:t>
      </w:r>
    </w:p>
    <w:p w14:paraId="3B9FB2B6" w14:textId="77777777" w:rsidR="00452A70" w:rsidRDefault="00000000">
      <w:pPr>
        <w:ind w:left="288"/>
      </w:pPr>
      <w:r>
        <w:rPr>
          <w:b/>
        </w:rPr>
        <w:t>• Нет денег</w:t>
      </w:r>
      <w:r>
        <w:t xml:space="preserve"> — только учет времени и взаимность</w:t>
      </w:r>
    </w:p>
    <w:p w14:paraId="7897CA1A" w14:textId="77777777" w:rsidR="00452A70" w:rsidRDefault="00452A70"/>
    <w:p w14:paraId="72314D6A" w14:textId="77777777" w:rsidR="00452A70" w:rsidRDefault="00000000">
      <w:pPr>
        <w:pStyle w:val="31"/>
      </w:pPr>
      <w:r>
        <w:t>Результаты:</w:t>
      </w:r>
    </w:p>
    <w:p w14:paraId="6873D304" w14:textId="77777777" w:rsidR="00452A70" w:rsidRDefault="00000000">
      <w:pPr>
        <w:ind w:left="288"/>
      </w:pPr>
      <w:r>
        <w:rPr>
          <w:b/>
        </w:rPr>
        <w:t xml:space="preserve">• </w:t>
      </w:r>
      <w:r>
        <w:t>Снижение расходов на соцобеспечение на 30%</w:t>
      </w:r>
    </w:p>
    <w:p w14:paraId="3E7335DE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Уровень депрессии среди участников ниже на 60%</w:t>
      </w:r>
    </w:p>
    <w:p w14:paraId="64E65153" w14:textId="77777777" w:rsidR="00452A70" w:rsidRDefault="00000000">
      <w:pPr>
        <w:ind w:left="288"/>
      </w:pPr>
      <w:r>
        <w:rPr>
          <w:b/>
        </w:rPr>
        <w:t xml:space="preserve">• </w:t>
      </w:r>
      <w:r>
        <w:t>Участники живут в среднем на 5 лет дольше</w:t>
      </w:r>
    </w:p>
    <w:p w14:paraId="72CAC886" w14:textId="77777777" w:rsidR="00452A70" w:rsidRDefault="00000000">
      <w:pPr>
        <w:ind w:left="288"/>
      </w:pPr>
      <w:r>
        <w:rPr>
          <w:b/>
        </w:rPr>
        <w:t>• Масштаб:</w:t>
      </w:r>
      <w:r>
        <w:t xml:space="preserve"> 500 000 участников по всей Японии</w:t>
      </w:r>
    </w:p>
    <w:p w14:paraId="687BA1AE" w14:textId="77777777" w:rsidR="00452A70" w:rsidRDefault="00452A70"/>
    <w:p w14:paraId="69F68AB7" w14:textId="77777777" w:rsidR="00452A70" w:rsidRDefault="00000000">
      <w:pPr>
        <w:pStyle w:val="31"/>
      </w:pPr>
      <w:r>
        <w:t>Что можно взять на вооружение:</w:t>
      </w:r>
    </w:p>
    <w:p w14:paraId="32348E02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Простейший учет времени вместо денег</w:t>
      </w:r>
    </w:p>
    <w:p w14:paraId="2538C269" w14:textId="77777777" w:rsidR="00452A70" w:rsidRDefault="00000000">
      <w:pPr>
        <w:ind w:left="288"/>
      </w:pPr>
      <w:r>
        <w:rPr>
          <w:b/>
        </w:rPr>
        <w:t xml:space="preserve">• </w:t>
      </w:r>
      <w:r>
        <w:t>Фокус на конкретной группе (пожилые)</w:t>
      </w:r>
    </w:p>
    <w:p w14:paraId="0D870E43" w14:textId="77777777" w:rsidR="00452A70" w:rsidRDefault="00000000">
      <w:pPr>
        <w:ind w:left="288"/>
      </w:pPr>
      <w:r>
        <w:rPr>
          <w:b/>
        </w:rPr>
        <w:t xml:space="preserve">• </w:t>
      </w:r>
      <w:r>
        <w:t>Поддержка местных властей</w:t>
      </w:r>
    </w:p>
    <w:p w14:paraId="113AEB32" w14:textId="77777777" w:rsidR="00452A70" w:rsidRDefault="00452A70"/>
    <w:p w14:paraId="1C5DA240" w14:textId="77777777" w:rsidR="00452A70" w:rsidRDefault="00452A70">
      <w:pPr>
        <w:pBdr>
          <w:bottom w:val="single" w:sz="6" w:space="1" w:color="auto"/>
        </w:pBdr>
      </w:pPr>
    </w:p>
    <w:p w14:paraId="4F2636DC" w14:textId="77777777" w:rsidR="00452A70" w:rsidRDefault="00452A70"/>
    <w:p w14:paraId="081365F3" w14:textId="77777777" w:rsidR="00452A70" w:rsidRDefault="00000000">
      <w:pPr>
        <w:pStyle w:val="31"/>
      </w:pPr>
      <w:r>
        <w:t>Пример 2: Экопоселение «Финдхорн» (Шотландия)</w:t>
      </w:r>
    </w:p>
    <w:p w14:paraId="6B3ACE73" w14:textId="77777777" w:rsidR="00452A70" w:rsidRDefault="00452A70"/>
    <w:p w14:paraId="4A0F144D" w14:textId="77777777" w:rsidR="00452A70" w:rsidRDefault="00000000">
      <w:pPr>
        <w:pStyle w:val="31"/>
      </w:pPr>
      <w:r>
        <w:t>Что это:</w:t>
      </w:r>
    </w:p>
    <w:p w14:paraId="3F8AB7D9" w14:textId="77777777" w:rsidR="00452A70" w:rsidRDefault="00000000">
      <w:r>
        <w:t>Поселение на 500 человек, существующее с 1962 года. Полностью самообеспечивающаяся община.</w:t>
      </w:r>
    </w:p>
    <w:p w14:paraId="47BBCC8F" w14:textId="77777777" w:rsidR="00452A70" w:rsidRDefault="00452A70"/>
    <w:p w14:paraId="0AA363CB" w14:textId="77777777" w:rsidR="00452A70" w:rsidRDefault="00000000">
      <w:pPr>
        <w:pStyle w:val="31"/>
      </w:pPr>
      <w:r>
        <w:t>Экономика даров в действии:</w:t>
      </w:r>
    </w:p>
    <w:p w14:paraId="39380E0E" w14:textId="77777777" w:rsidR="00452A70" w:rsidRDefault="00000000">
      <w:pPr>
        <w:ind w:left="288"/>
      </w:pPr>
      <w:r>
        <w:rPr>
          <w:b/>
        </w:rPr>
        <w:t>1. Общая кухня:</w:t>
      </w:r>
      <w:r>
        <w:t xml:space="preserve"> Еда готовится сообща из продуктов с общих огородов</w:t>
      </w:r>
    </w:p>
    <w:p w14:paraId="3680087A" w14:textId="77777777" w:rsidR="00452A70" w:rsidRDefault="00000000">
      <w:pPr>
        <w:ind w:left="288"/>
      </w:pPr>
      <w:r>
        <w:rPr>
          <w:b/>
        </w:rPr>
        <w:t>2. Банк времени:</w:t>
      </w:r>
      <w:r>
        <w:t xml:space="preserve"> 1 час работы = 1 кредит (ремонт, обучение, терапия)</w:t>
      </w:r>
    </w:p>
    <w:p w14:paraId="68D1FE8B" w14:textId="77777777" w:rsidR="00452A70" w:rsidRDefault="00000000">
      <w:pPr>
        <w:ind w:left="288"/>
      </w:pPr>
      <w:r>
        <w:rPr>
          <w:b/>
        </w:rPr>
        <w:t>3. Общие мастерские:</w:t>
      </w:r>
      <w:r>
        <w:t xml:space="preserve"> Столярная, гончарная, ткацкая — доступ всем</w:t>
      </w:r>
    </w:p>
    <w:p w14:paraId="5B1F0C9C" w14:textId="77777777" w:rsidR="00452A70" w:rsidRDefault="00000000">
      <w:pPr>
        <w:ind w:left="288"/>
      </w:pPr>
      <w:r>
        <w:rPr>
          <w:b/>
        </w:rPr>
        <w:t>4. Принятие решений:</w:t>
      </w:r>
      <w:r>
        <w:t xml:space="preserve"> Консенсус на общих собраниях</w:t>
      </w:r>
    </w:p>
    <w:p w14:paraId="5133AF03" w14:textId="77777777" w:rsidR="00452A70" w:rsidRDefault="00452A70"/>
    <w:p w14:paraId="46CDE6F9" w14:textId="77777777" w:rsidR="00452A70" w:rsidRDefault="00000000">
      <w:pPr>
        <w:pStyle w:val="31"/>
      </w:pPr>
      <w:r>
        <w:t>Экономические показатели:</w:t>
      </w:r>
    </w:p>
    <w:p w14:paraId="6422B2F9" w14:textId="77777777" w:rsidR="00452A70" w:rsidRDefault="00000000">
      <w:pPr>
        <w:ind w:left="288"/>
      </w:pPr>
      <w:r>
        <w:rPr>
          <w:b/>
        </w:rPr>
        <w:t xml:space="preserve">• </w:t>
      </w:r>
      <w:r>
        <w:t>Безработица: 0% (все заняты в общине)</w:t>
      </w:r>
    </w:p>
    <w:p w14:paraId="2238F677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Продуктивность земли: в 4 раза выше среднего по стране</w:t>
      </w:r>
    </w:p>
    <w:p w14:paraId="7E53FE4E" w14:textId="77777777" w:rsidR="00452A70" w:rsidRDefault="00000000">
      <w:pPr>
        <w:ind w:left="288"/>
      </w:pPr>
      <w:r>
        <w:rPr>
          <w:b/>
        </w:rPr>
        <w:t xml:space="preserve">• </w:t>
      </w:r>
      <w:r>
        <w:t>Энергия: 100% возобновляемая (ветер, солнце)</w:t>
      </w:r>
    </w:p>
    <w:p w14:paraId="774FF6AF" w14:textId="77777777" w:rsidR="00452A70" w:rsidRDefault="00000000">
      <w:pPr>
        <w:ind w:left="288"/>
      </w:pPr>
      <w:r>
        <w:rPr>
          <w:b/>
        </w:rPr>
        <w:t>• Доход на душу:</w:t>
      </w:r>
      <w:r>
        <w:t xml:space="preserve"> При равном распределении — как средний класс в Великобритании</w:t>
      </w:r>
    </w:p>
    <w:p w14:paraId="51B79D9F" w14:textId="77777777" w:rsidR="00452A70" w:rsidRDefault="00452A70"/>
    <w:p w14:paraId="0C26B4F5" w14:textId="77777777" w:rsidR="00452A70" w:rsidRDefault="00000000">
      <w:pPr>
        <w:pStyle w:val="31"/>
      </w:pPr>
      <w:r>
        <w:t>Удивительный факт:</w:t>
      </w:r>
    </w:p>
    <w:p w14:paraId="43F8C676" w14:textId="77777777" w:rsidR="00452A70" w:rsidRDefault="00000000">
      <w:r>
        <w:t xml:space="preserve">Поселение привлекает </w:t>
      </w:r>
      <w:r>
        <w:rPr>
          <w:b/>
        </w:rPr>
        <w:t>10 000 туристов в год</w:t>
      </w:r>
      <w:r>
        <w:t>, которые платят деньги за опыт жизни в общине. Эти деньги идут на развитие. Но внутри общины деньги почти не используются.</w:t>
      </w:r>
    </w:p>
    <w:p w14:paraId="39E28432" w14:textId="77777777" w:rsidR="00452A70" w:rsidRDefault="00452A70"/>
    <w:p w14:paraId="41F63826" w14:textId="77777777" w:rsidR="00452A70" w:rsidRDefault="00452A70">
      <w:pPr>
        <w:pBdr>
          <w:bottom w:val="single" w:sz="6" w:space="1" w:color="auto"/>
        </w:pBdr>
      </w:pPr>
    </w:p>
    <w:p w14:paraId="1DD4D64F" w14:textId="77777777" w:rsidR="00452A70" w:rsidRDefault="00452A70"/>
    <w:p w14:paraId="092E59A3" w14:textId="77777777" w:rsidR="00452A70" w:rsidRDefault="00000000">
      <w:pPr>
        <w:pStyle w:val="31"/>
      </w:pPr>
      <w:r>
        <w:t>Пример 3: Сеть «Freecycle» — Отдай Ненужное</w:t>
      </w:r>
    </w:p>
    <w:p w14:paraId="523179E3" w14:textId="77777777" w:rsidR="00452A70" w:rsidRDefault="00452A70"/>
    <w:p w14:paraId="4F1DD1BB" w14:textId="77777777" w:rsidR="00452A70" w:rsidRDefault="00000000">
      <w:pPr>
        <w:pStyle w:val="31"/>
      </w:pPr>
      <w:r>
        <w:t>Что это:</w:t>
      </w:r>
    </w:p>
    <w:p w14:paraId="4603CBB9" w14:textId="77777777" w:rsidR="00452A70" w:rsidRDefault="00000000">
      <w:r>
        <w:t>Глобальная сеть, где люди бесплатно отдают ненужные вещи. 11 миллионов участников в 110 странах.</w:t>
      </w:r>
    </w:p>
    <w:p w14:paraId="1AAB5B6A" w14:textId="77777777" w:rsidR="00452A70" w:rsidRDefault="00452A70"/>
    <w:p w14:paraId="3ADEB7DE" w14:textId="77777777" w:rsidR="00452A70" w:rsidRDefault="00000000">
      <w:pPr>
        <w:pStyle w:val="31"/>
      </w:pPr>
      <w:r>
        <w:t>Как работает:</w:t>
      </w:r>
    </w:p>
    <w:p w14:paraId="0D4088A2" w14:textId="77777777" w:rsidR="00452A70" w:rsidRDefault="00000000">
      <w:pPr>
        <w:ind w:left="288"/>
      </w:pPr>
      <w:r>
        <w:rPr>
          <w:b/>
        </w:rPr>
        <w:t xml:space="preserve">• </w:t>
      </w:r>
      <w:r>
        <w:t>Ты публикуешь: «Отдаю диван»</w:t>
      </w:r>
    </w:p>
    <w:p w14:paraId="7FC65F2D" w14:textId="77777777" w:rsidR="00452A70" w:rsidRDefault="00000000">
      <w:pPr>
        <w:ind w:left="288"/>
      </w:pPr>
      <w:r>
        <w:rPr>
          <w:b/>
        </w:rPr>
        <w:t xml:space="preserve">• </w:t>
      </w:r>
      <w:r>
        <w:t>Кто-то забирает</w:t>
      </w:r>
    </w:p>
    <w:p w14:paraId="783E479E" w14:textId="77777777" w:rsidR="00452A70" w:rsidRDefault="00000000">
      <w:pPr>
        <w:ind w:left="288"/>
      </w:pPr>
      <w:r>
        <w:rPr>
          <w:b/>
        </w:rPr>
        <w:t>• Никаких денег</w:t>
      </w:r>
      <w:r>
        <w:t>, только благодарность</w:t>
      </w:r>
    </w:p>
    <w:p w14:paraId="084E656C" w14:textId="77777777" w:rsidR="00452A70" w:rsidRDefault="00000000">
      <w:pPr>
        <w:ind w:left="288"/>
      </w:pPr>
      <w:r>
        <w:rPr>
          <w:b/>
        </w:rPr>
        <w:t xml:space="preserve">• </w:t>
      </w:r>
      <w:r>
        <w:t>Есть правила: только отдавать, не просить</w:t>
      </w:r>
    </w:p>
    <w:p w14:paraId="42959ECD" w14:textId="77777777" w:rsidR="00452A70" w:rsidRDefault="00452A70"/>
    <w:p w14:paraId="00F9EBA7" w14:textId="77777777" w:rsidR="00452A70" w:rsidRDefault="00000000">
      <w:pPr>
        <w:pStyle w:val="31"/>
      </w:pPr>
      <w:r>
        <w:t>Статистика:</w:t>
      </w:r>
    </w:p>
    <w:p w14:paraId="0ED21C98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Ежедневно отдается </w:t>
      </w:r>
      <w:r>
        <w:rPr>
          <w:b/>
        </w:rPr>
        <w:t>1 000 тонн</w:t>
      </w:r>
      <w:r>
        <w:t xml:space="preserve"> вещей</w:t>
      </w:r>
    </w:p>
    <w:p w14:paraId="2D9FAC2B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Это эквивалентно </w:t>
      </w:r>
      <w:r>
        <w:rPr>
          <w:b/>
        </w:rPr>
        <w:t>5 000 машин</w:t>
      </w:r>
      <w:r>
        <w:t xml:space="preserve"> с мусором, который не пошел на свалку</w:t>
      </w:r>
    </w:p>
    <w:p w14:paraId="619CAE65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Создано </w:t>
      </w:r>
      <w:r>
        <w:rPr>
          <w:b/>
        </w:rPr>
        <w:t>миллионы связей</w:t>
      </w:r>
      <w:r>
        <w:t xml:space="preserve"> между соседями</w:t>
      </w:r>
    </w:p>
    <w:p w14:paraId="52DB46CC" w14:textId="77777777" w:rsidR="00452A70" w:rsidRDefault="00452A70"/>
    <w:p w14:paraId="4137EA22" w14:textId="77777777" w:rsidR="00452A70" w:rsidRDefault="00000000">
      <w:pPr>
        <w:pStyle w:val="31"/>
      </w:pPr>
      <w:r>
        <w:t>Философия:</w:t>
      </w:r>
    </w:p>
    <w:p w14:paraId="191DF504" w14:textId="77777777" w:rsidR="00452A70" w:rsidRDefault="00000000">
      <w:r>
        <w:t>Основатель Дерон Билу: «Мы не спасаем мир. Мы просто показываем, что щедрость — это нормально».</w:t>
      </w:r>
    </w:p>
    <w:p w14:paraId="2D4D6C0D" w14:textId="77777777" w:rsidR="00452A70" w:rsidRDefault="00452A70"/>
    <w:p w14:paraId="0E370126" w14:textId="77777777" w:rsidR="00452A70" w:rsidRDefault="00452A70">
      <w:pPr>
        <w:pBdr>
          <w:bottom w:val="single" w:sz="6" w:space="1" w:color="auto"/>
        </w:pBdr>
      </w:pPr>
    </w:p>
    <w:p w14:paraId="6F33BAC9" w14:textId="77777777" w:rsidR="00452A70" w:rsidRDefault="00452A70"/>
    <w:p w14:paraId="2E91A2C3" w14:textId="77777777" w:rsidR="00452A70" w:rsidRDefault="00000000">
      <w:pPr>
        <w:pStyle w:val="31"/>
      </w:pPr>
      <w:r>
        <w:t>Пример 4: Банк Времени в Испании — «Banco del Tiempo»</w:t>
      </w:r>
    </w:p>
    <w:p w14:paraId="241DE257" w14:textId="77777777" w:rsidR="00452A70" w:rsidRDefault="00452A70"/>
    <w:p w14:paraId="2980F2BB" w14:textId="77777777" w:rsidR="00452A70" w:rsidRDefault="00000000">
      <w:pPr>
        <w:pStyle w:val="31"/>
      </w:pPr>
      <w:r>
        <w:t>Что это:</w:t>
      </w:r>
    </w:p>
    <w:p w14:paraId="52ECC294" w14:textId="77777777" w:rsidR="00452A70" w:rsidRDefault="00000000">
      <w:r>
        <w:t>Официально зарегистрированные «банки», где валюта — время. 325 банков по всей Испании.</w:t>
      </w:r>
    </w:p>
    <w:p w14:paraId="5FF18F04" w14:textId="77777777" w:rsidR="00452A70" w:rsidRDefault="00452A70"/>
    <w:p w14:paraId="510871D5" w14:textId="77777777" w:rsidR="00452A70" w:rsidRDefault="00000000">
      <w:pPr>
        <w:pStyle w:val="31"/>
      </w:pPr>
      <w:r>
        <w:t>Как устроен банк:</w:t>
      </w:r>
    </w:p>
    <w:p w14:paraId="4C03C900" w14:textId="77777777" w:rsidR="00452A70" w:rsidRDefault="00000000">
      <w:pPr>
        <w:ind w:left="288"/>
      </w:pPr>
      <w:r>
        <w:rPr>
          <w:b/>
        </w:rPr>
        <w:t>1. Регистрация:</w:t>
      </w:r>
      <w:r>
        <w:t xml:space="preserve"> Ты указываешь, чем можешь помочь (1 час = 1 кредит)</w:t>
      </w:r>
    </w:p>
    <w:p w14:paraId="4842EFEC" w14:textId="77777777" w:rsidR="00452A70" w:rsidRDefault="00000000">
      <w:pPr>
        <w:ind w:left="288"/>
      </w:pPr>
      <w:r>
        <w:rPr>
          <w:b/>
        </w:rPr>
        <w:t>2. Каталог услуг:</w:t>
      </w:r>
      <w:r>
        <w:t xml:space="preserve"> От репетиторства до ремонта машин</w:t>
      </w:r>
    </w:p>
    <w:p w14:paraId="4AFB124A" w14:textId="77777777" w:rsidR="00452A70" w:rsidRDefault="00000000">
      <w:pPr>
        <w:ind w:left="288"/>
      </w:pPr>
      <w:r>
        <w:rPr>
          <w:b/>
        </w:rPr>
        <w:t>3. Обмен:</w:t>
      </w:r>
      <w:r>
        <w:t xml:space="preserve"> Ты помогаешь кому-то → получаешь кредиты → используешь на свои нужды</w:t>
      </w:r>
    </w:p>
    <w:p w14:paraId="1CF98DC2" w14:textId="77777777" w:rsidR="00452A70" w:rsidRDefault="00000000">
      <w:pPr>
        <w:ind w:left="288"/>
      </w:pPr>
      <w:r>
        <w:rPr>
          <w:b/>
        </w:rPr>
        <w:t>4. Администрация:</w:t>
      </w:r>
      <w:r>
        <w:t xml:space="preserve"> Волонтеры, часто пенсионеры</w:t>
      </w:r>
    </w:p>
    <w:p w14:paraId="2CBFFC08" w14:textId="77777777" w:rsidR="00452A70" w:rsidRDefault="00452A70"/>
    <w:p w14:paraId="5C348D5B" w14:textId="77777777" w:rsidR="00452A70" w:rsidRDefault="00000000">
      <w:pPr>
        <w:pStyle w:val="31"/>
      </w:pPr>
      <w:r>
        <w:t>Успешные кейсы:</w:t>
      </w:r>
    </w:p>
    <w:p w14:paraId="671FBCB7" w14:textId="77777777" w:rsidR="00452A70" w:rsidRDefault="00000000">
      <w:pPr>
        <w:ind w:left="288"/>
      </w:pPr>
      <w:r>
        <w:rPr>
          <w:b/>
        </w:rPr>
        <w:t>• В Барселоне:</w:t>
      </w:r>
      <w:r>
        <w:t xml:space="preserve"> 5 000 участников, 80% услуг — образовательные и медицинские</w:t>
      </w:r>
    </w:p>
    <w:p w14:paraId="47979E75" w14:textId="77777777" w:rsidR="00452A70" w:rsidRDefault="00000000">
      <w:pPr>
        <w:ind w:left="288"/>
      </w:pPr>
      <w:r>
        <w:rPr>
          <w:b/>
        </w:rPr>
        <w:t>• Особенность:</w:t>
      </w:r>
      <w:r>
        <w:t xml:space="preserve"> Кредиты можно передавать. Бабушка может «заработать» кредиты вязанием и отдать внуку для репетитора</w:t>
      </w:r>
    </w:p>
    <w:p w14:paraId="1EA6D083" w14:textId="77777777" w:rsidR="00452A70" w:rsidRDefault="00000000">
      <w:pPr>
        <w:ind w:left="288"/>
      </w:pPr>
      <w:r>
        <w:rPr>
          <w:b/>
        </w:rPr>
        <w:t>• Поддержка:</w:t>
      </w:r>
      <w:r>
        <w:t xml:space="preserve"> Мэрии многих городов предоставляют помещения</w:t>
      </w:r>
    </w:p>
    <w:p w14:paraId="0099FB8C" w14:textId="77777777" w:rsidR="00452A70" w:rsidRDefault="00452A70"/>
    <w:p w14:paraId="2E53E80D" w14:textId="77777777" w:rsidR="00452A70" w:rsidRDefault="00000000">
      <w:pPr>
        <w:pStyle w:val="31"/>
      </w:pPr>
      <w:r>
        <w:t>Важный момент:</w:t>
      </w:r>
    </w:p>
    <w:p w14:paraId="63FA0B6B" w14:textId="77777777" w:rsidR="00452A70" w:rsidRDefault="00000000">
      <w:r>
        <w:t xml:space="preserve">Все часы </w:t>
      </w:r>
      <w:r>
        <w:rPr>
          <w:b/>
        </w:rPr>
        <w:t>равны</w:t>
      </w:r>
      <w:r>
        <w:t>. Час работы профессора = часу работы уборщицы. Это сознательный выбор для преодоления социального неравенства.</w:t>
      </w:r>
    </w:p>
    <w:p w14:paraId="0A950544" w14:textId="77777777" w:rsidR="00452A70" w:rsidRDefault="00452A70"/>
    <w:p w14:paraId="11F7C777" w14:textId="77777777" w:rsidR="00452A70" w:rsidRDefault="00452A70">
      <w:pPr>
        <w:pBdr>
          <w:bottom w:val="single" w:sz="6" w:space="1" w:color="auto"/>
        </w:pBdr>
      </w:pPr>
    </w:p>
    <w:p w14:paraId="69ABD7D3" w14:textId="77777777" w:rsidR="00452A70" w:rsidRDefault="00452A70"/>
    <w:p w14:paraId="0083B151" w14:textId="77777777" w:rsidR="00452A70" w:rsidRDefault="00000000">
      <w:pPr>
        <w:pStyle w:val="31"/>
      </w:pPr>
      <w:r>
        <w:t>Пример 5: Племя Лакота (США) — Возрождение Традиций</w:t>
      </w:r>
    </w:p>
    <w:p w14:paraId="573626F9" w14:textId="77777777" w:rsidR="00452A70" w:rsidRDefault="00452A70"/>
    <w:p w14:paraId="5382014A" w14:textId="77777777" w:rsidR="00452A70" w:rsidRDefault="00000000">
      <w:pPr>
        <w:pStyle w:val="31"/>
      </w:pPr>
      <w:r>
        <w:t>Контекст:</w:t>
      </w:r>
    </w:p>
    <w:p w14:paraId="3D78493A" w14:textId="77777777" w:rsidR="00452A70" w:rsidRDefault="00000000">
      <w:r>
        <w:t>Индейское племя, почти уничтоженное. Уровень безработицы 85%, алкоголизм, бедность.</w:t>
      </w:r>
    </w:p>
    <w:p w14:paraId="4A9E0BA3" w14:textId="77777777" w:rsidR="00452A70" w:rsidRDefault="00452A70"/>
    <w:p w14:paraId="2C3156B1" w14:textId="77777777" w:rsidR="00452A70" w:rsidRDefault="00000000">
      <w:pPr>
        <w:pStyle w:val="31"/>
      </w:pPr>
      <w:r>
        <w:t>Реформа:</w:t>
      </w:r>
    </w:p>
    <w:p w14:paraId="7BD77C0B" w14:textId="77777777" w:rsidR="00452A70" w:rsidRDefault="00000000">
      <w:r>
        <w:t xml:space="preserve">Вождь племени вернул </w:t>
      </w:r>
      <w:r>
        <w:rPr>
          <w:b/>
        </w:rPr>
        <w:t>экономику даров</w:t>
      </w:r>
      <w:r>
        <w:t xml:space="preserve"> — традиционную для индейцев:</w:t>
      </w:r>
    </w:p>
    <w:p w14:paraId="14BEB799" w14:textId="77777777" w:rsidR="00452A70" w:rsidRDefault="00000000">
      <w:pPr>
        <w:ind w:left="288"/>
      </w:pPr>
      <w:r>
        <w:rPr>
          <w:b/>
        </w:rPr>
        <w:t>1. Общие огороды:</w:t>
      </w:r>
      <w:r>
        <w:t xml:space="preserve"> Вся еда — общая</w:t>
      </w:r>
    </w:p>
    <w:p w14:paraId="739616F6" w14:textId="77777777" w:rsidR="00452A70" w:rsidRDefault="00000000">
      <w:pPr>
        <w:ind w:left="288"/>
      </w:pPr>
      <w:r>
        <w:rPr>
          <w:b/>
        </w:rPr>
        <w:t>2. Восстановление ремесел:</w:t>
      </w:r>
      <w:r>
        <w:t xml:space="preserve"> Старейшины обучают молодых</w:t>
      </w:r>
    </w:p>
    <w:p w14:paraId="5FFBC5EA" w14:textId="77777777" w:rsidR="00452A70" w:rsidRDefault="00000000">
      <w:pPr>
        <w:ind w:left="288"/>
      </w:pPr>
      <w:r>
        <w:rPr>
          <w:b/>
        </w:rPr>
        <w:t>3. Решение проблем кругами:</w:t>
      </w:r>
      <w:r>
        <w:t xml:space="preserve"> Все важные вопросы решаются в кругу</w:t>
      </w:r>
    </w:p>
    <w:p w14:paraId="58E48716" w14:textId="77777777" w:rsidR="00452A70" w:rsidRDefault="00000000">
      <w:pPr>
        <w:ind w:left="288"/>
      </w:pPr>
      <w:r>
        <w:rPr>
          <w:b/>
        </w:rPr>
        <w:t>4. Деньги запрещены</w:t>
      </w:r>
      <w:r>
        <w:t xml:space="preserve"> внутри общины (только для внешних контактов)</w:t>
      </w:r>
    </w:p>
    <w:p w14:paraId="521F321B" w14:textId="77777777" w:rsidR="00452A70" w:rsidRDefault="00452A70"/>
    <w:p w14:paraId="11D20ADB" w14:textId="77777777" w:rsidR="00452A70" w:rsidRDefault="00000000">
      <w:pPr>
        <w:pStyle w:val="31"/>
      </w:pPr>
      <w:r>
        <w:t>Результаты за 10 лет:</w:t>
      </w:r>
    </w:p>
    <w:p w14:paraId="41F72D41" w14:textId="77777777" w:rsidR="00452A70" w:rsidRDefault="00000000">
      <w:pPr>
        <w:ind w:left="288"/>
      </w:pPr>
      <w:r>
        <w:rPr>
          <w:b/>
        </w:rPr>
        <w:t xml:space="preserve">• </w:t>
      </w:r>
      <w:r>
        <w:t>Безработица упала с 85% до 15%</w:t>
      </w:r>
    </w:p>
    <w:p w14:paraId="428FEB35" w14:textId="77777777" w:rsidR="00452A70" w:rsidRDefault="00000000">
      <w:pPr>
        <w:ind w:left="288"/>
      </w:pPr>
      <w:r>
        <w:rPr>
          <w:b/>
        </w:rPr>
        <w:t xml:space="preserve">• </w:t>
      </w:r>
      <w:r>
        <w:t>Алкоголизм сократился на 90%</w:t>
      </w:r>
    </w:p>
    <w:p w14:paraId="263F2CDE" w14:textId="77777777" w:rsidR="00452A70" w:rsidRDefault="00000000">
      <w:pPr>
        <w:ind w:left="288"/>
      </w:pPr>
      <w:r>
        <w:rPr>
          <w:b/>
        </w:rPr>
        <w:t xml:space="preserve">• </w:t>
      </w:r>
      <w:r>
        <w:t>Рождаемость выросла в 3 раза</w:t>
      </w:r>
    </w:p>
    <w:p w14:paraId="60A9079B" w14:textId="77777777" w:rsidR="00452A70" w:rsidRDefault="00000000">
      <w:pPr>
        <w:ind w:left="288"/>
      </w:pPr>
      <w:r>
        <w:rPr>
          <w:b/>
        </w:rPr>
        <w:t xml:space="preserve">• </w:t>
      </w:r>
      <w:r>
        <w:t>Молодежь перестала уезжать в города</w:t>
      </w:r>
    </w:p>
    <w:p w14:paraId="4F959FAC" w14:textId="77777777" w:rsidR="00452A70" w:rsidRDefault="00000000">
      <w:pPr>
        <w:ind w:left="288"/>
      </w:pPr>
      <w:r>
        <w:rPr>
          <w:b/>
        </w:rPr>
        <w:t>• Экспорт:</w:t>
      </w:r>
      <w:r>
        <w:t xml:space="preserve"> Ремесленные изделия продаются по всему миру, доход идет в общий фонд</w:t>
      </w:r>
    </w:p>
    <w:p w14:paraId="3A1B6592" w14:textId="77777777" w:rsidR="00452A70" w:rsidRDefault="00452A70"/>
    <w:p w14:paraId="481474F2" w14:textId="77777777" w:rsidR="00452A70" w:rsidRDefault="00000000">
      <w:pPr>
        <w:pStyle w:val="31"/>
      </w:pPr>
      <w:r>
        <w:t>Секрет успеха:</w:t>
      </w:r>
    </w:p>
    <w:p w14:paraId="53D738C3" w14:textId="77777777" w:rsidR="00452A70" w:rsidRDefault="00000000">
      <w:r>
        <w:t xml:space="preserve">Они не создавали новое. Они </w:t>
      </w:r>
      <w:r>
        <w:rPr>
          <w:b/>
        </w:rPr>
        <w:t>вернулись к своим корням</w:t>
      </w:r>
      <w:r>
        <w:t>. Экономика даров была их традицией до колонизации.</w:t>
      </w:r>
    </w:p>
    <w:p w14:paraId="02A96A4F" w14:textId="77777777" w:rsidR="00452A70" w:rsidRDefault="00452A70"/>
    <w:p w14:paraId="38600788" w14:textId="77777777" w:rsidR="00452A70" w:rsidRDefault="00452A70">
      <w:pPr>
        <w:pBdr>
          <w:bottom w:val="single" w:sz="6" w:space="1" w:color="auto"/>
        </w:pBdr>
      </w:pPr>
    </w:p>
    <w:p w14:paraId="570DB40A" w14:textId="77777777" w:rsidR="00452A70" w:rsidRDefault="00452A70"/>
    <w:p w14:paraId="43C0C6FD" w14:textId="77777777" w:rsidR="00452A70" w:rsidRDefault="00000000">
      <w:pPr>
        <w:pStyle w:val="31"/>
      </w:pPr>
      <w:r>
        <w:t>Пример 6: Проект «Открытый исходный код» (IT-индустрия)</w:t>
      </w:r>
    </w:p>
    <w:p w14:paraId="559EAC34" w14:textId="77777777" w:rsidR="00452A70" w:rsidRDefault="00452A70"/>
    <w:p w14:paraId="43412DFE" w14:textId="77777777" w:rsidR="00452A70" w:rsidRDefault="00000000">
      <w:pPr>
        <w:pStyle w:val="31"/>
      </w:pPr>
      <w:r>
        <w:t>Парадокс:</w:t>
      </w:r>
    </w:p>
    <w:p w14:paraId="368E40B7" w14:textId="77777777" w:rsidR="00452A70" w:rsidRDefault="00000000">
      <w:r>
        <w:t xml:space="preserve">Самая быстрорастущая и богатая индустрия в мире построена на </w:t>
      </w:r>
      <w:r>
        <w:rPr>
          <w:b/>
        </w:rPr>
        <w:t>экономике даров</w:t>
      </w:r>
      <w:r>
        <w:t>.</w:t>
      </w:r>
    </w:p>
    <w:p w14:paraId="0A558559" w14:textId="77777777" w:rsidR="00452A70" w:rsidRDefault="00452A70"/>
    <w:p w14:paraId="0DE96B25" w14:textId="77777777" w:rsidR="00452A70" w:rsidRDefault="00000000">
      <w:pPr>
        <w:pStyle w:val="31"/>
      </w:pPr>
      <w:r>
        <w:t>Как работает:</w:t>
      </w:r>
    </w:p>
    <w:p w14:paraId="4EC02CAD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Программисты со всего мира </w:t>
      </w:r>
      <w:r>
        <w:rPr>
          <w:b/>
        </w:rPr>
        <w:t>бесплатно</w:t>
      </w:r>
      <w:r>
        <w:t xml:space="preserve"> пишут код</w:t>
      </w:r>
    </w:p>
    <w:p w14:paraId="3D7ED891" w14:textId="77777777" w:rsidR="00452A70" w:rsidRDefault="00000000">
      <w:pPr>
        <w:ind w:left="288"/>
      </w:pPr>
      <w:r>
        <w:rPr>
          <w:b/>
        </w:rPr>
        <w:t>• Линукс</w:t>
      </w:r>
      <w:r>
        <w:t xml:space="preserve"> (операционная система): 15 000 программистов из 100 стран, 0 долларов зарплаты</w:t>
      </w:r>
    </w:p>
    <w:p w14:paraId="464705D9" w14:textId="77777777" w:rsidR="00452A70" w:rsidRDefault="00000000">
      <w:pPr>
        <w:ind w:left="288"/>
      </w:pPr>
      <w:r>
        <w:rPr>
          <w:b/>
        </w:rPr>
        <w:t>• Результат:</w:t>
      </w:r>
      <w:r>
        <w:t xml:space="preserve"> 90% интернета работает на их бесплатном коде</w:t>
      </w:r>
    </w:p>
    <w:p w14:paraId="2DB82123" w14:textId="77777777" w:rsidR="00452A70" w:rsidRDefault="00000000">
      <w:pPr>
        <w:ind w:left="288"/>
      </w:pPr>
      <w:r>
        <w:rPr>
          <w:b/>
        </w:rPr>
        <w:t>• Мотивация:</w:t>
      </w:r>
      <w:r>
        <w:t xml:space="preserve"> Признание сообщества, репутация, самореализация</w:t>
      </w:r>
    </w:p>
    <w:p w14:paraId="0BDC0440" w14:textId="77777777" w:rsidR="00452A70" w:rsidRDefault="00452A70"/>
    <w:p w14:paraId="129BB823" w14:textId="77777777" w:rsidR="00452A70" w:rsidRDefault="00000000">
      <w:pPr>
        <w:pStyle w:val="31"/>
      </w:pPr>
      <w:r>
        <w:t>Экономический эффект:</w:t>
      </w:r>
    </w:p>
    <w:p w14:paraId="7AF3C29F" w14:textId="77777777" w:rsidR="00452A70" w:rsidRDefault="00000000">
      <w:pPr>
        <w:ind w:left="288"/>
      </w:pPr>
      <w:r>
        <w:rPr>
          <w:b/>
        </w:rPr>
        <w:t>• Экономия бизнесу:</w:t>
      </w:r>
      <w:r>
        <w:t xml:space="preserve"> 1 триллион долларов в год (если бы платили за ПО)</w:t>
      </w:r>
    </w:p>
    <w:p w14:paraId="747E3888" w14:textId="77777777" w:rsidR="00452A70" w:rsidRDefault="00000000">
      <w:pPr>
        <w:ind w:left="288"/>
      </w:pPr>
      <w:r>
        <w:rPr>
          <w:b/>
        </w:rPr>
        <w:t>• Заработок программистов:</w:t>
      </w:r>
      <w:r>
        <w:t xml:space="preserve"> Лучшие получают предложения о работе благодаря репутации</w:t>
      </w:r>
    </w:p>
    <w:p w14:paraId="294BB377" w14:textId="77777777" w:rsidR="00452A70" w:rsidRDefault="00000000">
      <w:pPr>
        <w:ind w:left="288"/>
      </w:pPr>
      <w:r>
        <w:rPr>
          <w:b/>
        </w:rPr>
        <w:t>• Принцип:</w:t>
      </w:r>
      <w:r>
        <w:t xml:space="preserve"> «Сделай вклад в общее — и общее позаботится о тебе»</w:t>
      </w:r>
    </w:p>
    <w:p w14:paraId="5830B206" w14:textId="77777777" w:rsidR="00452A70" w:rsidRDefault="00452A70"/>
    <w:p w14:paraId="5F2A6931" w14:textId="77777777" w:rsidR="00452A70" w:rsidRDefault="00000000">
      <w:pPr>
        <w:pStyle w:val="31"/>
      </w:pPr>
      <w:r>
        <w:t>Важный урок:</w:t>
      </w:r>
    </w:p>
    <w:p w14:paraId="791274E8" w14:textId="77777777" w:rsidR="00452A70" w:rsidRDefault="00000000">
      <w:r>
        <w:t xml:space="preserve">Люди готовы работать </w:t>
      </w:r>
      <w:r>
        <w:rPr>
          <w:b/>
        </w:rPr>
        <w:t>бесплатно</w:t>
      </w:r>
      <w:r>
        <w:t>, если:</w:t>
      </w:r>
    </w:p>
    <w:p w14:paraId="541BEF00" w14:textId="77777777" w:rsidR="00452A70" w:rsidRDefault="00000000">
      <w:pPr>
        <w:ind w:left="288"/>
      </w:pPr>
      <w:r>
        <w:rPr>
          <w:b/>
        </w:rPr>
        <w:t xml:space="preserve">• </w:t>
      </w:r>
      <w:r>
        <w:t>Они видят смысл</w:t>
      </w:r>
    </w:p>
    <w:p w14:paraId="4EACC377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Получают признание</w:t>
      </w:r>
    </w:p>
    <w:p w14:paraId="54D39EB8" w14:textId="77777777" w:rsidR="00452A70" w:rsidRDefault="00000000">
      <w:pPr>
        <w:ind w:left="288"/>
      </w:pPr>
      <w:r>
        <w:rPr>
          <w:b/>
        </w:rPr>
        <w:t xml:space="preserve">• </w:t>
      </w:r>
      <w:r>
        <w:t>Чувствуют принадлежность к чему-то большему</w:t>
      </w:r>
    </w:p>
    <w:p w14:paraId="557CE7A9" w14:textId="77777777" w:rsidR="00452A70" w:rsidRDefault="00452A70"/>
    <w:p w14:paraId="33D03109" w14:textId="77777777" w:rsidR="00452A70" w:rsidRDefault="00452A70">
      <w:pPr>
        <w:pBdr>
          <w:bottom w:val="single" w:sz="6" w:space="1" w:color="auto"/>
        </w:pBdr>
      </w:pPr>
    </w:p>
    <w:p w14:paraId="54F5FCA9" w14:textId="77777777" w:rsidR="00452A70" w:rsidRDefault="00452A70"/>
    <w:p w14:paraId="7BEAC9CA" w14:textId="77777777" w:rsidR="00452A70" w:rsidRDefault="00000000">
      <w:pPr>
        <w:pStyle w:val="31"/>
      </w:pPr>
      <w:r>
        <w:t>Пример 7: Кризисный эксперимент в Греции (2015)</w:t>
      </w:r>
    </w:p>
    <w:p w14:paraId="794C47E2" w14:textId="77777777" w:rsidR="00452A70" w:rsidRDefault="00452A70"/>
    <w:p w14:paraId="7E6EB2E4" w14:textId="77777777" w:rsidR="00452A70" w:rsidRDefault="00000000">
      <w:pPr>
        <w:pStyle w:val="31"/>
      </w:pPr>
      <w:r>
        <w:t>Контекст:</w:t>
      </w:r>
    </w:p>
    <w:p w14:paraId="77D1D687" w14:textId="77777777" w:rsidR="00452A70" w:rsidRDefault="00000000">
      <w:r>
        <w:t>Экономический коллапс. Банки закрыты, пенсии заморожены, безработица 30%.</w:t>
      </w:r>
    </w:p>
    <w:p w14:paraId="481FE311" w14:textId="77777777" w:rsidR="00452A70" w:rsidRDefault="00452A70"/>
    <w:p w14:paraId="0A56DDEB" w14:textId="77777777" w:rsidR="00452A70" w:rsidRDefault="00000000">
      <w:pPr>
        <w:pStyle w:val="31"/>
      </w:pPr>
      <w:r>
        <w:t>Стихийное возникновение экономики даров:</w:t>
      </w:r>
    </w:p>
    <w:p w14:paraId="418C3293" w14:textId="77777777" w:rsidR="00452A70" w:rsidRDefault="00000000">
      <w:pPr>
        <w:ind w:left="288"/>
      </w:pPr>
      <w:r>
        <w:rPr>
          <w:b/>
        </w:rPr>
        <w:t>1. Бартерные сети:</w:t>
      </w:r>
      <w:r>
        <w:t xml:space="preserve"> Facebook-группы, где меняли все: от лекарств до репетиторства</w:t>
      </w:r>
    </w:p>
    <w:p w14:paraId="3A7CFFB4" w14:textId="77777777" w:rsidR="00452A70" w:rsidRDefault="00000000">
      <w:pPr>
        <w:ind w:left="288"/>
      </w:pPr>
      <w:r>
        <w:rPr>
          <w:b/>
        </w:rPr>
        <w:t>2. Общие огороды</w:t>
      </w:r>
      <w:r>
        <w:t xml:space="preserve"> в городах</w:t>
      </w:r>
    </w:p>
    <w:p w14:paraId="686A6F1C" w14:textId="77777777" w:rsidR="00452A70" w:rsidRDefault="00000000">
      <w:pPr>
        <w:ind w:left="288"/>
      </w:pPr>
      <w:r>
        <w:rPr>
          <w:b/>
        </w:rPr>
        <w:t>3. Народные клиники:</w:t>
      </w:r>
      <w:r>
        <w:t xml:space="preserve"> Врачи работали бесплатно</w:t>
      </w:r>
    </w:p>
    <w:p w14:paraId="56357364" w14:textId="77777777" w:rsidR="00452A70" w:rsidRDefault="00000000">
      <w:pPr>
        <w:ind w:left="288"/>
      </w:pPr>
      <w:r>
        <w:rPr>
          <w:b/>
        </w:rPr>
        <w:t>4. Местные валюты:</w:t>
      </w:r>
      <w:r>
        <w:t xml:space="preserve"> Временные «кредиты» для обмена</w:t>
      </w:r>
    </w:p>
    <w:p w14:paraId="5B98A495" w14:textId="77777777" w:rsidR="00452A70" w:rsidRDefault="00452A70"/>
    <w:p w14:paraId="09EEDF7E" w14:textId="77777777" w:rsidR="00452A70" w:rsidRDefault="00000000">
      <w:pPr>
        <w:pStyle w:val="31"/>
      </w:pPr>
      <w:r>
        <w:t>Результаты:</w:t>
      </w:r>
    </w:p>
    <w:p w14:paraId="2C00A5D0" w14:textId="77777777" w:rsidR="00452A70" w:rsidRDefault="00000000">
      <w:pPr>
        <w:ind w:left="288"/>
      </w:pPr>
      <w:r>
        <w:rPr>
          <w:b/>
        </w:rPr>
        <w:t xml:space="preserve">• </w:t>
      </w:r>
      <w:r>
        <w:t>Выжили те сообщества, где возникла взаимопомощь</w:t>
      </w:r>
    </w:p>
    <w:p w14:paraId="2FE5E984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В некоторых деревнях </w:t>
      </w:r>
      <w:r>
        <w:rPr>
          <w:b/>
        </w:rPr>
        <w:t>полностью отказались</w:t>
      </w:r>
      <w:r>
        <w:t xml:space="preserve"> от евро</w:t>
      </w:r>
    </w:p>
    <w:p w14:paraId="223C3556" w14:textId="77777777" w:rsidR="00452A70" w:rsidRDefault="00000000">
      <w:pPr>
        <w:ind w:left="288"/>
      </w:pPr>
      <w:r>
        <w:rPr>
          <w:b/>
        </w:rPr>
        <w:t>• Урок:</w:t>
      </w:r>
      <w:r>
        <w:t xml:space="preserve"> Когда система рушится, люди инстинктивно возвращаются к экономике даров</w:t>
      </w:r>
    </w:p>
    <w:p w14:paraId="7AD6E98C" w14:textId="77777777" w:rsidR="00452A70" w:rsidRDefault="00452A70"/>
    <w:p w14:paraId="21CAA0BD" w14:textId="77777777" w:rsidR="00452A70" w:rsidRDefault="00000000">
      <w:pPr>
        <w:pStyle w:val="31"/>
      </w:pPr>
      <w:r>
        <w:t>Цифры:</w:t>
      </w:r>
    </w:p>
    <w:p w14:paraId="75853651" w14:textId="77777777" w:rsidR="00452A70" w:rsidRDefault="00000000">
      <w:pPr>
        <w:ind w:left="288"/>
      </w:pPr>
      <w:r>
        <w:rPr>
          <w:b/>
        </w:rPr>
        <w:t xml:space="preserve">• </w:t>
      </w:r>
      <w:r>
        <w:t>1200 бартерных групп в Facebook</w:t>
      </w:r>
    </w:p>
    <w:p w14:paraId="1281C275" w14:textId="77777777" w:rsidR="00452A70" w:rsidRDefault="00000000">
      <w:pPr>
        <w:ind w:left="288"/>
      </w:pPr>
      <w:r>
        <w:rPr>
          <w:b/>
        </w:rPr>
        <w:t xml:space="preserve">• </w:t>
      </w:r>
      <w:r>
        <w:t>40 народных клиник</w:t>
      </w:r>
    </w:p>
    <w:p w14:paraId="170DADBE" w14:textId="77777777" w:rsidR="00452A70" w:rsidRDefault="00000000">
      <w:pPr>
        <w:ind w:left="288"/>
      </w:pPr>
      <w:r>
        <w:rPr>
          <w:b/>
        </w:rPr>
        <w:t xml:space="preserve">• </w:t>
      </w:r>
      <w:r>
        <w:t>250 местных валют</w:t>
      </w:r>
    </w:p>
    <w:p w14:paraId="02CEFE16" w14:textId="77777777" w:rsidR="00452A70" w:rsidRDefault="00000000">
      <w:pPr>
        <w:ind w:left="288"/>
      </w:pPr>
      <w:r>
        <w:rPr>
          <w:b/>
        </w:rPr>
        <w:t>• Оценка:</w:t>
      </w:r>
      <w:r>
        <w:t xml:space="preserve"> 30% населения участвовали в альтернативной экономике</w:t>
      </w:r>
    </w:p>
    <w:p w14:paraId="59F63DF9" w14:textId="77777777" w:rsidR="00452A70" w:rsidRDefault="00452A70"/>
    <w:p w14:paraId="56B46B33" w14:textId="77777777" w:rsidR="00452A70" w:rsidRDefault="00452A70">
      <w:pPr>
        <w:pBdr>
          <w:bottom w:val="single" w:sz="6" w:space="1" w:color="auto"/>
        </w:pBdr>
      </w:pPr>
    </w:p>
    <w:p w14:paraId="62816A07" w14:textId="77777777" w:rsidR="00452A70" w:rsidRDefault="00452A70"/>
    <w:p w14:paraId="19CD7AF8" w14:textId="77777777" w:rsidR="00452A70" w:rsidRDefault="00000000">
      <w:pPr>
        <w:pStyle w:val="31"/>
      </w:pPr>
      <w:r>
        <w:t>Пример 8: Монастырские общины</w:t>
      </w:r>
    </w:p>
    <w:p w14:paraId="7AF32933" w14:textId="77777777" w:rsidR="00452A70" w:rsidRDefault="00452A70"/>
    <w:p w14:paraId="5D8070B4" w14:textId="77777777" w:rsidR="00452A70" w:rsidRDefault="00000000">
      <w:pPr>
        <w:pStyle w:val="31"/>
      </w:pPr>
      <w:r>
        <w:t>Самый стабильный пример:</w:t>
      </w:r>
    </w:p>
    <w:p w14:paraId="237087E1" w14:textId="77777777" w:rsidR="00452A70" w:rsidRDefault="00000000">
      <w:r>
        <w:t xml:space="preserve">Монастыри существуют </w:t>
      </w:r>
      <w:r>
        <w:rPr>
          <w:b/>
        </w:rPr>
        <w:t>1500+ лет</w:t>
      </w:r>
      <w:r>
        <w:t>, переживая империи и кризисы.</w:t>
      </w:r>
    </w:p>
    <w:p w14:paraId="2F197817" w14:textId="77777777" w:rsidR="00452A70" w:rsidRDefault="00452A70"/>
    <w:p w14:paraId="7F20CA6A" w14:textId="77777777" w:rsidR="00452A70" w:rsidRDefault="00000000">
      <w:pPr>
        <w:pStyle w:val="31"/>
      </w:pPr>
      <w:r>
        <w:t>Экономика даров в монастырях:</w:t>
      </w:r>
    </w:p>
    <w:p w14:paraId="28025053" w14:textId="77777777" w:rsidR="00452A70" w:rsidRDefault="00000000">
      <w:pPr>
        <w:ind w:left="288"/>
      </w:pPr>
      <w:r>
        <w:rPr>
          <w:b/>
        </w:rPr>
        <w:t>1. Общая собственность:</w:t>
      </w:r>
      <w:r>
        <w:t xml:space="preserve"> Ничего личного</w:t>
      </w:r>
    </w:p>
    <w:p w14:paraId="7BD057BD" w14:textId="77777777" w:rsidR="00452A70" w:rsidRDefault="00000000">
      <w:pPr>
        <w:ind w:left="288"/>
      </w:pPr>
      <w:r>
        <w:rPr>
          <w:b/>
        </w:rPr>
        <w:t>2. Каждый работает</w:t>
      </w:r>
      <w:r>
        <w:t xml:space="preserve"> по способностям</w:t>
      </w:r>
    </w:p>
    <w:p w14:paraId="02C2FAD4" w14:textId="77777777" w:rsidR="00452A70" w:rsidRDefault="00000000">
      <w:pPr>
        <w:ind w:left="288"/>
      </w:pPr>
      <w:r>
        <w:rPr>
          <w:b/>
        </w:rPr>
        <w:t>3. Каждый получает</w:t>
      </w:r>
      <w:r>
        <w:t xml:space="preserve"> по потребностям</w:t>
      </w:r>
    </w:p>
    <w:p w14:paraId="0D1D5296" w14:textId="77777777" w:rsidR="00452A70" w:rsidRDefault="00000000">
      <w:pPr>
        <w:ind w:left="288"/>
      </w:pPr>
      <w:r>
        <w:rPr>
          <w:b/>
        </w:rPr>
        <w:t>4. Решение конфликтов:</w:t>
      </w:r>
      <w:r>
        <w:t xml:space="preserve"> через старших и молитву</w:t>
      </w:r>
    </w:p>
    <w:p w14:paraId="38F6077B" w14:textId="77777777" w:rsidR="00452A70" w:rsidRDefault="00452A70"/>
    <w:p w14:paraId="5189D2FD" w14:textId="77777777" w:rsidR="00452A70" w:rsidRDefault="00000000">
      <w:pPr>
        <w:pStyle w:val="31"/>
      </w:pPr>
      <w:r>
        <w:t>Экономические показатели:</w:t>
      </w:r>
    </w:p>
    <w:p w14:paraId="2F70123F" w14:textId="77777777" w:rsidR="00452A70" w:rsidRDefault="00000000">
      <w:pPr>
        <w:ind w:left="288"/>
      </w:pPr>
      <w:r>
        <w:rPr>
          <w:b/>
        </w:rPr>
        <w:t>• Производительность:</w:t>
      </w:r>
      <w:r>
        <w:t xml:space="preserve"> Монастырские хозяйства на 30% эффективнее обычных</w:t>
      </w:r>
    </w:p>
    <w:p w14:paraId="7978C8A9" w14:textId="77777777" w:rsidR="00452A70" w:rsidRDefault="00000000">
      <w:pPr>
        <w:ind w:left="288"/>
      </w:pPr>
      <w:r>
        <w:rPr>
          <w:b/>
        </w:rPr>
        <w:t>• Инновации:</w:t>
      </w:r>
      <w:r>
        <w:t xml:space="preserve"> Монахи сохранили и развили ремесла, медицину, сельское хозяйство</w:t>
      </w:r>
    </w:p>
    <w:p w14:paraId="29B6EA11" w14:textId="77777777" w:rsidR="00452A70" w:rsidRDefault="00000000">
      <w:pPr>
        <w:ind w:left="288"/>
      </w:pPr>
      <w:r>
        <w:rPr>
          <w:b/>
        </w:rPr>
        <w:t>• Устойчивость:</w:t>
      </w:r>
      <w:r>
        <w:t xml:space="preserve"> Пережили войны, эпидемии, экономические кризисы</w:t>
      </w:r>
    </w:p>
    <w:p w14:paraId="693E4C97" w14:textId="77777777" w:rsidR="00452A70" w:rsidRDefault="00452A70"/>
    <w:p w14:paraId="160D2276" w14:textId="77777777" w:rsidR="00452A70" w:rsidRDefault="00000000">
      <w:pPr>
        <w:pStyle w:val="31"/>
      </w:pPr>
      <w:r>
        <w:t>Светская адаптация:</w:t>
      </w:r>
    </w:p>
    <w:p w14:paraId="10EFC809" w14:textId="77777777" w:rsidR="00452A70" w:rsidRDefault="00000000">
      <w:r>
        <w:t>Многие современные эко-поселения сознательно копируют монастырскую модель, убирая религиозную составляющую.</w:t>
      </w:r>
    </w:p>
    <w:p w14:paraId="59D9B977" w14:textId="77777777" w:rsidR="00452A70" w:rsidRDefault="00452A70"/>
    <w:p w14:paraId="10ACECEA" w14:textId="77777777" w:rsidR="00452A70" w:rsidRDefault="00452A70">
      <w:pPr>
        <w:pBdr>
          <w:bottom w:val="single" w:sz="6" w:space="1" w:color="auto"/>
        </w:pBdr>
      </w:pPr>
    </w:p>
    <w:p w14:paraId="550988F3" w14:textId="77777777" w:rsidR="00452A70" w:rsidRDefault="00452A70"/>
    <w:p w14:paraId="69D7B81A" w14:textId="77777777" w:rsidR="00452A70" w:rsidRDefault="00000000">
      <w:pPr>
        <w:pStyle w:val="31"/>
      </w:pPr>
      <w:r>
        <w:t>Выводы из реальных примеров:</w:t>
      </w:r>
    </w:p>
    <w:p w14:paraId="13BEB7E2" w14:textId="77777777" w:rsidR="00452A70" w:rsidRDefault="00452A70"/>
    <w:p w14:paraId="16A104F0" w14:textId="77777777" w:rsidR="00452A70" w:rsidRDefault="00000000">
      <w:pPr>
        <w:pStyle w:val="31"/>
      </w:pPr>
      <w:r>
        <w:t>1. Это не утопия</w:t>
      </w:r>
    </w:p>
    <w:p w14:paraId="3A4728A1" w14:textId="77777777" w:rsidR="00452A70" w:rsidRDefault="00000000">
      <w:r>
        <w:t xml:space="preserve">Экономика даров </w:t>
      </w:r>
      <w:r>
        <w:rPr>
          <w:b/>
        </w:rPr>
        <w:t>уже работает</w:t>
      </w:r>
      <w:r>
        <w:t xml:space="preserve"> в масштабах от маленьких групп до целых регионов.</w:t>
      </w:r>
    </w:p>
    <w:p w14:paraId="56EE803A" w14:textId="77777777" w:rsidR="00452A70" w:rsidRDefault="00452A70"/>
    <w:p w14:paraId="16BA25D0" w14:textId="77777777" w:rsidR="00452A70" w:rsidRDefault="00000000">
      <w:pPr>
        <w:pStyle w:val="31"/>
      </w:pPr>
      <w:r>
        <w:t>2. Масштабируемость</w:t>
      </w:r>
    </w:p>
    <w:p w14:paraId="7E494FE3" w14:textId="77777777" w:rsidR="00452A70" w:rsidRDefault="00000000">
      <w:r>
        <w:t>От 5 человек в подъезде до 11 миллионов в Freecycle.</w:t>
      </w:r>
    </w:p>
    <w:p w14:paraId="5D8AA190" w14:textId="77777777" w:rsidR="00452A70" w:rsidRDefault="00452A70"/>
    <w:p w14:paraId="2A64F2F2" w14:textId="77777777" w:rsidR="00452A70" w:rsidRDefault="00000000">
      <w:pPr>
        <w:pStyle w:val="31"/>
      </w:pPr>
      <w:r>
        <w:t>3. Устойчивость</w:t>
      </w:r>
    </w:p>
    <w:p w14:paraId="7DC8FB63" w14:textId="77777777" w:rsidR="00452A70" w:rsidRDefault="00000000">
      <w:r>
        <w:t>Переживает кризисы лучше, чем денежная экономика.</w:t>
      </w:r>
    </w:p>
    <w:p w14:paraId="2260FE20" w14:textId="77777777" w:rsidR="00452A70" w:rsidRDefault="00452A70"/>
    <w:p w14:paraId="7E01E085" w14:textId="77777777" w:rsidR="00452A70" w:rsidRDefault="00000000">
      <w:pPr>
        <w:pStyle w:val="31"/>
      </w:pPr>
      <w:r>
        <w:t>4. Универсальность</w:t>
      </w:r>
    </w:p>
    <w:p w14:paraId="290F58C9" w14:textId="77777777" w:rsidR="00452A70" w:rsidRDefault="00000000">
      <w:r>
        <w:t>Работает в:</w:t>
      </w:r>
    </w:p>
    <w:p w14:paraId="4CCDE445" w14:textId="77777777" w:rsidR="00452A70" w:rsidRDefault="00000000">
      <w:pPr>
        <w:ind w:left="288"/>
      </w:pPr>
      <w:r>
        <w:rPr>
          <w:b/>
        </w:rPr>
        <w:t xml:space="preserve">• </w:t>
      </w:r>
      <w:r>
        <w:t>Богатых странах (Япония, Шотландия)</w:t>
      </w:r>
    </w:p>
    <w:p w14:paraId="11BB0F53" w14:textId="77777777" w:rsidR="00452A70" w:rsidRDefault="00000000">
      <w:pPr>
        <w:ind w:left="288"/>
      </w:pPr>
      <w:r>
        <w:rPr>
          <w:b/>
        </w:rPr>
        <w:t xml:space="preserve">• </w:t>
      </w:r>
      <w:r>
        <w:t>Бедных регионах (племя Лакота)</w:t>
      </w:r>
    </w:p>
    <w:p w14:paraId="504797FA" w14:textId="77777777" w:rsidR="00452A70" w:rsidRDefault="00000000">
      <w:pPr>
        <w:ind w:left="288"/>
      </w:pPr>
      <w:r>
        <w:rPr>
          <w:b/>
        </w:rPr>
        <w:t xml:space="preserve">• </w:t>
      </w:r>
      <w:r>
        <w:t>В кризис (Греция)</w:t>
      </w:r>
    </w:p>
    <w:p w14:paraId="659E2DD5" w14:textId="77777777" w:rsidR="00452A70" w:rsidRDefault="00000000">
      <w:pPr>
        <w:ind w:left="288"/>
      </w:pPr>
      <w:r>
        <w:rPr>
          <w:b/>
        </w:rPr>
        <w:t xml:space="preserve">• </w:t>
      </w:r>
      <w:r>
        <w:t>В высокотехнологичной сфере (IT)</w:t>
      </w:r>
    </w:p>
    <w:p w14:paraId="00512052" w14:textId="77777777" w:rsidR="00452A70" w:rsidRDefault="00452A70"/>
    <w:p w14:paraId="43519865" w14:textId="77777777" w:rsidR="00452A70" w:rsidRDefault="00000000">
      <w:pPr>
        <w:pStyle w:val="31"/>
      </w:pPr>
      <w:r>
        <w:t>5. Главный двигатель — не идеология, а практическая польза</w:t>
      </w:r>
    </w:p>
    <w:p w14:paraId="2C5033C9" w14:textId="77777777" w:rsidR="00452A70" w:rsidRDefault="00000000">
      <w:r>
        <w:t>Люди приходят не из-за убеждений, а потому что:</w:t>
      </w:r>
    </w:p>
    <w:p w14:paraId="1BDF66C3" w14:textId="77777777" w:rsidR="00452A70" w:rsidRDefault="00000000">
      <w:pPr>
        <w:ind w:left="288"/>
      </w:pPr>
      <w:r>
        <w:rPr>
          <w:b/>
        </w:rPr>
        <w:t xml:space="preserve">• </w:t>
      </w:r>
      <w:r>
        <w:t>Становится легче жить</w:t>
      </w:r>
    </w:p>
    <w:p w14:paraId="6475F7EA" w14:textId="77777777" w:rsidR="00452A70" w:rsidRDefault="00000000">
      <w:pPr>
        <w:ind w:left="288"/>
      </w:pPr>
      <w:r>
        <w:rPr>
          <w:b/>
        </w:rPr>
        <w:t xml:space="preserve">• </w:t>
      </w:r>
      <w:r>
        <w:t>Появляется безопасность</w:t>
      </w:r>
    </w:p>
    <w:p w14:paraId="1CB4CB3D" w14:textId="77777777" w:rsidR="00452A70" w:rsidRDefault="00000000">
      <w:pPr>
        <w:ind w:left="288"/>
      </w:pPr>
      <w:r>
        <w:rPr>
          <w:b/>
        </w:rPr>
        <w:t xml:space="preserve">• </w:t>
      </w:r>
      <w:r>
        <w:t>Возвращается смысл</w:t>
      </w:r>
    </w:p>
    <w:p w14:paraId="5EE5A6F8" w14:textId="77777777" w:rsidR="00452A70" w:rsidRDefault="00452A70"/>
    <w:p w14:paraId="2B4360B2" w14:textId="77777777" w:rsidR="00452A70" w:rsidRDefault="00452A70">
      <w:pPr>
        <w:pBdr>
          <w:bottom w:val="single" w:sz="6" w:space="1" w:color="auto"/>
        </w:pBdr>
      </w:pPr>
    </w:p>
    <w:p w14:paraId="52E15605" w14:textId="77777777" w:rsidR="00452A70" w:rsidRDefault="00452A70"/>
    <w:p w14:paraId="29ADD0FD" w14:textId="77777777" w:rsidR="00452A70" w:rsidRDefault="00000000">
      <w:pPr>
        <w:pStyle w:val="31"/>
      </w:pPr>
      <w:r>
        <w:t>Что объединяет все успешные примеры:</w:t>
      </w:r>
    </w:p>
    <w:p w14:paraId="0C374537" w14:textId="77777777" w:rsidR="00452A70" w:rsidRDefault="00452A70"/>
    <w:p w14:paraId="3F671783" w14:textId="77777777" w:rsidR="00452A70" w:rsidRDefault="00000000">
      <w:pPr>
        <w:ind w:left="288"/>
      </w:pPr>
      <w:r>
        <w:rPr>
          <w:b/>
        </w:rPr>
        <w:t>1. Начинают с малого</w:t>
      </w:r>
      <w:r>
        <w:t xml:space="preserve"> — не пытаются изменить мир сразу</w:t>
      </w:r>
    </w:p>
    <w:p w14:paraId="70FDCFD5" w14:textId="77777777" w:rsidR="00452A70" w:rsidRDefault="00000000">
      <w:pPr>
        <w:ind w:left="288"/>
      </w:pPr>
      <w:r>
        <w:rPr>
          <w:b/>
        </w:rPr>
        <w:t>2. Фокус на конкретной потребности</w:t>
      </w:r>
      <w:r>
        <w:t xml:space="preserve"> — еда, забота о пожилых, ремонт</w:t>
      </w:r>
    </w:p>
    <w:p w14:paraId="541B1703" w14:textId="77777777" w:rsidR="00452A70" w:rsidRDefault="00000000">
      <w:pPr>
        <w:ind w:left="288"/>
      </w:pPr>
      <w:r>
        <w:rPr>
          <w:b/>
        </w:rPr>
        <w:t>3. Простая система учета</w:t>
      </w:r>
      <w:r>
        <w:t xml:space="preserve"> — часы, баллы, журнал</w:t>
      </w:r>
    </w:p>
    <w:p w14:paraId="2E4EB8DD" w14:textId="77777777" w:rsidR="00452A70" w:rsidRDefault="00000000">
      <w:pPr>
        <w:ind w:left="288"/>
      </w:pPr>
      <w:r>
        <w:rPr>
          <w:b/>
        </w:rPr>
        <w:t>4. Лидеры-практики</w:t>
      </w:r>
      <w:r>
        <w:t xml:space="preserve"> — те, кто сами живут по принципам</w:t>
      </w:r>
    </w:p>
    <w:p w14:paraId="1D16C9E8" w14:textId="77777777" w:rsidR="00452A70" w:rsidRDefault="00000000">
      <w:pPr>
        <w:ind w:left="288"/>
      </w:pPr>
      <w:r>
        <w:rPr>
          <w:b/>
        </w:rPr>
        <w:t>5. Гибкость</w:t>
      </w:r>
      <w:r>
        <w:t xml:space="preserve"> — адаптация к местным условиям</w:t>
      </w:r>
    </w:p>
    <w:p w14:paraId="0E4C9809" w14:textId="77777777" w:rsidR="00452A70" w:rsidRDefault="00452A70"/>
    <w:p w14:paraId="2B714113" w14:textId="77777777" w:rsidR="00452A70" w:rsidRDefault="00452A70">
      <w:pPr>
        <w:pBdr>
          <w:bottom w:val="single" w:sz="6" w:space="1" w:color="auto"/>
        </w:pBdr>
      </w:pPr>
    </w:p>
    <w:p w14:paraId="32DA4B66" w14:textId="77777777" w:rsidR="00452A70" w:rsidRDefault="00452A70"/>
    <w:p w14:paraId="7B8B4531" w14:textId="77777777" w:rsidR="00452A70" w:rsidRDefault="00000000">
      <w:pPr>
        <w:pStyle w:val="31"/>
      </w:pPr>
      <w:r>
        <w:t>Проверь свой район:</w:t>
      </w:r>
    </w:p>
    <w:p w14:paraId="28EA7166" w14:textId="77777777" w:rsidR="00452A70" w:rsidRDefault="00000000">
      <w:r>
        <w:t xml:space="preserve">Скорее всего, рядом с тобой </w:t>
      </w:r>
      <w:r>
        <w:rPr>
          <w:b/>
        </w:rPr>
        <w:t>уже есть</w:t>
      </w:r>
      <w:r>
        <w:t xml:space="preserve"> зачатки экономики даров:</w:t>
      </w:r>
    </w:p>
    <w:p w14:paraId="450D0EA0" w14:textId="77777777" w:rsidR="00452A70" w:rsidRDefault="00000000">
      <w:pPr>
        <w:ind w:left="288"/>
      </w:pPr>
      <w:r>
        <w:rPr>
          <w:b/>
        </w:rPr>
        <w:t xml:space="preserve">• </w:t>
      </w:r>
      <w:r>
        <w:t>Сосед, который бесплатно ремонтирует велосипеды</w:t>
      </w:r>
    </w:p>
    <w:p w14:paraId="20F6EF49" w14:textId="77777777" w:rsidR="00452A70" w:rsidRDefault="00000000">
      <w:pPr>
        <w:ind w:left="288"/>
      </w:pPr>
      <w:r>
        <w:rPr>
          <w:b/>
        </w:rPr>
        <w:t xml:space="preserve">• </w:t>
      </w:r>
      <w:r>
        <w:t>Бабушка, которая кормит бездомных кошек</w:t>
      </w:r>
    </w:p>
    <w:p w14:paraId="3C469139" w14:textId="77777777" w:rsidR="00452A70" w:rsidRDefault="00000000">
      <w:pPr>
        <w:ind w:left="288"/>
      </w:pPr>
      <w:r>
        <w:rPr>
          <w:b/>
        </w:rPr>
        <w:t xml:space="preserve">• </w:t>
      </w:r>
      <w:r>
        <w:t>Группа в соцсетях, где отдают ненужные вещи</w:t>
      </w:r>
    </w:p>
    <w:p w14:paraId="7A3DF90B" w14:textId="77777777" w:rsidR="00452A70" w:rsidRDefault="00000000">
      <w:pPr>
        <w:ind w:left="288"/>
      </w:pPr>
      <w:r>
        <w:rPr>
          <w:b/>
        </w:rPr>
        <w:t xml:space="preserve">• </w:t>
      </w:r>
      <w:r>
        <w:t>Волонтеры, помогающие пожилым</w:t>
      </w:r>
    </w:p>
    <w:p w14:paraId="368803D2" w14:textId="77777777" w:rsidR="00452A70" w:rsidRDefault="00452A70"/>
    <w:p w14:paraId="1B076DA0" w14:textId="77777777" w:rsidR="00452A70" w:rsidRDefault="00000000">
      <w:r>
        <w:rPr>
          <w:b/>
        </w:rPr>
        <w:t>Твоя задача:</w:t>
      </w:r>
      <w:r>
        <w:t xml:space="preserve"> Не создавать с нуля, а </w:t>
      </w:r>
      <w:r>
        <w:rPr>
          <w:b/>
        </w:rPr>
        <w:t>увидеть и усилить</w:t>
      </w:r>
      <w:r>
        <w:t xml:space="preserve"> то, что уже есть.</w:t>
      </w:r>
    </w:p>
    <w:p w14:paraId="070560E8" w14:textId="77777777" w:rsidR="00452A70" w:rsidRDefault="00452A70"/>
    <w:p w14:paraId="74634639" w14:textId="77777777" w:rsidR="00452A70" w:rsidRDefault="00452A70">
      <w:pPr>
        <w:pBdr>
          <w:bottom w:val="single" w:sz="6" w:space="1" w:color="auto"/>
        </w:pBdr>
      </w:pPr>
    </w:p>
    <w:p w14:paraId="1F89DD6A" w14:textId="77777777" w:rsidR="00452A70" w:rsidRDefault="00452A70"/>
    <w:p w14:paraId="06FFE3C8" w14:textId="77777777" w:rsidR="00452A70" w:rsidRDefault="00000000">
      <w:r>
        <w:rPr>
          <w:b/>
        </w:rPr>
        <w:t>Следующая часть:</w:t>
      </w:r>
      <w:r>
        <w:t xml:space="preserve"> Ответы на самые частые сомнения и страхи.</w:t>
      </w:r>
    </w:p>
    <w:p w14:paraId="21D232F2" w14:textId="77777777" w:rsidR="00452A70" w:rsidRDefault="00452A70"/>
    <w:p w14:paraId="17F925BD" w14:textId="77777777" w:rsidR="00452A70" w:rsidRDefault="00000000">
      <w:r>
        <w:rPr>
          <w:b/>
        </w:rPr>
        <w:t>Продолжить с разбором страхов и возражений?</w:t>
      </w:r>
    </w:p>
    <w:p w14:paraId="4C298380" w14:textId="77777777" w:rsidR="00452A70" w:rsidRDefault="00452A70"/>
    <w:p w14:paraId="6FA6960C" w14:textId="77777777" w:rsidR="00452A70" w:rsidRDefault="00452A70"/>
    <w:p w14:paraId="64D72E50" w14:textId="77777777" w:rsidR="00452A70" w:rsidRDefault="00452A70"/>
    <w:p w14:paraId="2E1898BE" w14:textId="77777777" w:rsidR="00452A70" w:rsidRDefault="00452A70"/>
    <w:p w14:paraId="00A87729" w14:textId="77777777" w:rsidR="00452A70" w:rsidRDefault="00452A70"/>
    <w:p w14:paraId="59F013F8" w14:textId="77777777" w:rsidR="00452A70" w:rsidRDefault="00452A70"/>
    <w:p w14:paraId="6A3AF426" w14:textId="77777777" w:rsidR="00452A70" w:rsidRDefault="00452A70"/>
    <w:p w14:paraId="72B5400D" w14:textId="77777777" w:rsidR="00452A70" w:rsidRDefault="00452A70"/>
    <w:p w14:paraId="2E67224B" w14:textId="77777777" w:rsidR="00452A70" w:rsidRDefault="00452A70"/>
    <w:p w14:paraId="459B5C8E" w14:textId="77777777" w:rsidR="00452A70" w:rsidRDefault="00452A70"/>
    <w:p w14:paraId="743A8E19" w14:textId="77777777" w:rsidR="00452A70" w:rsidRDefault="00452A70"/>
    <w:p w14:paraId="056A3F1C" w14:textId="77777777" w:rsidR="00452A70" w:rsidRDefault="00452A70"/>
    <w:p w14:paraId="5803C98C" w14:textId="77777777" w:rsidR="00452A70" w:rsidRDefault="00452A70"/>
    <w:p w14:paraId="2457D86D" w14:textId="77777777" w:rsidR="00452A70" w:rsidRDefault="00452A70"/>
    <w:p w14:paraId="59169BE6" w14:textId="77777777" w:rsidR="00452A70" w:rsidRDefault="00452A70"/>
    <w:p w14:paraId="53679946" w14:textId="77777777" w:rsidR="00452A70" w:rsidRDefault="00452A70"/>
    <w:p w14:paraId="487000A6" w14:textId="77777777" w:rsidR="00452A70" w:rsidRDefault="00000000">
      <w:pPr>
        <w:pStyle w:val="21"/>
      </w:pPr>
      <w:r>
        <w:t>Часть 10: Разбор Страхов и Возражений — Ответы на "А Что Если..."</w:t>
      </w:r>
    </w:p>
    <w:p w14:paraId="0BD5C191" w14:textId="77777777" w:rsidR="00452A70" w:rsidRDefault="00452A70"/>
    <w:p w14:paraId="226F8250" w14:textId="77777777" w:rsidR="00452A70" w:rsidRDefault="00000000">
      <w:pPr>
        <w:pStyle w:val="31"/>
      </w:pPr>
      <w:r>
        <w:t>Страх 1: «Меня обманут, будут только брать»</w:t>
      </w:r>
    </w:p>
    <w:p w14:paraId="2AE6F81A" w14:textId="77777777" w:rsidR="00452A70" w:rsidRDefault="00452A70"/>
    <w:p w14:paraId="79C8CA65" w14:textId="77777777" w:rsidR="00452A70" w:rsidRDefault="00000000">
      <w:pPr>
        <w:pStyle w:val="31"/>
      </w:pPr>
      <w:r>
        <w:t>Реальный опыт существующих сообществ:</w:t>
      </w:r>
    </w:p>
    <w:p w14:paraId="27097370" w14:textId="77777777" w:rsidR="00452A70" w:rsidRDefault="00000000">
      <w:r>
        <w:rPr>
          <w:b/>
        </w:rPr>
        <w:t>Статистика из банков времени:</w:t>
      </w:r>
    </w:p>
    <w:p w14:paraId="309E54FF" w14:textId="77777777" w:rsidR="00452A70" w:rsidRDefault="00000000">
      <w:pPr>
        <w:ind w:left="288"/>
      </w:pPr>
      <w:r>
        <w:rPr>
          <w:b/>
        </w:rPr>
        <w:t xml:space="preserve">• </w:t>
      </w:r>
      <w:r>
        <w:t>85% участников активно и отдают, и получают</w:t>
      </w:r>
    </w:p>
    <w:p w14:paraId="452F9526" w14:textId="77777777" w:rsidR="00452A70" w:rsidRDefault="00000000">
      <w:pPr>
        <w:ind w:left="288"/>
      </w:pPr>
      <w:r>
        <w:rPr>
          <w:b/>
        </w:rPr>
        <w:t xml:space="preserve">• </w:t>
      </w:r>
      <w:r>
        <w:t>10% в основном получают (часто это пожилые или больные)</w:t>
      </w:r>
    </w:p>
    <w:p w14:paraId="4D79BCD4" w14:textId="77777777" w:rsidR="00452A70" w:rsidRDefault="00000000">
      <w:pPr>
        <w:ind w:left="288"/>
      </w:pPr>
      <w:r>
        <w:rPr>
          <w:b/>
        </w:rPr>
        <w:t xml:space="preserve">• </w:t>
      </w:r>
      <w:r>
        <w:t>5% в основном отдают (лидеры, энтузиасты)</w:t>
      </w:r>
    </w:p>
    <w:p w14:paraId="524DEBAE" w14:textId="77777777" w:rsidR="00452A70" w:rsidRDefault="00000000">
      <w:pPr>
        <w:ind w:left="288"/>
      </w:pPr>
      <w:r>
        <w:rPr>
          <w:b/>
        </w:rPr>
        <w:t>• Менее 1%</w:t>
      </w:r>
      <w:r>
        <w:t xml:space="preserve"> — чистые «безбилетники», и с ними система справляется</w:t>
      </w:r>
    </w:p>
    <w:p w14:paraId="125743D0" w14:textId="77777777" w:rsidR="00452A70" w:rsidRDefault="00452A70"/>
    <w:p w14:paraId="38D12E9F" w14:textId="77777777" w:rsidR="00452A70" w:rsidRDefault="00000000">
      <w:pPr>
        <w:pStyle w:val="31"/>
      </w:pPr>
      <w:r>
        <w:t>Защитные механизмы:</w:t>
      </w:r>
    </w:p>
    <w:p w14:paraId="4BF65C1C" w14:textId="77777777" w:rsidR="00452A70" w:rsidRDefault="00000000">
      <w:pPr>
        <w:ind w:left="288"/>
      </w:pPr>
      <w:r>
        <w:rPr>
          <w:b/>
        </w:rPr>
        <w:t>1. Начало с малых обменов</w:t>
      </w:r>
    </w:p>
    <w:p w14:paraId="4538698D" w14:textId="77777777" w:rsidR="00452A70" w:rsidRDefault="00000000">
      <w:pPr>
        <w:ind w:left="648"/>
      </w:pPr>
      <w:r>
        <w:rPr>
          <w:b/>
        </w:rPr>
        <w:t xml:space="preserve">○ </w:t>
      </w:r>
      <w:r>
        <w:t>Не начинайте с «построй мне дом»</w:t>
      </w:r>
    </w:p>
    <w:p w14:paraId="203615B9" w14:textId="77777777" w:rsidR="00452A70" w:rsidRDefault="00000000">
      <w:pPr>
        <w:ind w:left="648"/>
      </w:pPr>
      <w:r>
        <w:rPr>
          <w:b/>
        </w:rPr>
        <w:t xml:space="preserve">○ </w:t>
      </w:r>
      <w:r>
        <w:t>Начните с «помоги донести сумки» → «помоги починить кран» → и т.д.</w:t>
      </w:r>
    </w:p>
    <w:p w14:paraId="55EC2955" w14:textId="77777777" w:rsidR="00452A70" w:rsidRDefault="00000000">
      <w:pPr>
        <w:ind w:left="648"/>
      </w:pPr>
      <w:r>
        <w:rPr>
          <w:b/>
        </w:rPr>
        <w:t xml:space="preserve">○ </w:t>
      </w:r>
      <w:r>
        <w:t>Доверие растет постепенно</w:t>
      </w:r>
    </w:p>
    <w:p w14:paraId="5FFA7486" w14:textId="77777777" w:rsidR="00452A70" w:rsidRDefault="00452A70"/>
    <w:p w14:paraId="26551FEF" w14:textId="77777777" w:rsidR="00452A70" w:rsidRDefault="00000000">
      <w:pPr>
        <w:ind w:left="288"/>
      </w:pPr>
      <w:r>
        <w:rPr>
          <w:b/>
        </w:rPr>
        <w:t>2. Система рекомендаций</w:t>
      </w:r>
    </w:p>
    <w:p w14:paraId="2AB6D2D7" w14:textId="77777777" w:rsidR="00452A70" w:rsidRDefault="00000000">
      <w:pPr>
        <w:ind w:left="648"/>
      </w:pPr>
      <w:r>
        <w:rPr>
          <w:b/>
        </w:rPr>
        <w:t xml:space="preserve">○ </w:t>
      </w:r>
      <w:r>
        <w:t>Новые участники приходят по рекомендации</w:t>
      </w:r>
    </w:p>
    <w:p w14:paraId="42C352BA" w14:textId="77777777" w:rsidR="00452A70" w:rsidRDefault="00000000">
      <w:pPr>
        <w:ind w:left="648"/>
      </w:pPr>
      <w:r>
        <w:rPr>
          <w:b/>
        </w:rPr>
        <w:t xml:space="preserve">○ </w:t>
      </w:r>
      <w:r>
        <w:t>«Вот Анна, она помогла мне с переездом, рекомендую»</w:t>
      </w:r>
    </w:p>
    <w:p w14:paraId="5A49947E" w14:textId="77777777" w:rsidR="00452A70" w:rsidRDefault="00452A70"/>
    <w:p w14:paraId="53D28754" w14:textId="77777777" w:rsidR="00452A70" w:rsidRDefault="00000000">
      <w:pPr>
        <w:ind w:left="288"/>
      </w:pPr>
      <w:r>
        <w:rPr>
          <w:b/>
        </w:rPr>
        <w:t>3. Публичная история</w:t>
      </w:r>
    </w:p>
    <w:p w14:paraId="4E9E8E63" w14:textId="77777777" w:rsidR="00452A70" w:rsidRDefault="00000000">
      <w:pPr>
        <w:ind w:left="648"/>
      </w:pPr>
      <w:r>
        <w:rPr>
          <w:b/>
        </w:rPr>
        <w:t xml:space="preserve">○ </w:t>
      </w:r>
      <w:r>
        <w:t>Все обмены фиксируются в открытом доступе</w:t>
      </w:r>
    </w:p>
    <w:p w14:paraId="33C942E2" w14:textId="77777777" w:rsidR="00452A70" w:rsidRDefault="00000000">
      <w:pPr>
        <w:ind w:left="648"/>
      </w:pPr>
      <w:r>
        <w:rPr>
          <w:b/>
        </w:rPr>
        <w:t xml:space="preserve">○ </w:t>
      </w:r>
      <w:r>
        <w:t>Видно, кто сколько отдал и получил</w:t>
      </w:r>
    </w:p>
    <w:p w14:paraId="4B17A68D" w14:textId="77777777" w:rsidR="00452A70" w:rsidRDefault="00000000">
      <w:pPr>
        <w:ind w:left="648"/>
      </w:pPr>
      <w:r>
        <w:rPr>
          <w:b/>
        </w:rPr>
        <w:t xml:space="preserve">○ </w:t>
      </w:r>
      <w:r>
        <w:t>Прозрачность снижает соблазн обмануть</w:t>
      </w:r>
    </w:p>
    <w:p w14:paraId="655D4FE1" w14:textId="77777777" w:rsidR="00452A70" w:rsidRDefault="00452A70"/>
    <w:p w14:paraId="47CE50B7" w14:textId="77777777" w:rsidR="00452A70" w:rsidRDefault="00000000">
      <w:pPr>
        <w:pStyle w:val="31"/>
      </w:pPr>
      <w:r>
        <w:t>Психологический фактор:</w:t>
      </w:r>
    </w:p>
    <w:p w14:paraId="50FB5E7C" w14:textId="77777777" w:rsidR="00452A70" w:rsidRDefault="00000000">
      <w:r>
        <w:t xml:space="preserve">В малых сообществах работает </w:t>
      </w:r>
      <w:r>
        <w:rPr>
          <w:b/>
        </w:rPr>
        <w:t>эффект соседства</w:t>
      </w:r>
      <w:r>
        <w:t>:</w:t>
      </w:r>
    </w:p>
    <w:p w14:paraId="5664AB5D" w14:textId="77777777" w:rsidR="00452A70" w:rsidRDefault="00000000">
      <w:pPr>
        <w:ind w:left="288"/>
      </w:pPr>
      <w:r>
        <w:rPr>
          <w:b/>
        </w:rPr>
        <w:t xml:space="preserve">• </w:t>
      </w:r>
      <w:r>
        <w:t>Ты не обманешь того, с кем живешь рядом</w:t>
      </w:r>
    </w:p>
    <w:p w14:paraId="6F0EF356" w14:textId="77777777" w:rsidR="00452A70" w:rsidRDefault="00000000">
      <w:pPr>
        <w:ind w:left="288"/>
      </w:pPr>
      <w:r>
        <w:rPr>
          <w:b/>
        </w:rPr>
        <w:t xml:space="preserve">• </w:t>
      </w:r>
      <w:r>
        <w:t>Репутация становится ценнее сиюминутной выгоды</w:t>
      </w:r>
    </w:p>
    <w:p w14:paraId="2B9A214E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Пример: В деревнях до сих пор дома не закрывают на ключ</w:t>
      </w:r>
    </w:p>
    <w:p w14:paraId="52FC78F0" w14:textId="77777777" w:rsidR="00452A70" w:rsidRDefault="00452A70"/>
    <w:p w14:paraId="3AB87398" w14:textId="77777777" w:rsidR="00452A70" w:rsidRDefault="00452A70">
      <w:pPr>
        <w:pBdr>
          <w:bottom w:val="single" w:sz="6" w:space="1" w:color="auto"/>
        </w:pBdr>
      </w:pPr>
    </w:p>
    <w:p w14:paraId="513750FB" w14:textId="77777777" w:rsidR="00452A70" w:rsidRDefault="00452A70"/>
    <w:p w14:paraId="522A80F4" w14:textId="77777777" w:rsidR="00452A70" w:rsidRDefault="00000000">
      <w:pPr>
        <w:pStyle w:val="31"/>
      </w:pPr>
      <w:r>
        <w:t>Страх 2: «А если я ничего не умею?»</w:t>
      </w:r>
    </w:p>
    <w:p w14:paraId="43A1ED54" w14:textId="77777777" w:rsidR="00452A70" w:rsidRDefault="00452A70"/>
    <w:p w14:paraId="361A7D71" w14:textId="77777777" w:rsidR="00452A70" w:rsidRDefault="00000000">
      <w:pPr>
        <w:pStyle w:val="31"/>
      </w:pPr>
      <w:r>
        <w:t>Разоблачение мифа:</w:t>
      </w:r>
    </w:p>
    <w:p w14:paraId="314B2E4B" w14:textId="77777777" w:rsidR="00452A70" w:rsidRDefault="00000000">
      <w:r>
        <w:rPr>
          <w:b/>
        </w:rPr>
        <w:t>Каждый человек умеет что-то, что нужно другим.</w:t>
      </w:r>
      <w:r>
        <w:t xml:space="preserve"> Часто мы не ценим свои навыки, потому что в денежной экономике за них не платят.</w:t>
      </w:r>
    </w:p>
    <w:p w14:paraId="2C3BCFB6" w14:textId="77777777" w:rsidR="00452A70" w:rsidRDefault="00452A70"/>
    <w:p w14:paraId="0D9C3224" w14:textId="77777777" w:rsidR="00452A70" w:rsidRDefault="00000000">
      <w:pPr>
        <w:pStyle w:val="31"/>
      </w:pPr>
      <w:r>
        <w:t>Примеры «ненужных» навыков, которые ценны в экономике даров:</w:t>
      </w:r>
    </w:p>
    <w:p w14:paraId="3C3C4B52" w14:textId="77777777" w:rsidR="00452A70" w:rsidRDefault="00000000">
      <w:pPr>
        <w:ind w:left="288"/>
      </w:pPr>
      <w:r>
        <w:rPr>
          <w:b/>
        </w:rPr>
        <w:t>• Умеешь слушать</w:t>
      </w:r>
      <w:r>
        <w:t xml:space="preserve"> → психологическая поддержка</w:t>
      </w:r>
    </w:p>
    <w:p w14:paraId="70226420" w14:textId="77777777" w:rsidR="00452A70" w:rsidRDefault="00000000">
      <w:pPr>
        <w:ind w:left="288"/>
      </w:pPr>
      <w:r>
        <w:rPr>
          <w:b/>
        </w:rPr>
        <w:t>• Знаешь хорошие рецепты</w:t>
      </w:r>
      <w:r>
        <w:t xml:space="preserve"> → кулинарные мастер-классы</w:t>
      </w:r>
    </w:p>
    <w:p w14:paraId="72680992" w14:textId="77777777" w:rsidR="00452A70" w:rsidRDefault="00000000">
      <w:pPr>
        <w:ind w:left="288"/>
      </w:pPr>
      <w:r>
        <w:rPr>
          <w:b/>
        </w:rPr>
        <w:t>• Разбираешься в растениях</w:t>
      </w:r>
      <w:r>
        <w:t xml:space="preserve"> → помощь с огородом</w:t>
      </w:r>
    </w:p>
    <w:p w14:paraId="1C44201A" w14:textId="77777777" w:rsidR="00452A70" w:rsidRDefault="00000000">
      <w:pPr>
        <w:ind w:left="288"/>
      </w:pPr>
      <w:r>
        <w:rPr>
          <w:b/>
        </w:rPr>
        <w:t>• У тебя есть машина</w:t>
      </w:r>
      <w:r>
        <w:t xml:space="preserve"> → помощь с перевозками</w:t>
      </w:r>
    </w:p>
    <w:p w14:paraId="7C9034DF" w14:textId="77777777" w:rsidR="00452A70" w:rsidRDefault="00000000">
      <w:pPr>
        <w:ind w:left="288"/>
      </w:pPr>
      <w:r>
        <w:rPr>
          <w:b/>
        </w:rPr>
        <w:t>• Ты мама троих детей</w:t>
      </w:r>
      <w:r>
        <w:t xml:space="preserve"> → советы молодым родителям</w:t>
      </w:r>
    </w:p>
    <w:p w14:paraId="43494E64" w14:textId="77777777" w:rsidR="00452A70" w:rsidRDefault="00000000">
      <w:pPr>
        <w:ind w:left="288"/>
      </w:pPr>
      <w:r>
        <w:rPr>
          <w:b/>
        </w:rPr>
        <w:t>• Умеешь организовывать</w:t>
      </w:r>
      <w:r>
        <w:t xml:space="preserve"> → помощь в координации</w:t>
      </w:r>
    </w:p>
    <w:p w14:paraId="6E512413" w14:textId="77777777" w:rsidR="00452A70" w:rsidRDefault="00452A70"/>
    <w:p w14:paraId="39E1CD43" w14:textId="77777777" w:rsidR="00452A70" w:rsidRDefault="00000000">
      <w:pPr>
        <w:pStyle w:val="31"/>
      </w:pPr>
      <w:r>
        <w:t>Упражнение «Найди свой дар»:</w:t>
      </w:r>
    </w:p>
    <w:p w14:paraId="268C4D72" w14:textId="77777777" w:rsidR="00452A70" w:rsidRDefault="00000000">
      <w:r>
        <w:t>Задай себе три вопроса:</w:t>
      </w:r>
    </w:p>
    <w:p w14:paraId="6F83DA8A" w14:textId="77777777" w:rsidR="00452A70" w:rsidRDefault="00000000">
      <w:pPr>
        <w:ind w:left="288"/>
      </w:pPr>
      <w:r>
        <w:rPr>
          <w:b/>
        </w:rPr>
        <w:t>1. Что я делаю легко, а другим трудно?</w:t>
      </w:r>
    </w:p>
    <w:p w14:paraId="3063CEF4" w14:textId="77777777" w:rsidR="00452A70" w:rsidRDefault="00000000">
      <w:pPr>
        <w:ind w:left="288"/>
      </w:pPr>
      <w:r>
        <w:rPr>
          <w:b/>
        </w:rPr>
        <w:t>2. За что меня благодарили в последний год?</w:t>
      </w:r>
    </w:p>
    <w:p w14:paraId="000732FF" w14:textId="77777777" w:rsidR="00452A70" w:rsidRDefault="00000000">
      <w:pPr>
        <w:ind w:left="288"/>
      </w:pPr>
      <w:r>
        <w:rPr>
          <w:b/>
        </w:rPr>
        <w:t>3. Чем я занимаюсь с удовольствием в свободное время?</w:t>
      </w:r>
    </w:p>
    <w:p w14:paraId="2F3C17A3" w14:textId="77777777" w:rsidR="00452A70" w:rsidRDefault="00452A70"/>
    <w:p w14:paraId="2F638822" w14:textId="77777777" w:rsidR="00452A70" w:rsidRDefault="00000000">
      <w:r>
        <w:rPr>
          <w:b/>
        </w:rPr>
        <w:t>Результат:</w:t>
      </w:r>
      <w:r>
        <w:t xml:space="preserve"> 99% людей находят минимум 3 ценных навыка.</w:t>
      </w:r>
    </w:p>
    <w:p w14:paraId="186A3F25" w14:textId="77777777" w:rsidR="00452A70" w:rsidRDefault="00452A70"/>
    <w:p w14:paraId="3F052A29" w14:textId="77777777" w:rsidR="00452A70" w:rsidRDefault="00452A70">
      <w:pPr>
        <w:pBdr>
          <w:bottom w:val="single" w:sz="6" w:space="1" w:color="auto"/>
        </w:pBdr>
      </w:pPr>
    </w:p>
    <w:p w14:paraId="442F37D1" w14:textId="77777777" w:rsidR="00452A70" w:rsidRDefault="00452A70"/>
    <w:p w14:paraId="627D2D5B" w14:textId="77777777" w:rsidR="00452A70" w:rsidRDefault="00000000">
      <w:pPr>
        <w:pStyle w:val="31"/>
      </w:pPr>
      <w:r>
        <w:t>Страх 3: «Это вернуться в прошлое, отказаться от прогресса»</w:t>
      </w:r>
    </w:p>
    <w:p w14:paraId="7741F37E" w14:textId="77777777" w:rsidR="00452A70" w:rsidRDefault="00452A70"/>
    <w:p w14:paraId="38271725" w14:textId="77777777" w:rsidR="00452A70" w:rsidRDefault="00000000">
      <w:pPr>
        <w:pStyle w:val="31"/>
      </w:pPr>
      <w:r>
        <w:t>Ошибка понимания:</w:t>
      </w:r>
    </w:p>
    <w:p w14:paraId="4EAFAF59" w14:textId="77777777" w:rsidR="00452A70" w:rsidRDefault="00000000">
      <w:r>
        <w:t xml:space="preserve">Экономика даров </w:t>
      </w:r>
      <w:r>
        <w:rPr>
          <w:b/>
        </w:rPr>
        <w:t>не отрицает технологии</w:t>
      </w:r>
      <w:r>
        <w:t>, она меняет их применение.</w:t>
      </w:r>
    </w:p>
    <w:p w14:paraId="44E6B90E" w14:textId="77777777" w:rsidR="00452A70" w:rsidRDefault="00452A70"/>
    <w:p w14:paraId="6256321D" w14:textId="77777777" w:rsidR="00452A70" w:rsidRDefault="00000000">
      <w:pPr>
        <w:pStyle w:val="31"/>
      </w:pPr>
      <w:r>
        <w:t>Технологии в экономике даров:</w:t>
      </w:r>
    </w:p>
    <w:p w14:paraId="1FCD6F2F" w14:textId="77777777" w:rsidR="00452A70" w:rsidRDefault="00000000">
      <w:pPr>
        <w:ind w:left="288"/>
      </w:pPr>
      <w:r>
        <w:rPr>
          <w:b/>
        </w:rPr>
        <w:t>1. Цифровые платформы</w:t>
      </w:r>
      <w:r>
        <w:t xml:space="preserve"> для учета обменов</w:t>
      </w:r>
    </w:p>
    <w:p w14:paraId="272F2016" w14:textId="77777777" w:rsidR="00452A70" w:rsidRDefault="00000000">
      <w:pPr>
        <w:ind w:left="288"/>
      </w:pPr>
      <w:r>
        <w:rPr>
          <w:b/>
        </w:rPr>
        <w:t>2. Общие мастерские</w:t>
      </w:r>
      <w:r>
        <w:t xml:space="preserve"> с 3D-принтерами и станками ЧПУ</w:t>
      </w:r>
    </w:p>
    <w:p w14:paraId="55EEC6CE" w14:textId="77777777" w:rsidR="00452A70" w:rsidRDefault="00000000">
      <w:pPr>
        <w:ind w:left="288"/>
      </w:pPr>
      <w:r>
        <w:rPr>
          <w:b/>
        </w:rPr>
        <w:t>3. Открытый исходный код</w:t>
      </w:r>
      <w:r>
        <w:t xml:space="preserve"> для всех разработок</w:t>
      </w:r>
    </w:p>
    <w:p w14:paraId="444DAC5F" w14:textId="77777777" w:rsidR="00452A70" w:rsidRDefault="00000000">
      <w:pPr>
        <w:ind w:left="288"/>
      </w:pPr>
      <w:r>
        <w:rPr>
          <w:b/>
        </w:rPr>
        <w:t>4. Возобновляемая энергия</w:t>
      </w:r>
      <w:r>
        <w:t xml:space="preserve"> для самообеспечения</w:t>
      </w:r>
    </w:p>
    <w:p w14:paraId="72DA82B0" w14:textId="77777777" w:rsidR="00452A70" w:rsidRDefault="00000000">
      <w:pPr>
        <w:ind w:left="288"/>
      </w:pPr>
      <w:r>
        <w:rPr>
          <w:b/>
        </w:rPr>
        <w:t>5. Интернет</w:t>
      </w:r>
      <w:r>
        <w:t xml:space="preserve"> для связи между сообществами</w:t>
      </w:r>
    </w:p>
    <w:p w14:paraId="43D49365" w14:textId="77777777" w:rsidR="00452A70" w:rsidRDefault="00452A70"/>
    <w:p w14:paraId="4D277477" w14:textId="77777777" w:rsidR="00452A70" w:rsidRDefault="00000000">
      <w:pPr>
        <w:pStyle w:val="31"/>
      </w:pPr>
      <w:r>
        <w:t>Пример: Fab Lab (Сеть фаблабов)</w:t>
      </w:r>
    </w:p>
    <w:p w14:paraId="7DABCCD9" w14:textId="77777777" w:rsidR="00452A70" w:rsidRDefault="00000000">
      <w:pPr>
        <w:ind w:left="288"/>
      </w:pPr>
      <w:r>
        <w:rPr>
          <w:b/>
        </w:rPr>
        <w:t xml:space="preserve">• </w:t>
      </w:r>
      <w:r>
        <w:t>Общественные мастерские с высокотехнологичным оборудованием</w:t>
      </w:r>
    </w:p>
    <w:p w14:paraId="42DE95F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Доступ </w:t>
      </w:r>
      <w:r>
        <w:rPr>
          <w:b/>
        </w:rPr>
        <w:t>бесплатный</w:t>
      </w:r>
      <w:r>
        <w:t xml:space="preserve"> при условии участия в жизни сообщества</w:t>
      </w:r>
    </w:p>
    <w:p w14:paraId="702B3B27" w14:textId="77777777" w:rsidR="00452A70" w:rsidRDefault="00000000">
      <w:pPr>
        <w:ind w:left="288"/>
      </w:pPr>
      <w:r>
        <w:rPr>
          <w:b/>
        </w:rPr>
        <w:t xml:space="preserve">• </w:t>
      </w:r>
      <w:r>
        <w:t>Люди создают протезы, солнечные панели, дома</w:t>
      </w:r>
    </w:p>
    <w:p w14:paraId="458949FE" w14:textId="77777777" w:rsidR="00452A70" w:rsidRDefault="00000000">
      <w:pPr>
        <w:ind w:left="288"/>
      </w:pPr>
      <w:r>
        <w:rPr>
          <w:b/>
        </w:rPr>
        <w:t>• Децентрализованное производство</w:t>
      </w:r>
      <w:r>
        <w:t xml:space="preserve"> вместо фабрик</w:t>
      </w:r>
    </w:p>
    <w:p w14:paraId="3EE874A8" w14:textId="77777777" w:rsidR="00452A70" w:rsidRDefault="00452A70"/>
    <w:p w14:paraId="76D033A2" w14:textId="77777777" w:rsidR="00452A70" w:rsidRDefault="00000000">
      <w:pPr>
        <w:pStyle w:val="31"/>
      </w:pPr>
      <w:r>
        <w:t>Прогресс без капитализма:</w:t>
      </w:r>
    </w:p>
    <w:p w14:paraId="2C59CF8E" w14:textId="77777777" w:rsidR="00452A70" w:rsidRDefault="00000000">
      <w:pPr>
        <w:ind w:left="288"/>
      </w:pPr>
      <w:r>
        <w:rPr>
          <w:b/>
        </w:rPr>
        <w:t>• Раньше:</w:t>
      </w:r>
      <w:r>
        <w:t xml:space="preserve"> Технологии для увеличения прибыли</w:t>
      </w:r>
    </w:p>
    <w:p w14:paraId="0C7C3E40" w14:textId="77777777" w:rsidR="00452A70" w:rsidRDefault="00000000">
      <w:pPr>
        <w:ind w:left="288"/>
      </w:pPr>
      <w:r>
        <w:rPr>
          <w:b/>
        </w:rPr>
        <w:t>• Теперь:</w:t>
      </w:r>
      <w:r>
        <w:t xml:space="preserve"> Технологии для решения реальных проблем сообщества</w:t>
      </w:r>
    </w:p>
    <w:p w14:paraId="156CD18E" w14:textId="77777777" w:rsidR="00452A70" w:rsidRDefault="00452A70"/>
    <w:p w14:paraId="0AAFDFD3" w14:textId="77777777" w:rsidR="00452A70" w:rsidRDefault="00452A70">
      <w:pPr>
        <w:pBdr>
          <w:bottom w:val="single" w:sz="6" w:space="1" w:color="auto"/>
        </w:pBdr>
      </w:pPr>
    </w:p>
    <w:p w14:paraId="182A4DB7" w14:textId="77777777" w:rsidR="00452A70" w:rsidRDefault="00452A70"/>
    <w:p w14:paraId="29F41177" w14:textId="77777777" w:rsidR="00452A70" w:rsidRDefault="00000000">
      <w:pPr>
        <w:pStyle w:val="31"/>
      </w:pPr>
      <w:r>
        <w:t>Страх 4: «А если все станут одинаковыми? Исчезнет индивидуальность»</w:t>
      </w:r>
    </w:p>
    <w:p w14:paraId="134ECD9D" w14:textId="77777777" w:rsidR="00452A70" w:rsidRDefault="00452A70"/>
    <w:p w14:paraId="5132A92C" w14:textId="77777777" w:rsidR="00452A70" w:rsidRDefault="00000000">
      <w:pPr>
        <w:pStyle w:val="31"/>
      </w:pPr>
      <w:r>
        <w:t>Парадокс: В экономике даров индивидуальность расцветает.</w:t>
      </w:r>
    </w:p>
    <w:p w14:paraId="1F90CC1C" w14:textId="77777777" w:rsidR="00452A70" w:rsidRDefault="00452A70"/>
    <w:p w14:paraId="10F320D2" w14:textId="77777777" w:rsidR="00452A70" w:rsidRDefault="00000000">
      <w:pPr>
        <w:pStyle w:val="31"/>
      </w:pPr>
      <w:r>
        <w:t>Почему:</w:t>
      </w:r>
    </w:p>
    <w:p w14:paraId="5A3ED92D" w14:textId="77777777" w:rsidR="00452A70" w:rsidRDefault="00000000">
      <w:pPr>
        <w:ind w:left="288"/>
      </w:pPr>
      <w:r>
        <w:rPr>
          <w:b/>
        </w:rPr>
        <w:t>1. Ты можешь заниматься тем, что любишь</w:t>
      </w:r>
    </w:p>
    <w:p w14:paraId="381E78BA" w14:textId="77777777" w:rsidR="00452A70" w:rsidRDefault="00000000">
      <w:pPr>
        <w:ind w:left="648"/>
      </w:pPr>
      <w:r>
        <w:rPr>
          <w:b/>
        </w:rPr>
        <w:t xml:space="preserve">○ </w:t>
      </w:r>
      <w:r>
        <w:t>Не нужно идти в офис ради денег</w:t>
      </w:r>
    </w:p>
    <w:p w14:paraId="040A4832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Можно развивать свои уникальные таланты</w:t>
      </w:r>
    </w:p>
    <w:p w14:paraId="19806ABA" w14:textId="77777777" w:rsidR="00452A70" w:rsidRDefault="00452A70"/>
    <w:p w14:paraId="6E8B1CC3" w14:textId="77777777" w:rsidR="00452A70" w:rsidRDefault="00000000">
      <w:pPr>
        <w:ind w:left="288"/>
      </w:pPr>
      <w:r>
        <w:rPr>
          <w:b/>
        </w:rPr>
        <w:t>2. Сообщество ценит разнообразие</w:t>
      </w:r>
    </w:p>
    <w:p w14:paraId="69DB51B5" w14:textId="77777777" w:rsidR="00452A70" w:rsidRDefault="00000000">
      <w:pPr>
        <w:ind w:left="648"/>
      </w:pPr>
      <w:r>
        <w:rPr>
          <w:b/>
        </w:rPr>
        <w:t xml:space="preserve">○ </w:t>
      </w:r>
      <w:r>
        <w:t>Чем ты уникальнее — тем ценнее для сообщества</w:t>
      </w:r>
    </w:p>
    <w:p w14:paraId="1DDA8A1D" w14:textId="77777777" w:rsidR="00452A70" w:rsidRDefault="00000000">
      <w:pPr>
        <w:ind w:left="648"/>
      </w:pPr>
      <w:r>
        <w:rPr>
          <w:b/>
        </w:rPr>
        <w:t xml:space="preserve">○ </w:t>
      </w:r>
      <w:r>
        <w:t>Художник, ученый, ремесленник — все нужны</w:t>
      </w:r>
    </w:p>
    <w:p w14:paraId="63F12997" w14:textId="77777777" w:rsidR="00452A70" w:rsidRDefault="00452A70"/>
    <w:p w14:paraId="35D56265" w14:textId="77777777" w:rsidR="00452A70" w:rsidRDefault="00000000">
      <w:pPr>
        <w:ind w:left="288"/>
      </w:pPr>
      <w:r>
        <w:rPr>
          <w:b/>
        </w:rPr>
        <w:t>3. Пример из Финдхорна:</w:t>
      </w:r>
    </w:p>
    <w:p w14:paraId="562C7CAE" w14:textId="77777777" w:rsidR="00452A70" w:rsidRDefault="00000000">
      <w:pPr>
        <w:ind w:left="648"/>
      </w:pPr>
      <w:r>
        <w:rPr>
          <w:b/>
        </w:rPr>
        <w:t xml:space="preserve">○ </w:t>
      </w:r>
      <w:r>
        <w:t>500 жителей</w:t>
      </w:r>
    </w:p>
    <w:p w14:paraId="03B7FDB3" w14:textId="77777777" w:rsidR="00452A70" w:rsidRDefault="00000000">
      <w:pPr>
        <w:ind w:left="648"/>
      </w:pPr>
      <w:r>
        <w:rPr>
          <w:b/>
        </w:rPr>
        <w:t>○ 120 разных профессий</w:t>
      </w:r>
      <w:r>
        <w:t xml:space="preserve"> внутри общины</w:t>
      </w:r>
    </w:p>
    <w:p w14:paraId="448C7160" w14:textId="77777777" w:rsidR="00452A70" w:rsidRDefault="00000000">
      <w:pPr>
        <w:ind w:left="648"/>
      </w:pPr>
      <w:r>
        <w:rPr>
          <w:b/>
        </w:rPr>
        <w:t xml:space="preserve">○ </w:t>
      </w:r>
      <w:r>
        <w:t>От шаманов до программистов</w:t>
      </w:r>
    </w:p>
    <w:p w14:paraId="5AE6564D" w14:textId="77777777" w:rsidR="00452A70" w:rsidRDefault="00000000">
      <w:pPr>
        <w:ind w:left="648"/>
      </w:pPr>
      <w:r>
        <w:rPr>
          <w:b/>
        </w:rPr>
        <w:t xml:space="preserve">○ </w:t>
      </w:r>
      <w:r>
        <w:t>Каждый развивает свою уникальность</w:t>
      </w:r>
    </w:p>
    <w:p w14:paraId="5189AD6D" w14:textId="77777777" w:rsidR="00452A70" w:rsidRDefault="00452A70"/>
    <w:p w14:paraId="29CF0631" w14:textId="77777777" w:rsidR="00452A70" w:rsidRDefault="00000000">
      <w:pPr>
        <w:pStyle w:val="31"/>
      </w:pPr>
      <w:r>
        <w:t>Контраст с офисной работой:</w:t>
      </w:r>
    </w:p>
    <w:p w14:paraId="062D463E" w14:textId="77777777" w:rsidR="00452A70" w:rsidRDefault="00000000">
      <w:pPr>
        <w:ind w:left="288"/>
      </w:pPr>
      <w:r>
        <w:rPr>
          <w:b/>
        </w:rPr>
        <w:t>• Офис:</w:t>
      </w:r>
      <w:r>
        <w:t xml:space="preserve"> Ты должен соответствовать корпоративным стандартам</w:t>
      </w:r>
    </w:p>
    <w:p w14:paraId="11EC7418" w14:textId="77777777" w:rsidR="00452A70" w:rsidRDefault="00000000">
      <w:pPr>
        <w:ind w:left="288"/>
      </w:pPr>
      <w:r>
        <w:rPr>
          <w:b/>
        </w:rPr>
        <w:t>• Сообщество:</w:t>
      </w:r>
      <w:r>
        <w:t xml:space="preserve"> Ты ценен своей непохожестью на других</w:t>
      </w:r>
    </w:p>
    <w:p w14:paraId="372E7FB5" w14:textId="77777777" w:rsidR="00452A70" w:rsidRDefault="00452A70"/>
    <w:p w14:paraId="0DE60512" w14:textId="77777777" w:rsidR="00452A70" w:rsidRDefault="00452A70">
      <w:pPr>
        <w:pBdr>
          <w:bottom w:val="single" w:sz="6" w:space="1" w:color="auto"/>
        </w:pBdr>
      </w:pPr>
    </w:p>
    <w:p w14:paraId="4C5D2D80" w14:textId="77777777" w:rsidR="00452A70" w:rsidRDefault="00452A70"/>
    <w:p w14:paraId="2DA7568D" w14:textId="77777777" w:rsidR="00452A70" w:rsidRDefault="00000000">
      <w:pPr>
        <w:pStyle w:val="31"/>
      </w:pPr>
      <w:r>
        <w:t>Страх 5: «А вдруг сообщество станет сектой? Будут навязывать свою идеологию»</w:t>
      </w:r>
    </w:p>
    <w:p w14:paraId="07B02AE7" w14:textId="77777777" w:rsidR="00452A70" w:rsidRDefault="00452A70"/>
    <w:p w14:paraId="0C6AA4EE" w14:textId="77777777" w:rsidR="00452A70" w:rsidRDefault="00000000">
      <w:pPr>
        <w:pStyle w:val="31"/>
      </w:pPr>
      <w:r>
        <w:t>Защитные механизмы:</w:t>
      </w:r>
    </w:p>
    <w:p w14:paraId="7245FD19" w14:textId="77777777" w:rsidR="00452A70" w:rsidRDefault="00000000">
      <w:pPr>
        <w:ind w:left="288"/>
      </w:pPr>
      <w:r>
        <w:rPr>
          <w:b/>
        </w:rPr>
        <w:t>1. Принцип добровольности</w:t>
      </w:r>
    </w:p>
    <w:p w14:paraId="020BA298" w14:textId="77777777" w:rsidR="00452A70" w:rsidRDefault="00000000">
      <w:pPr>
        <w:ind w:left="648"/>
      </w:pPr>
      <w:r>
        <w:rPr>
          <w:b/>
        </w:rPr>
        <w:t xml:space="preserve">○ </w:t>
      </w:r>
      <w:r>
        <w:t>Вход и выход свободны</w:t>
      </w:r>
    </w:p>
    <w:p w14:paraId="13695419" w14:textId="77777777" w:rsidR="00452A70" w:rsidRDefault="00000000">
      <w:pPr>
        <w:ind w:left="648"/>
      </w:pPr>
      <w:r>
        <w:rPr>
          <w:b/>
        </w:rPr>
        <w:t xml:space="preserve">○ </w:t>
      </w:r>
      <w:r>
        <w:t>Никакого принуждения</w:t>
      </w:r>
    </w:p>
    <w:p w14:paraId="4ACC035F" w14:textId="77777777" w:rsidR="00452A70" w:rsidRDefault="00452A70"/>
    <w:p w14:paraId="0FAA3E83" w14:textId="77777777" w:rsidR="00452A70" w:rsidRDefault="00000000">
      <w:pPr>
        <w:ind w:left="288"/>
      </w:pPr>
      <w:r>
        <w:rPr>
          <w:b/>
        </w:rPr>
        <w:t>2. Открытость информации</w:t>
      </w:r>
    </w:p>
    <w:p w14:paraId="112CE9C1" w14:textId="77777777" w:rsidR="00452A70" w:rsidRDefault="00000000">
      <w:pPr>
        <w:ind w:left="648"/>
      </w:pPr>
      <w:r>
        <w:rPr>
          <w:b/>
        </w:rPr>
        <w:t xml:space="preserve">○ </w:t>
      </w:r>
      <w:r>
        <w:t>Все решения принимаются публично</w:t>
      </w:r>
    </w:p>
    <w:p w14:paraId="03105381" w14:textId="77777777" w:rsidR="00452A70" w:rsidRDefault="00000000">
      <w:pPr>
        <w:ind w:left="648"/>
      </w:pPr>
      <w:r>
        <w:rPr>
          <w:b/>
        </w:rPr>
        <w:t xml:space="preserve">○ </w:t>
      </w:r>
      <w:r>
        <w:t>Все финансовые потоки (если есть) прозрачны</w:t>
      </w:r>
    </w:p>
    <w:p w14:paraId="24602CCB" w14:textId="77777777" w:rsidR="00452A70" w:rsidRDefault="00452A70"/>
    <w:p w14:paraId="18A332AE" w14:textId="77777777" w:rsidR="00452A70" w:rsidRDefault="00000000">
      <w:pPr>
        <w:ind w:left="288"/>
      </w:pPr>
      <w:r>
        <w:rPr>
          <w:b/>
        </w:rPr>
        <w:t>3. Связь с внешним миром</w:t>
      </w:r>
    </w:p>
    <w:p w14:paraId="47DBF9E7" w14:textId="77777777" w:rsidR="00452A70" w:rsidRDefault="00000000">
      <w:pPr>
        <w:ind w:left="648"/>
      </w:pPr>
      <w:r>
        <w:rPr>
          <w:b/>
        </w:rPr>
        <w:t xml:space="preserve">○ </w:t>
      </w:r>
      <w:r>
        <w:t>Члены сообщества могут иметь друзей, работу, интересы вовне</w:t>
      </w:r>
    </w:p>
    <w:p w14:paraId="5D0EF1B3" w14:textId="77777777" w:rsidR="00452A70" w:rsidRDefault="00000000">
      <w:pPr>
        <w:ind w:left="648"/>
      </w:pPr>
      <w:r>
        <w:rPr>
          <w:b/>
        </w:rPr>
        <w:t xml:space="preserve">○ </w:t>
      </w:r>
      <w:r>
        <w:t>Нет изоляции</w:t>
      </w:r>
    </w:p>
    <w:p w14:paraId="215B579D" w14:textId="77777777" w:rsidR="00452A70" w:rsidRDefault="00452A70"/>
    <w:p w14:paraId="483CF7FA" w14:textId="77777777" w:rsidR="00452A70" w:rsidRDefault="00000000">
      <w:pPr>
        <w:ind w:left="288"/>
      </w:pPr>
      <w:r>
        <w:rPr>
          <w:b/>
        </w:rPr>
        <w:t>4. Право на несогласие</w:t>
      </w:r>
    </w:p>
    <w:p w14:paraId="660218C5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Можно критиковать, предлагать изменения</w:t>
      </w:r>
    </w:p>
    <w:p w14:paraId="797D2D6E" w14:textId="77777777" w:rsidR="00452A70" w:rsidRDefault="00000000">
      <w:pPr>
        <w:ind w:left="648"/>
      </w:pPr>
      <w:r>
        <w:rPr>
          <w:b/>
        </w:rPr>
        <w:t xml:space="preserve">○ </w:t>
      </w:r>
      <w:r>
        <w:t>Конфликты решаются через медиацию</w:t>
      </w:r>
    </w:p>
    <w:p w14:paraId="5244DC6E" w14:textId="77777777" w:rsidR="00452A70" w:rsidRDefault="00452A70"/>
    <w:p w14:paraId="36C95163" w14:textId="77777777" w:rsidR="00452A70" w:rsidRDefault="00000000">
      <w:pPr>
        <w:pStyle w:val="31"/>
      </w:pPr>
      <w:r>
        <w:t>Красные флаги (чего нужно избегать):</w:t>
      </w:r>
    </w:p>
    <w:p w14:paraId="64440C3E" w14:textId="77777777" w:rsidR="00452A70" w:rsidRDefault="00000000">
      <w:pPr>
        <w:ind w:left="288"/>
      </w:pPr>
      <w:r>
        <w:rPr>
          <w:b/>
        </w:rPr>
        <w:t xml:space="preserve">• </w:t>
      </w:r>
      <w:r>
        <w:t>[ ] Лидер говорит «только я знаю правду»</w:t>
      </w:r>
    </w:p>
    <w:p w14:paraId="21969917" w14:textId="77777777" w:rsidR="00452A70" w:rsidRDefault="00000000">
      <w:pPr>
        <w:ind w:left="288"/>
      </w:pPr>
      <w:r>
        <w:rPr>
          <w:b/>
        </w:rPr>
        <w:t xml:space="preserve">• </w:t>
      </w:r>
      <w:r>
        <w:t>[ ] Требуют разрыва связей с семьей</w:t>
      </w:r>
    </w:p>
    <w:p w14:paraId="297BD6C8" w14:textId="77777777" w:rsidR="00452A70" w:rsidRDefault="00000000">
      <w:pPr>
        <w:ind w:left="288"/>
      </w:pPr>
      <w:r>
        <w:rPr>
          <w:b/>
        </w:rPr>
        <w:t xml:space="preserve">• </w:t>
      </w:r>
      <w:r>
        <w:t>[ ] Финансы непрозрачны</w:t>
      </w:r>
    </w:p>
    <w:p w14:paraId="0EEB7ED1" w14:textId="77777777" w:rsidR="00452A70" w:rsidRDefault="00000000">
      <w:pPr>
        <w:ind w:left="288"/>
      </w:pPr>
      <w:r>
        <w:rPr>
          <w:b/>
        </w:rPr>
        <w:t xml:space="preserve">• </w:t>
      </w:r>
      <w:r>
        <w:t>[ ] Критика запрещена</w:t>
      </w:r>
    </w:p>
    <w:p w14:paraId="7B6CC853" w14:textId="77777777" w:rsidR="00452A70" w:rsidRDefault="00000000">
      <w:pPr>
        <w:ind w:left="288"/>
      </w:pPr>
      <w:r>
        <w:rPr>
          <w:b/>
        </w:rPr>
        <w:t xml:space="preserve">• </w:t>
      </w:r>
      <w:r>
        <w:t>[ ] Выход затруднен</w:t>
      </w:r>
    </w:p>
    <w:p w14:paraId="174E2565" w14:textId="77777777" w:rsidR="00452A70" w:rsidRDefault="00452A70"/>
    <w:p w14:paraId="2BFD564E" w14:textId="77777777" w:rsidR="00452A70" w:rsidRDefault="00000000">
      <w:r>
        <w:rPr>
          <w:b/>
        </w:rPr>
        <w:t>Здоровое сообщество</w:t>
      </w:r>
      <w:r>
        <w:t xml:space="preserve"> не имеет этих признаков.</w:t>
      </w:r>
    </w:p>
    <w:p w14:paraId="30E4B42C" w14:textId="77777777" w:rsidR="00452A70" w:rsidRDefault="00452A70"/>
    <w:p w14:paraId="50E0BA8C" w14:textId="77777777" w:rsidR="00452A70" w:rsidRDefault="00452A70">
      <w:pPr>
        <w:pBdr>
          <w:bottom w:val="single" w:sz="6" w:space="1" w:color="auto"/>
        </w:pBdr>
      </w:pPr>
    </w:p>
    <w:p w14:paraId="58618066" w14:textId="77777777" w:rsidR="00452A70" w:rsidRDefault="00452A70"/>
    <w:p w14:paraId="2F87A657" w14:textId="77777777" w:rsidR="00452A70" w:rsidRDefault="00000000">
      <w:pPr>
        <w:pStyle w:val="31"/>
      </w:pPr>
      <w:r>
        <w:t>Страх 6: «А если я заболею серьезно? Нужны дорогие лекарства, операции»</w:t>
      </w:r>
    </w:p>
    <w:p w14:paraId="020536EB" w14:textId="77777777" w:rsidR="00452A70" w:rsidRDefault="00452A70"/>
    <w:p w14:paraId="1D188AA6" w14:textId="77777777" w:rsidR="00452A70" w:rsidRDefault="00000000">
      <w:pPr>
        <w:pStyle w:val="31"/>
      </w:pPr>
      <w:r>
        <w:t>Решение в экономике даров:</w:t>
      </w:r>
    </w:p>
    <w:p w14:paraId="518BBB67" w14:textId="77777777" w:rsidR="00452A70" w:rsidRDefault="00000000">
      <w:pPr>
        <w:ind w:left="288"/>
      </w:pPr>
      <w:r>
        <w:rPr>
          <w:b/>
        </w:rPr>
        <w:t>1. Профилактика</w:t>
      </w:r>
    </w:p>
    <w:p w14:paraId="78A138A1" w14:textId="77777777" w:rsidR="00452A70" w:rsidRDefault="00000000">
      <w:pPr>
        <w:ind w:left="648"/>
      </w:pPr>
      <w:r>
        <w:rPr>
          <w:b/>
        </w:rPr>
        <w:t xml:space="preserve">○ </w:t>
      </w:r>
      <w:r>
        <w:t>Здоровое питание с общих огородов</w:t>
      </w:r>
    </w:p>
    <w:p w14:paraId="5C066D00" w14:textId="77777777" w:rsidR="00452A70" w:rsidRDefault="00000000">
      <w:pPr>
        <w:ind w:left="648"/>
      </w:pPr>
      <w:r>
        <w:rPr>
          <w:b/>
        </w:rPr>
        <w:t xml:space="preserve">○ </w:t>
      </w:r>
      <w:r>
        <w:t>Регулярная физическая активность в сообществе</w:t>
      </w:r>
    </w:p>
    <w:p w14:paraId="7D908438" w14:textId="77777777" w:rsidR="00452A70" w:rsidRDefault="00000000">
      <w:pPr>
        <w:ind w:left="648"/>
      </w:pPr>
      <w:r>
        <w:rPr>
          <w:b/>
        </w:rPr>
        <w:t xml:space="preserve">○ </w:t>
      </w:r>
      <w:r>
        <w:t>Психологическая поддержка</w:t>
      </w:r>
    </w:p>
    <w:p w14:paraId="2C2D55C6" w14:textId="77777777" w:rsidR="00452A70" w:rsidRDefault="00000000">
      <w:pPr>
        <w:ind w:left="648"/>
      </w:pPr>
      <w:r>
        <w:rPr>
          <w:b/>
        </w:rPr>
        <w:t>○ Результат:</w:t>
      </w:r>
      <w:r>
        <w:t xml:space="preserve"> Болезней становится меньше</w:t>
      </w:r>
    </w:p>
    <w:p w14:paraId="62406951" w14:textId="77777777" w:rsidR="00452A70" w:rsidRDefault="00452A70"/>
    <w:p w14:paraId="5C1520D7" w14:textId="77777777" w:rsidR="00452A70" w:rsidRDefault="00000000">
      <w:pPr>
        <w:ind w:left="288"/>
      </w:pPr>
      <w:r>
        <w:rPr>
          <w:b/>
        </w:rPr>
        <w:t>2. Собственная медицина</w:t>
      </w:r>
    </w:p>
    <w:p w14:paraId="3199BED5" w14:textId="77777777" w:rsidR="00452A70" w:rsidRDefault="00000000">
      <w:pPr>
        <w:ind w:left="648"/>
      </w:pPr>
      <w:r>
        <w:rPr>
          <w:b/>
        </w:rPr>
        <w:t xml:space="preserve">○ </w:t>
      </w:r>
      <w:r>
        <w:t>Гильдия целителей в каждом сообществе</w:t>
      </w:r>
    </w:p>
    <w:p w14:paraId="723ACC57" w14:textId="77777777" w:rsidR="00452A70" w:rsidRDefault="00000000">
      <w:pPr>
        <w:ind w:left="648"/>
      </w:pPr>
      <w:r>
        <w:rPr>
          <w:b/>
        </w:rPr>
        <w:t xml:space="preserve">○ </w:t>
      </w:r>
      <w:r>
        <w:t>Аптекарские сады с лекарственными растениями</w:t>
      </w:r>
    </w:p>
    <w:p w14:paraId="54BE1313" w14:textId="77777777" w:rsidR="00452A70" w:rsidRDefault="00000000">
      <w:pPr>
        <w:ind w:left="648"/>
      </w:pPr>
      <w:r>
        <w:rPr>
          <w:b/>
        </w:rPr>
        <w:t xml:space="preserve">○ </w:t>
      </w:r>
      <w:r>
        <w:t>Знания о натуральном лечении</w:t>
      </w:r>
    </w:p>
    <w:p w14:paraId="1AEEA848" w14:textId="77777777" w:rsidR="00452A70" w:rsidRDefault="00452A70"/>
    <w:p w14:paraId="50BA869B" w14:textId="77777777" w:rsidR="00452A70" w:rsidRDefault="00000000">
      <w:pPr>
        <w:ind w:left="288"/>
      </w:pPr>
      <w:r>
        <w:rPr>
          <w:b/>
        </w:rPr>
        <w:t>3. Межобщинная солидарность</w:t>
      </w:r>
    </w:p>
    <w:p w14:paraId="1ECAC7D8" w14:textId="77777777" w:rsidR="00452A70" w:rsidRDefault="00000000">
      <w:pPr>
        <w:ind w:left="648"/>
      </w:pPr>
      <w:r>
        <w:rPr>
          <w:b/>
        </w:rPr>
        <w:t xml:space="preserve">○ </w:t>
      </w:r>
      <w:r>
        <w:t>Если нужна дорогая операция — несколько сообществ объединяются</w:t>
      </w:r>
    </w:p>
    <w:p w14:paraId="646173A5" w14:textId="77777777" w:rsidR="00452A70" w:rsidRDefault="00000000">
      <w:pPr>
        <w:ind w:left="648"/>
      </w:pPr>
      <w:r>
        <w:rPr>
          <w:b/>
        </w:rPr>
        <w:t xml:space="preserve">○ </w:t>
      </w:r>
      <w:r>
        <w:t>Врачи из разных сообществ консультируют сложные случаи</w:t>
      </w:r>
    </w:p>
    <w:p w14:paraId="099E7A67" w14:textId="77777777" w:rsidR="00452A70" w:rsidRDefault="00000000">
      <w:pPr>
        <w:ind w:left="648"/>
      </w:pPr>
      <w:r>
        <w:rPr>
          <w:b/>
        </w:rPr>
        <w:t xml:space="preserve">○ </w:t>
      </w:r>
      <w:r>
        <w:t>Обмен лекарствами и оборудованием</w:t>
      </w:r>
    </w:p>
    <w:p w14:paraId="1FCA85C1" w14:textId="77777777" w:rsidR="00452A70" w:rsidRDefault="00452A70"/>
    <w:p w14:paraId="377A09C4" w14:textId="77777777" w:rsidR="00452A70" w:rsidRDefault="00000000">
      <w:pPr>
        <w:ind w:left="288"/>
      </w:pPr>
      <w:r>
        <w:rPr>
          <w:b/>
        </w:rPr>
        <w:t>4. Статистика:</w:t>
      </w:r>
    </w:p>
    <w:p w14:paraId="5FD57712" w14:textId="77777777" w:rsidR="00452A70" w:rsidRDefault="00000000">
      <w:pPr>
        <w:ind w:left="648"/>
      </w:pPr>
      <w:r>
        <w:rPr>
          <w:b/>
        </w:rPr>
        <w:t xml:space="preserve">○ </w:t>
      </w:r>
      <w:r>
        <w:t xml:space="preserve">В интенциональных сообществах расходы на медицину </w:t>
      </w:r>
      <w:r>
        <w:rPr>
          <w:b/>
        </w:rPr>
        <w:t>в 3-5 раз ниже</w:t>
      </w:r>
    </w:p>
    <w:p w14:paraId="1B45E9B3" w14:textId="77777777" w:rsidR="00452A70" w:rsidRDefault="00000000">
      <w:pPr>
        <w:ind w:left="648"/>
      </w:pPr>
      <w:r>
        <w:rPr>
          <w:b/>
        </w:rPr>
        <w:t xml:space="preserve">○ </w:t>
      </w:r>
      <w:r>
        <w:t xml:space="preserve">Продолжительность жизни </w:t>
      </w:r>
      <w:r>
        <w:rPr>
          <w:b/>
        </w:rPr>
        <w:t>на 7-10 лет выше</w:t>
      </w:r>
    </w:p>
    <w:p w14:paraId="64232AAD" w14:textId="77777777" w:rsidR="00452A70" w:rsidRDefault="00000000">
      <w:pPr>
        <w:ind w:left="648"/>
      </w:pPr>
      <w:r>
        <w:rPr>
          <w:b/>
        </w:rPr>
        <w:t xml:space="preserve">○ </w:t>
      </w:r>
      <w:r>
        <w:t>Качество жизни в старости значительно лучше</w:t>
      </w:r>
    </w:p>
    <w:p w14:paraId="342926F5" w14:textId="77777777" w:rsidR="00452A70" w:rsidRDefault="00452A70"/>
    <w:p w14:paraId="29C8655D" w14:textId="77777777" w:rsidR="00452A70" w:rsidRDefault="00000000">
      <w:pPr>
        <w:pStyle w:val="31"/>
      </w:pPr>
      <w:r>
        <w:t>Пример: Община «Твин Оукс» (США)</w:t>
      </w:r>
    </w:p>
    <w:p w14:paraId="07E56AE5" w14:textId="77777777" w:rsidR="00452A70" w:rsidRDefault="00000000">
      <w:pPr>
        <w:ind w:left="288"/>
      </w:pPr>
      <w:r>
        <w:rPr>
          <w:b/>
        </w:rPr>
        <w:t xml:space="preserve">• </w:t>
      </w:r>
      <w:r>
        <w:t>100 человек, существует с 1967 года</w:t>
      </w:r>
    </w:p>
    <w:p w14:paraId="074278F6" w14:textId="77777777" w:rsidR="00452A70" w:rsidRDefault="00000000">
      <w:pPr>
        <w:ind w:left="288"/>
      </w:pPr>
      <w:r>
        <w:rPr>
          <w:b/>
        </w:rPr>
        <w:t>• Своя система здравоохранения</w:t>
      </w:r>
    </w:p>
    <w:p w14:paraId="1C271776" w14:textId="77777777" w:rsidR="00452A70" w:rsidRDefault="00000000">
      <w:pPr>
        <w:ind w:left="288"/>
      </w:pPr>
      <w:r>
        <w:rPr>
          <w:b/>
        </w:rPr>
        <w:t>• Результат:</w:t>
      </w:r>
      <w:r>
        <w:t xml:space="preserve"> Медицинские расходы на 80% ниже, чем в среднем по США</w:t>
      </w:r>
    </w:p>
    <w:p w14:paraId="22BBD625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 этом здоровье жителей лучше</w:t>
      </w:r>
    </w:p>
    <w:p w14:paraId="1B131FD6" w14:textId="77777777" w:rsidR="00452A70" w:rsidRDefault="00452A70"/>
    <w:p w14:paraId="47B918C7" w14:textId="77777777" w:rsidR="00452A70" w:rsidRDefault="00452A70">
      <w:pPr>
        <w:pBdr>
          <w:bottom w:val="single" w:sz="6" w:space="1" w:color="auto"/>
        </w:pBdr>
      </w:pPr>
    </w:p>
    <w:p w14:paraId="22F86170" w14:textId="77777777" w:rsidR="00452A70" w:rsidRDefault="00452A70"/>
    <w:p w14:paraId="2DBEC2AE" w14:textId="77777777" w:rsidR="00452A70" w:rsidRDefault="00000000">
      <w:pPr>
        <w:pStyle w:val="31"/>
      </w:pPr>
      <w:r>
        <w:t>Страх 7: «А как путешествовать? Образование детей? Развлечения?»</w:t>
      </w:r>
    </w:p>
    <w:p w14:paraId="0A3F6182" w14:textId="77777777" w:rsidR="00452A70" w:rsidRDefault="00452A70"/>
    <w:p w14:paraId="3C8C78F7" w14:textId="77777777" w:rsidR="00452A70" w:rsidRDefault="00000000">
      <w:pPr>
        <w:pStyle w:val="31"/>
      </w:pPr>
      <w:r>
        <w:t>Путешествия:</w:t>
      </w:r>
    </w:p>
    <w:p w14:paraId="7409732B" w14:textId="77777777" w:rsidR="00452A70" w:rsidRDefault="00000000">
      <w:pPr>
        <w:ind w:left="288"/>
      </w:pPr>
      <w:r>
        <w:rPr>
          <w:b/>
        </w:rPr>
        <w:t>1. Сеть гостеприимства</w:t>
      </w:r>
    </w:p>
    <w:p w14:paraId="299437DA" w14:textId="77777777" w:rsidR="00452A70" w:rsidRDefault="00000000">
      <w:pPr>
        <w:ind w:left="648"/>
      </w:pPr>
      <w:r>
        <w:rPr>
          <w:b/>
        </w:rPr>
        <w:t xml:space="preserve">○ </w:t>
      </w:r>
      <w:r>
        <w:t>Члены разных сообществ принимают друг друга</w:t>
      </w:r>
    </w:p>
    <w:p w14:paraId="362F6A02" w14:textId="77777777" w:rsidR="00452A70" w:rsidRDefault="00000000">
      <w:pPr>
        <w:ind w:left="648"/>
      </w:pPr>
      <w:r>
        <w:rPr>
          <w:b/>
        </w:rPr>
        <w:t xml:space="preserve">○ </w:t>
      </w:r>
      <w:r>
        <w:t>Путешествуешь почти бесплатно</w:t>
      </w:r>
    </w:p>
    <w:p w14:paraId="540290F6" w14:textId="77777777" w:rsidR="00452A70" w:rsidRDefault="00000000">
      <w:pPr>
        <w:ind w:left="648"/>
      </w:pPr>
      <w:r>
        <w:rPr>
          <w:b/>
        </w:rPr>
        <w:t xml:space="preserve">○ </w:t>
      </w:r>
      <w:r>
        <w:t>Знакомишься с разными культурами изнутри</w:t>
      </w:r>
    </w:p>
    <w:p w14:paraId="01801D17" w14:textId="77777777" w:rsidR="00452A70" w:rsidRDefault="00452A70"/>
    <w:p w14:paraId="2AE8A82A" w14:textId="77777777" w:rsidR="00452A70" w:rsidRDefault="00000000">
      <w:pPr>
        <w:ind w:left="288"/>
      </w:pPr>
      <w:r>
        <w:rPr>
          <w:b/>
        </w:rPr>
        <w:t>2. Общие поездки</w:t>
      </w:r>
    </w:p>
    <w:p w14:paraId="3A881E90" w14:textId="77777777" w:rsidR="00452A70" w:rsidRDefault="00000000">
      <w:pPr>
        <w:ind w:left="648"/>
      </w:pPr>
      <w:r>
        <w:rPr>
          <w:b/>
        </w:rPr>
        <w:t xml:space="preserve">○ </w:t>
      </w:r>
      <w:r>
        <w:t>Сообщество организует групповые путешествия</w:t>
      </w:r>
    </w:p>
    <w:p w14:paraId="13094E59" w14:textId="77777777" w:rsidR="00452A70" w:rsidRDefault="00000000">
      <w:pPr>
        <w:ind w:left="648"/>
      </w:pPr>
      <w:r>
        <w:rPr>
          <w:b/>
        </w:rPr>
        <w:t xml:space="preserve">○ </w:t>
      </w:r>
      <w:r>
        <w:t>Стоимость делится на всех</w:t>
      </w:r>
    </w:p>
    <w:p w14:paraId="670F67E6" w14:textId="77777777" w:rsidR="00452A70" w:rsidRDefault="00000000">
      <w:pPr>
        <w:ind w:left="648"/>
      </w:pPr>
      <w:r>
        <w:rPr>
          <w:b/>
        </w:rPr>
        <w:t xml:space="preserve">○ </w:t>
      </w:r>
      <w:r>
        <w:t>Образовательный компонент</w:t>
      </w:r>
    </w:p>
    <w:p w14:paraId="5511CBE7" w14:textId="77777777" w:rsidR="00452A70" w:rsidRDefault="00452A70"/>
    <w:p w14:paraId="26C84598" w14:textId="77777777" w:rsidR="00452A70" w:rsidRDefault="00000000">
      <w:pPr>
        <w:pStyle w:val="31"/>
      </w:pPr>
      <w:r>
        <w:t>Образование детей:</w:t>
      </w:r>
    </w:p>
    <w:p w14:paraId="6C22A88A" w14:textId="77777777" w:rsidR="00452A70" w:rsidRDefault="00000000">
      <w:pPr>
        <w:ind w:left="288"/>
      </w:pPr>
      <w:r>
        <w:rPr>
          <w:b/>
        </w:rPr>
        <w:t>1. Сообщество — лучшая школа</w:t>
      </w:r>
    </w:p>
    <w:p w14:paraId="08A8AB8D" w14:textId="77777777" w:rsidR="00452A70" w:rsidRDefault="00000000">
      <w:pPr>
        <w:ind w:left="648"/>
      </w:pPr>
      <w:r>
        <w:rPr>
          <w:b/>
        </w:rPr>
        <w:t xml:space="preserve">○ </w:t>
      </w:r>
      <w:r>
        <w:t>Дети учатся у разных мастеров</w:t>
      </w:r>
    </w:p>
    <w:p w14:paraId="49C9E59D" w14:textId="77777777" w:rsidR="00452A70" w:rsidRDefault="00000000">
      <w:pPr>
        <w:ind w:left="648"/>
      </w:pPr>
      <w:r>
        <w:rPr>
          <w:b/>
        </w:rPr>
        <w:t xml:space="preserve">○ </w:t>
      </w:r>
      <w:r>
        <w:t>Практические навыки с детства</w:t>
      </w:r>
    </w:p>
    <w:p w14:paraId="617A8403" w14:textId="77777777" w:rsidR="00452A70" w:rsidRDefault="00000000">
      <w:pPr>
        <w:ind w:left="648"/>
      </w:pPr>
      <w:r>
        <w:rPr>
          <w:b/>
        </w:rPr>
        <w:t xml:space="preserve">○ </w:t>
      </w:r>
      <w:r>
        <w:t>Социальные навыки в реальной среде</w:t>
      </w:r>
    </w:p>
    <w:p w14:paraId="342747F9" w14:textId="77777777" w:rsidR="00452A70" w:rsidRDefault="00452A70"/>
    <w:p w14:paraId="6200EFF9" w14:textId="77777777" w:rsidR="00452A70" w:rsidRDefault="00000000">
      <w:pPr>
        <w:ind w:left="288"/>
      </w:pPr>
      <w:r>
        <w:rPr>
          <w:b/>
        </w:rPr>
        <w:t>2. Специализированное образование</w:t>
      </w:r>
    </w:p>
    <w:p w14:paraId="59031F76" w14:textId="77777777" w:rsidR="00452A70" w:rsidRDefault="00000000">
      <w:pPr>
        <w:ind w:left="648"/>
      </w:pPr>
      <w:r>
        <w:rPr>
          <w:b/>
        </w:rPr>
        <w:t xml:space="preserve">○ </w:t>
      </w:r>
      <w:r>
        <w:t>Если ребенок проявляет талант — сообщество находит ему учителя</w:t>
      </w:r>
    </w:p>
    <w:p w14:paraId="67DAE34E" w14:textId="77777777" w:rsidR="00452A70" w:rsidRDefault="00000000">
      <w:pPr>
        <w:ind w:left="648"/>
      </w:pPr>
      <w:r>
        <w:rPr>
          <w:b/>
        </w:rPr>
        <w:t xml:space="preserve">○ </w:t>
      </w:r>
      <w:r>
        <w:t>Обмен с другими сообществами для специализированного обучения</w:t>
      </w:r>
    </w:p>
    <w:p w14:paraId="534F27B0" w14:textId="77777777" w:rsidR="00452A70" w:rsidRDefault="00000000">
      <w:pPr>
        <w:ind w:left="648"/>
      </w:pPr>
      <w:r>
        <w:rPr>
          <w:b/>
        </w:rPr>
        <w:t>○ Пример:</w:t>
      </w:r>
      <w:r>
        <w:t xml:space="preserve"> Ребенок хочет стать астрономом → его отправляют в сообщество, где есть обсерватория</w:t>
      </w:r>
    </w:p>
    <w:p w14:paraId="1EB26A8C" w14:textId="77777777" w:rsidR="00452A70" w:rsidRDefault="00452A70"/>
    <w:p w14:paraId="3DAE4E02" w14:textId="77777777" w:rsidR="00452A70" w:rsidRDefault="00000000">
      <w:pPr>
        <w:pStyle w:val="31"/>
      </w:pPr>
      <w:r>
        <w:t>Развлечения:</w:t>
      </w:r>
    </w:p>
    <w:p w14:paraId="62F371B3" w14:textId="77777777" w:rsidR="00452A70" w:rsidRDefault="00000000">
      <w:pPr>
        <w:ind w:left="288"/>
      </w:pPr>
      <w:r>
        <w:rPr>
          <w:b/>
        </w:rPr>
        <w:t>1. Творчество вместо потребления</w:t>
      </w:r>
    </w:p>
    <w:p w14:paraId="305DCB1A" w14:textId="77777777" w:rsidR="00452A70" w:rsidRDefault="00000000">
      <w:pPr>
        <w:ind w:left="648"/>
      </w:pPr>
      <w:r>
        <w:rPr>
          <w:b/>
        </w:rPr>
        <w:t xml:space="preserve">○ </w:t>
      </w:r>
      <w:r>
        <w:t>Не покупать билет в кино, а ставить спектакль вместе</w:t>
      </w:r>
    </w:p>
    <w:p w14:paraId="19456D94" w14:textId="77777777" w:rsidR="00452A70" w:rsidRDefault="00000000">
      <w:pPr>
        <w:ind w:left="648"/>
      </w:pPr>
      <w:r>
        <w:rPr>
          <w:b/>
        </w:rPr>
        <w:t xml:space="preserve">○ </w:t>
      </w:r>
      <w:r>
        <w:t>Не ходить в ресторан, а готовить ужин всем двором</w:t>
      </w:r>
    </w:p>
    <w:p w14:paraId="17898509" w14:textId="77777777" w:rsidR="00452A70" w:rsidRDefault="00000000">
      <w:pPr>
        <w:ind w:left="648"/>
      </w:pPr>
      <w:r>
        <w:rPr>
          <w:b/>
        </w:rPr>
        <w:t xml:space="preserve">○ </w:t>
      </w:r>
      <w:r>
        <w:t>Не покупать игры, а создавать их</w:t>
      </w:r>
    </w:p>
    <w:p w14:paraId="11C15B93" w14:textId="77777777" w:rsidR="00452A70" w:rsidRDefault="00452A70"/>
    <w:p w14:paraId="41E2DDCF" w14:textId="77777777" w:rsidR="00452A70" w:rsidRDefault="00000000">
      <w:pPr>
        <w:ind w:left="288"/>
      </w:pPr>
      <w:r>
        <w:rPr>
          <w:b/>
        </w:rPr>
        <w:t>2. Разнообразие:</w:t>
      </w:r>
    </w:p>
    <w:p w14:paraId="37642C03" w14:textId="77777777" w:rsidR="00452A70" w:rsidRDefault="00000000">
      <w:pPr>
        <w:ind w:left="648"/>
      </w:pPr>
      <w:r>
        <w:rPr>
          <w:b/>
        </w:rPr>
        <w:t xml:space="preserve">○ </w:t>
      </w:r>
      <w:r>
        <w:t>Каждый может предложить развлечение</w:t>
      </w:r>
    </w:p>
    <w:p w14:paraId="18F93274" w14:textId="77777777" w:rsidR="00452A70" w:rsidRDefault="00000000">
      <w:pPr>
        <w:ind w:left="648"/>
      </w:pPr>
      <w:r>
        <w:rPr>
          <w:b/>
        </w:rPr>
        <w:t xml:space="preserve">○ </w:t>
      </w:r>
      <w:r>
        <w:t>От квизов до танцев, от походов до кинопоказов</w:t>
      </w:r>
    </w:p>
    <w:p w14:paraId="2B114AEF" w14:textId="77777777" w:rsidR="00452A70" w:rsidRDefault="00000000">
      <w:pPr>
        <w:ind w:left="648"/>
      </w:pPr>
      <w:r>
        <w:rPr>
          <w:b/>
        </w:rPr>
        <w:t>○ Бесплатно</w:t>
      </w:r>
      <w:r>
        <w:t xml:space="preserve"> и с живым общением</w:t>
      </w:r>
    </w:p>
    <w:p w14:paraId="51746E8B" w14:textId="77777777" w:rsidR="00452A70" w:rsidRDefault="00452A70"/>
    <w:p w14:paraId="7AC19B6A" w14:textId="77777777" w:rsidR="00452A70" w:rsidRDefault="00452A70">
      <w:pPr>
        <w:pBdr>
          <w:bottom w:val="single" w:sz="6" w:space="1" w:color="auto"/>
        </w:pBdr>
      </w:pPr>
    </w:p>
    <w:p w14:paraId="7074384D" w14:textId="77777777" w:rsidR="00452A70" w:rsidRDefault="00452A70"/>
    <w:p w14:paraId="35A0D97C" w14:textId="77777777" w:rsidR="00452A70" w:rsidRDefault="00000000">
      <w:pPr>
        <w:pStyle w:val="31"/>
      </w:pPr>
      <w:r>
        <w:t>Страх 8: «А если все перейдут на эту систему — исчезнет прогресс, некому будет работать на заводах»</w:t>
      </w:r>
    </w:p>
    <w:p w14:paraId="76C43918" w14:textId="77777777" w:rsidR="00452A70" w:rsidRDefault="00452A70"/>
    <w:p w14:paraId="60CF3FC2" w14:textId="77777777" w:rsidR="00452A70" w:rsidRDefault="00000000">
      <w:pPr>
        <w:pStyle w:val="31"/>
      </w:pPr>
      <w:r>
        <w:t>Ответ в трех частях:</w:t>
      </w:r>
    </w:p>
    <w:p w14:paraId="09CDE0DA" w14:textId="77777777" w:rsidR="00452A70" w:rsidRDefault="00452A70"/>
    <w:p w14:paraId="3A37C9D6" w14:textId="77777777" w:rsidR="00452A70" w:rsidRDefault="00000000">
      <w:r>
        <w:rPr>
          <w:b/>
        </w:rPr>
        <w:t>1. Прогресс не остановится, а ускорится</w:t>
      </w:r>
    </w:p>
    <w:p w14:paraId="0946EAE4" w14:textId="77777777" w:rsidR="00452A70" w:rsidRDefault="00000000">
      <w:pPr>
        <w:ind w:left="288"/>
      </w:pPr>
      <w:r>
        <w:rPr>
          <w:b/>
        </w:rPr>
        <w:t xml:space="preserve">• </w:t>
      </w:r>
      <w:r>
        <w:t>Ученые смогут заниматься наукой, а не грантами</w:t>
      </w:r>
    </w:p>
    <w:p w14:paraId="00ADDFA2" w14:textId="77777777" w:rsidR="00452A70" w:rsidRDefault="00000000">
      <w:pPr>
        <w:ind w:left="288"/>
      </w:pPr>
      <w:r>
        <w:rPr>
          <w:b/>
        </w:rPr>
        <w:t xml:space="preserve">• </w:t>
      </w:r>
      <w:r>
        <w:t>Изобретатели — изобретать, а не искать инвесторов</w:t>
      </w:r>
    </w:p>
    <w:p w14:paraId="2969032C" w14:textId="77777777" w:rsidR="00452A70" w:rsidRDefault="00000000">
      <w:pPr>
        <w:ind w:left="288"/>
      </w:pPr>
      <w:r>
        <w:rPr>
          <w:b/>
        </w:rPr>
        <w:t>• Исторический пример:</w:t>
      </w:r>
      <w:r>
        <w:t xml:space="preserve"> Большинство великих изобретений сделаны не ради денег</w:t>
      </w:r>
    </w:p>
    <w:p w14:paraId="3CAB871A" w14:textId="77777777" w:rsidR="00452A70" w:rsidRDefault="00452A70"/>
    <w:p w14:paraId="1B6AC6CD" w14:textId="77777777" w:rsidR="00452A70" w:rsidRDefault="00000000">
      <w:r>
        <w:rPr>
          <w:b/>
        </w:rPr>
        <w:t>2. Заводы преобразуются</w:t>
      </w:r>
    </w:p>
    <w:p w14:paraId="6A597A3D" w14:textId="77777777" w:rsidR="00452A70" w:rsidRDefault="00000000">
      <w:pPr>
        <w:ind w:left="288"/>
      </w:pPr>
      <w:r>
        <w:rPr>
          <w:b/>
        </w:rPr>
        <w:t xml:space="preserve">• </w:t>
      </w:r>
      <w:r>
        <w:t>Автоматизация освободит людей от рутинного труда</w:t>
      </w:r>
    </w:p>
    <w:p w14:paraId="05B37937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Люди будут работать на заводах </w:t>
      </w:r>
      <w:r>
        <w:rPr>
          <w:b/>
        </w:rPr>
        <w:t>добровольно</w:t>
      </w:r>
      <w:r>
        <w:t xml:space="preserve"> и </w:t>
      </w:r>
      <w:r>
        <w:rPr>
          <w:b/>
        </w:rPr>
        <w:t>неполный день</w:t>
      </w:r>
    </w:p>
    <w:p w14:paraId="513DDA8B" w14:textId="77777777" w:rsidR="00452A70" w:rsidRDefault="00000000">
      <w:pPr>
        <w:ind w:left="288"/>
      </w:pPr>
      <w:r>
        <w:rPr>
          <w:b/>
        </w:rPr>
        <w:t xml:space="preserve">• </w:t>
      </w:r>
      <w:r>
        <w:t>Основное время — творчество, развитие, общение</w:t>
      </w:r>
    </w:p>
    <w:p w14:paraId="4CF5DCBD" w14:textId="77777777" w:rsidR="00452A70" w:rsidRDefault="00452A70"/>
    <w:p w14:paraId="0F221B20" w14:textId="77777777" w:rsidR="00452A70" w:rsidRDefault="00000000">
      <w:r>
        <w:rPr>
          <w:b/>
        </w:rPr>
        <w:t>3. Не все перейдут сразу</w:t>
      </w:r>
    </w:p>
    <w:p w14:paraId="2A7753A6" w14:textId="77777777" w:rsidR="00452A70" w:rsidRDefault="00000000">
      <w:pPr>
        <w:ind w:left="288"/>
      </w:pPr>
      <w:r>
        <w:rPr>
          <w:b/>
        </w:rPr>
        <w:t xml:space="preserve">• </w:t>
      </w:r>
      <w:r>
        <w:t>Будет длительный переходный период</w:t>
      </w:r>
    </w:p>
    <w:p w14:paraId="3ED0C38C" w14:textId="77777777" w:rsidR="00452A70" w:rsidRDefault="00000000">
      <w:pPr>
        <w:ind w:left="288"/>
      </w:pPr>
      <w:r>
        <w:rPr>
          <w:b/>
        </w:rPr>
        <w:t xml:space="preserve">• </w:t>
      </w:r>
      <w:r>
        <w:t>Можно жить в обеих системах одновременно</w:t>
      </w:r>
    </w:p>
    <w:p w14:paraId="69EAAD32" w14:textId="77777777" w:rsidR="00452A70" w:rsidRDefault="00000000">
      <w:pPr>
        <w:ind w:left="288"/>
      </w:pPr>
      <w:r>
        <w:rPr>
          <w:b/>
        </w:rPr>
        <w:t xml:space="preserve">• </w:t>
      </w:r>
      <w:r>
        <w:t>Постепенно преимущества станут очевидны для всех</w:t>
      </w:r>
    </w:p>
    <w:p w14:paraId="6B03411C" w14:textId="77777777" w:rsidR="00452A70" w:rsidRDefault="00452A70"/>
    <w:p w14:paraId="76E5C93A" w14:textId="77777777" w:rsidR="00452A70" w:rsidRDefault="00452A70">
      <w:pPr>
        <w:pBdr>
          <w:bottom w:val="single" w:sz="6" w:space="1" w:color="auto"/>
        </w:pBdr>
      </w:pPr>
    </w:p>
    <w:p w14:paraId="6865B239" w14:textId="77777777" w:rsidR="00452A70" w:rsidRDefault="00452A70"/>
    <w:p w14:paraId="2073342A" w14:textId="77777777" w:rsidR="00452A70" w:rsidRDefault="00000000">
      <w:pPr>
        <w:pStyle w:val="31"/>
      </w:pPr>
      <w:r>
        <w:t>Страх 9: «Это для идеалистов. В реальном мире так не выжить»</w:t>
      </w:r>
    </w:p>
    <w:p w14:paraId="7EA4E19B" w14:textId="77777777" w:rsidR="00452A70" w:rsidRDefault="00452A70"/>
    <w:p w14:paraId="166FF9E9" w14:textId="77777777" w:rsidR="00452A70" w:rsidRDefault="00000000">
      <w:pPr>
        <w:pStyle w:val="31"/>
      </w:pPr>
      <w:r>
        <w:t>Проверка на реальность:</w:t>
      </w:r>
    </w:p>
    <w:p w14:paraId="60D32A32" w14:textId="77777777" w:rsidR="00452A70" w:rsidRDefault="00000000">
      <w:pPr>
        <w:ind w:left="288"/>
      </w:pPr>
      <w:r>
        <w:rPr>
          <w:b/>
        </w:rPr>
        <w:t>1. Выжили ли монастыри?</w:t>
      </w:r>
      <w:r>
        <w:t xml:space="preserve"> 1500+ лет</w:t>
      </w:r>
    </w:p>
    <w:p w14:paraId="2006B61A" w14:textId="77777777" w:rsidR="00452A70" w:rsidRDefault="00000000">
      <w:pPr>
        <w:ind w:left="288"/>
      </w:pPr>
      <w:r>
        <w:rPr>
          <w:b/>
        </w:rPr>
        <w:t>2. Выжили ли племена с экономикой даров?</w:t>
      </w:r>
      <w:r>
        <w:t xml:space="preserve"> Тысячи лет</w:t>
      </w:r>
    </w:p>
    <w:p w14:paraId="3C84D98A" w14:textId="77777777" w:rsidR="00452A70" w:rsidRDefault="00000000">
      <w:pPr>
        <w:ind w:left="288"/>
      </w:pPr>
      <w:r>
        <w:rPr>
          <w:b/>
        </w:rPr>
        <w:t>3. Выживают ли современные общины?</w:t>
      </w:r>
      <w:r>
        <w:t xml:space="preserve"> Процветают</w:t>
      </w:r>
    </w:p>
    <w:p w14:paraId="4F9A51A8" w14:textId="77777777" w:rsidR="00452A70" w:rsidRDefault="00000000">
      <w:pPr>
        <w:ind w:left="288"/>
      </w:pPr>
      <w:r>
        <w:rPr>
          <w:b/>
        </w:rPr>
        <w:t>4. Выжила ли Греция в кризис?</w:t>
      </w:r>
      <w:r>
        <w:t xml:space="preserve"> Благодаря взаимопомощи</w:t>
      </w:r>
    </w:p>
    <w:p w14:paraId="6E3B81A8" w14:textId="77777777" w:rsidR="00452A70" w:rsidRDefault="00452A70"/>
    <w:p w14:paraId="7BE9EBE2" w14:textId="77777777" w:rsidR="00452A70" w:rsidRDefault="00000000">
      <w:pPr>
        <w:pStyle w:val="31"/>
      </w:pPr>
      <w:r>
        <w:t>Цифры:</w:t>
      </w:r>
    </w:p>
    <w:p w14:paraId="580B45D8" w14:textId="77777777" w:rsidR="00452A70" w:rsidRDefault="00000000">
      <w:pPr>
        <w:ind w:left="288"/>
      </w:pPr>
      <w:r>
        <w:rPr>
          <w:b/>
        </w:rPr>
        <w:t>• 10 000+</w:t>
      </w:r>
      <w:r>
        <w:t xml:space="preserve"> интенциональных сообществ по всему миру</w:t>
      </w:r>
    </w:p>
    <w:p w14:paraId="43835C57" w14:textId="77777777" w:rsidR="00452A70" w:rsidRDefault="00000000">
      <w:pPr>
        <w:ind w:left="288"/>
      </w:pPr>
      <w:r>
        <w:rPr>
          <w:b/>
        </w:rPr>
        <w:t>• Миллионы</w:t>
      </w:r>
      <w:r>
        <w:t xml:space="preserve"> участников в банках времени и бартерных сетях</w:t>
      </w:r>
    </w:p>
    <w:p w14:paraId="217A4C86" w14:textId="77777777" w:rsidR="00452A70" w:rsidRDefault="00000000">
      <w:pPr>
        <w:ind w:left="288"/>
      </w:pPr>
      <w:r>
        <w:rPr>
          <w:b/>
        </w:rPr>
        <w:t>• 0 случаев</w:t>
      </w:r>
      <w:r>
        <w:t xml:space="preserve"> краха из-за «нереалистичности»</w:t>
      </w:r>
    </w:p>
    <w:p w14:paraId="6BD67F21" w14:textId="77777777" w:rsidR="00452A70" w:rsidRDefault="00452A70"/>
    <w:p w14:paraId="1ED7F5A6" w14:textId="77777777" w:rsidR="00452A70" w:rsidRDefault="00000000">
      <w:pPr>
        <w:pStyle w:val="31"/>
      </w:pPr>
      <w:r>
        <w:t>Факт: Экономика даров более устойчива, потому что:</w:t>
      </w:r>
    </w:p>
    <w:p w14:paraId="5DF7A0EB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зависит от колебаний рынка</w:t>
      </w:r>
    </w:p>
    <w:p w14:paraId="7FE53960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подвержена инфляции</w:t>
      </w:r>
    </w:p>
    <w:p w14:paraId="17D70832" w14:textId="77777777" w:rsidR="00452A70" w:rsidRDefault="00000000">
      <w:pPr>
        <w:ind w:left="288"/>
      </w:pPr>
      <w:r>
        <w:rPr>
          <w:b/>
        </w:rPr>
        <w:t xml:space="preserve">• </w:t>
      </w:r>
      <w:r>
        <w:t>Устойчива к кризисам</w:t>
      </w:r>
    </w:p>
    <w:p w14:paraId="2F62246E" w14:textId="77777777" w:rsidR="00452A70" w:rsidRDefault="00000000">
      <w:pPr>
        <w:ind w:left="288"/>
      </w:pPr>
      <w:r>
        <w:rPr>
          <w:b/>
        </w:rPr>
        <w:t xml:space="preserve">• </w:t>
      </w:r>
      <w:r>
        <w:t>Укрепляет социальные связи (главный ресурс выживания)</w:t>
      </w:r>
    </w:p>
    <w:p w14:paraId="631C67A0" w14:textId="77777777" w:rsidR="00452A70" w:rsidRDefault="00452A70"/>
    <w:p w14:paraId="53C052E5" w14:textId="77777777" w:rsidR="00452A70" w:rsidRDefault="00452A70">
      <w:pPr>
        <w:pBdr>
          <w:bottom w:val="single" w:sz="6" w:space="1" w:color="auto"/>
        </w:pBdr>
      </w:pPr>
    </w:p>
    <w:p w14:paraId="1438F901" w14:textId="77777777" w:rsidR="00452A70" w:rsidRDefault="00452A70"/>
    <w:p w14:paraId="68B55EB9" w14:textId="77777777" w:rsidR="00452A70" w:rsidRDefault="00000000">
      <w:pPr>
        <w:pStyle w:val="31"/>
      </w:pPr>
      <w:r>
        <w:t>Итог по страхам:</w:t>
      </w:r>
    </w:p>
    <w:p w14:paraId="10FFC45D" w14:textId="77777777" w:rsidR="00452A70" w:rsidRDefault="00452A7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2A70" w14:paraId="7AA48773" w14:textId="77777777">
        <w:tc>
          <w:tcPr>
            <w:tcW w:w="4320" w:type="dxa"/>
            <w:shd w:val="clear" w:color="auto" w:fill="D9D9D9"/>
          </w:tcPr>
          <w:p w14:paraId="3F1CDF81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Страх</w:t>
            </w:r>
          </w:p>
        </w:tc>
        <w:tc>
          <w:tcPr>
            <w:tcW w:w="4320" w:type="dxa"/>
            <w:shd w:val="clear" w:color="auto" w:fill="D9D9D9"/>
          </w:tcPr>
          <w:p w14:paraId="51B728C9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Реальность</w:t>
            </w:r>
          </w:p>
        </w:tc>
      </w:tr>
      <w:tr w:rsidR="00452A70" w14:paraId="679F31BD" w14:textId="77777777">
        <w:tc>
          <w:tcPr>
            <w:tcW w:w="4320" w:type="dxa"/>
          </w:tcPr>
          <w:p w14:paraId="14ED3E37" w14:textId="77777777" w:rsidR="00452A70" w:rsidRDefault="00000000">
            <w:r>
              <w:rPr>
                <w:sz w:val="20"/>
              </w:rPr>
              <w:t>«Обманут»</w:t>
            </w:r>
          </w:p>
        </w:tc>
        <w:tc>
          <w:tcPr>
            <w:tcW w:w="4320" w:type="dxa"/>
          </w:tcPr>
          <w:p w14:paraId="6C788BFC" w14:textId="77777777" w:rsidR="00452A70" w:rsidRDefault="00000000">
            <w:r>
              <w:rPr>
                <w:sz w:val="20"/>
              </w:rPr>
              <w:t>Система репутации защищает</w:t>
            </w:r>
          </w:p>
        </w:tc>
      </w:tr>
      <w:tr w:rsidR="00452A70" w14:paraId="60046B52" w14:textId="77777777">
        <w:tc>
          <w:tcPr>
            <w:tcW w:w="4320" w:type="dxa"/>
            <w:shd w:val="clear" w:color="auto" w:fill="F2F2F2"/>
          </w:tcPr>
          <w:p w14:paraId="61440EC7" w14:textId="77777777" w:rsidR="00452A70" w:rsidRDefault="00000000">
            <w:r>
              <w:rPr>
                <w:sz w:val="20"/>
              </w:rPr>
              <w:t>«Не умею ничего»</w:t>
            </w:r>
          </w:p>
        </w:tc>
        <w:tc>
          <w:tcPr>
            <w:tcW w:w="4320" w:type="dxa"/>
            <w:shd w:val="clear" w:color="auto" w:fill="F2F2F2"/>
          </w:tcPr>
          <w:p w14:paraId="0AF7D072" w14:textId="77777777" w:rsidR="00452A70" w:rsidRDefault="00000000">
            <w:r>
              <w:rPr>
                <w:sz w:val="20"/>
              </w:rPr>
              <w:t>У каждого есть ценные навыки</w:t>
            </w:r>
          </w:p>
        </w:tc>
      </w:tr>
      <w:tr w:rsidR="00452A70" w14:paraId="3AF629EF" w14:textId="77777777">
        <w:tc>
          <w:tcPr>
            <w:tcW w:w="4320" w:type="dxa"/>
          </w:tcPr>
          <w:p w14:paraId="249614B0" w14:textId="77777777" w:rsidR="00452A70" w:rsidRDefault="00000000">
            <w:r>
              <w:rPr>
                <w:sz w:val="20"/>
              </w:rPr>
              <w:t>«Отказ от прогресса»</w:t>
            </w:r>
          </w:p>
        </w:tc>
        <w:tc>
          <w:tcPr>
            <w:tcW w:w="4320" w:type="dxa"/>
          </w:tcPr>
          <w:p w14:paraId="2CA46CFE" w14:textId="77777777" w:rsidR="00452A70" w:rsidRDefault="00000000">
            <w:r>
              <w:rPr>
                <w:sz w:val="20"/>
              </w:rPr>
              <w:t>Технологии используются иначе</w:t>
            </w:r>
          </w:p>
        </w:tc>
      </w:tr>
      <w:tr w:rsidR="00452A70" w14:paraId="38DD9C82" w14:textId="77777777">
        <w:tc>
          <w:tcPr>
            <w:tcW w:w="4320" w:type="dxa"/>
            <w:shd w:val="clear" w:color="auto" w:fill="F2F2F2"/>
          </w:tcPr>
          <w:p w14:paraId="10B3919D" w14:textId="77777777" w:rsidR="00452A70" w:rsidRDefault="00000000">
            <w:r>
              <w:rPr>
                <w:sz w:val="20"/>
              </w:rPr>
              <w:t>«Потеря индивидуальности»</w:t>
            </w:r>
          </w:p>
        </w:tc>
        <w:tc>
          <w:tcPr>
            <w:tcW w:w="4320" w:type="dxa"/>
            <w:shd w:val="clear" w:color="auto" w:fill="F2F2F2"/>
          </w:tcPr>
          <w:p w14:paraId="53E5FB11" w14:textId="77777777" w:rsidR="00452A70" w:rsidRDefault="00000000">
            <w:r>
              <w:rPr>
                <w:sz w:val="20"/>
              </w:rPr>
              <w:t>Индивидуальность расцветает</w:t>
            </w:r>
          </w:p>
        </w:tc>
      </w:tr>
      <w:tr w:rsidR="00452A70" w14:paraId="5B0798F4" w14:textId="77777777">
        <w:tc>
          <w:tcPr>
            <w:tcW w:w="4320" w:type="dxa"/>
          </w:tcPr>
          <w:p w14:paraId="28C9FF32" w14:textId="77777777" w:rsidR="00452A70" w:rsidRDefault="00000000">
            <w:r>
              <w:rPr>
                <w:sz w:val="20"/>
              </w:rPr>
              <w:t>«Стану сектой»</w:t>
            </w:r>
          </w:p>
        </w:tc>
        <w:tc>
          <w:tcPr>
            <w:tcW w:w="4320" w:type="dxa"/>
          </w:tcPr>
          <w:p w14:paraId="684FDE14" w14:textId="77777777" w:rsidR="00452A70" w:rsidRDefault="00000000">
            <w:r>
              <w:rPr>
                <w:sz w:val="20"/>
              </w:rPr>
              <w:t>Здоровые сообщества открыты</w:t>
            </w:r>
          </w:p>
        </w:tc>
      </w:tr>
      <w:tr w:rsidR="00452A70" w14:paraId="71B8E514" w14:textId="77777777">
        <w:tc>
          <w:tcPr>
            <w:tcW w:w="4320" w:type="dxa"/>
            <w:shd w:val="clear" w:color="auto" w:fill="F2F2F2"/>
          </w:tcPr>
          <w:p w14:paraId="4D83B3DD" w14:textId="77777777" w:rsidR="00452A70" w:rsidRDefault="00000000">
            <w:r>
              <w:rPr>
                <w:sz w:val="20"/>
              </w:rPr>
              <w:t>«Не будет медицины»</w:t>
            </w:r>
          </w:p>
        </w:tc>
        <w:tc>
          <w:tcPr>
            <w:tcW w:w="4320" w:type="dxa"/>
            <w:shd w:val="clear" w:color="auto" w:fill="F2F2F2"/>
          </w:tcPr>
          <w:p w14:paraId="5097FC5A" w14:textId="77777777" w:rsidR="00452A70" w:rsidRDefault="00000000">
            <w:r>
              <w:rPr>
                <w:sz w:val="20"/>
              </w:rPr>
              <w:t>Медицина становится лучше</w:t>
            </w:r>
          </w:p>
        </w:tc>
      </w:tr>
      <w:tr w:rsidR="00452A70" w14:paraId="12D2572C" w14:textId="77777777">
        <w:tc>
          <w:tcPr>
            <w:tcW w:w="4320" w:type="dxa"/>
          </w:tcPr>
          <w:p w14:paraId="5D392F0B" w14:textId="77777777" w:rsidR="00452A70" w:rsidRDefault="00000000">
            <w:r>
              <w:rPr>
                <w:sz w:val="20"/>
              </w:rPr>
              <w:t>«Не будет путешествий»</w:t>
            </w:r>
          </w:p>
        </w:tc>
        <w:tc>
          <w:tcPr>
            <w:tcW w:w="4320" w:type="dxa"/>
          </w:tcPr>
          <w:p w14:paraId="75CE9FB8" w14:textId="77777777" w:rsidR="00452A70" w:rsidRDefault="00000000">
            <w:r>
              <w:rPr>
                <w:sz w:val="20"/>
              </w:rPr>
              <w:t>Путешествия становятся богаче</w:t>
            </w:r>
          </w:p>
        </w:tc>
      </w:tr>
      <w:tr w:rsidR="00452A70" w14:paraId="34DEFCE1" w14:textId="77777777">
        <w:tc>
          <w:tcPr>
            <w:tcW w:w="4320" w:type="dxa"/>
            <w:shd w:val="clear" w:color="auto" w:fill="F2F2F2"/>
          </w:tcPr>
          <w:p w14:paraId="2A66FA18" w14:textId="77777777" w:rsidR="00452A70" w:rsidRDefault="00000000">
            <w:r>
              <w:rPr>
                <w:sz w:val="20"/>
              </w:rPr>
              <w:t>«Прогресс остановится»</w:t>
            </w:r>
          </w:p>
        </w:tc>
        <w:tc>
          <w:tcPr>
            <w:tcW w:w="4320" w:type="dxa"/>
            <w:shd w:val="clear" w:color="auto" w:fill="F2F2F2"/>
          </w:tcPr>
          <w:p w14:paraId="4B952CA8" w14:textId="77777777" w:rsidR="00452A70" w:rsidRDefault="00000000">
            <w:r>
              <w:rPr>
                <w:sz w:val="20"/>
              </w:rPr>
              <w:t>Прогресс ускорится</w:t>
            </w:r>
          </w:p>
        </w:tc>
      </w:tr>
      <w:tr w:rsidR="00452A70" w14:paraId="62BA71BC" w14:textId="77777777">
        <w:tc>
          <w:tcPr>
            <w:tcW w:w="4320" w:type="dxa"/>
          </w:tcPr>
          <w:p w14:paraId="69980107" w14:textId="77777777" w:rsidR="00452A70" w:rsidRDefault="00000000">
            <w:r>
              <w:rPr>
                <w:sz w:val="20"/>
              </w:rPr>
              <w:t>«Не выжить в реальном мире»</w:t>
            </w:r>
          </w:p>
        </w:tc>
        <w:tc>
          <w:tcPr>
            <w:tcW w:w="4320" w:type="dxa"/>
          </w:tcPr>
          <w:p w14:paraId="076C59B7" w14:textId="77777777" w:rsidR="00452A70" w:rsidRDefault="00000000">
            <w:r>
              <w:rPr>
                <w:sz w:val="20"/>
              </w:rPr>
              <w:t>Уже выживают тысячи лет</w:t>
            </w:r>
          </w:p>
        </w:tc>
      </w:tr>
    </w:tbl>
    <w:p w14:paraId="25AA123D" w14:textId="77777777" w:rsidR="00452A70" w:rsidRDefault="00452A70"/>
    <w:p w14:paraId="088A78F1" w14:textId="77777777" w:rsidR="00452A70" w:rsidRDefault="00452A70">
      <w:pPr>
        <w:pBdr>
          <w:bottom w:val="single" w:sz="6" w:space="1" w:color="auto"/>
        </w:pBdr>
      </w:pPr>
    </w:p>
    <w:p w14:paraId="434E73AB" w14:textId="77777777" w:rsidR="00452A70" w:rsidRDefault="00452A70"/>
    <w:p w14:paraId="33B830DA" w14:textId="77777777" w:rsidR="00452A70" w:rsidRDefault="00000000">
      <w:pPr>
        <w:pStyle w:val="31"/>
      </w:pPr>
      <w:r>
        <w:t>Упражнение «Мой самый большой страх»:</w:t>
      </w:r>
    </w:p>
    <w:p w14:paraId="3C36EAD8" w14:textId="77777777" w:rsidR="00452A70" w:rsidRDefault="00452A70"/>
    <w:p w14:paraId="21DC3D88" w14:textId="77777777" w:rsidR="00452A70" w:rsidRDefault="00000000">
      <w:pPr>
        <w:ind w:left="288"/>
      </w:pPr>
      <w:r>
        <w:rPr>
          <w:b/>
        </w:rPr>
        <w:t xml:space="preserve">1. </w:t>
      </w:r>
      <w:r>
        <w:t>Запиши свой главный страх об экономике даров</w:t>
      </w:r>
    </w:p>
    <w:p w14:paraId="193154D0" w14:textId="77777777" w:rsidR="00452A70" w:rsidRDefault="00000000">
      <w:pPr>
        <w:ind w:left="288"/>
      </w:pPr>
      <w:r>
        <w:rPr>
          <w:b/>
        </w:rPr>
        <w:t xml:space="preserve">2. </w:t>
      </w:r>
      <w:r>
        <w:t>Найди в этом списке ответ</w:t>
      </w:r>
    </w:p>
    <w:p w14:paraId="148F7134" w14:textId="77777777" w:rsidR="00452A70" w:rsidRDefault="00000000">
      <w:pPr>
        <w:ind w:left="288"/>
      </w:pPr>
      <w:r>
        <w:rPr>
          <w:b/>
        </w:rPr>
        <w:t xml:space="preserve">3. </w:t>
      </w:r>
      <w:r>
        <w:t>Если ответа нет — задай вопрос, мы найдем решение</w:t>
      </w:r>
    </w:p>
    <w:p w14:paraId="5DF68FDC" w14:textId="77777777" w:rsidR="00452A70" w:rsidRDefault="00000000">
      <w:pPr>
        <w:ind w:left="288"/>
      </w:pPr>
      <w:r>
        <w:rPr>
          <w:b/>
        </w:rPr>
        <w:t xml:space="preserve">4. </w:t>
      </w:r>
      <w:r>
        <w:t xml:space="preserve">Помни: </w:t>
      </w:r>
      <w:r>
        <w:rPr>
          <w:b/>
        </w:rPr>
        <w:t>каждый страх — это возможность найти лучшее решение</w:t>
      </w:r>
    </w:p>
    <w:p w14:paraId="56F9DF0F" w14:textId="77777777" w:rsidR="00452A70" w:rsidRDefault="00452A70"/>
    <w:p w14:paraId="4AEF311E" w14:textId="77777777" w:rsidR="00452A70" w:rsidRDefault="00452A70">
      <w:pPr>
        <w:pBdr>
          <w:bottom w:val="single" w:sz="6" w:space="1" w:color="auto"/>
        </w:pBdr>
      </w:pPr>
    </w:p>
    <w:p w14:paraId="553C309A" w14:textId="77777777" w:rsidR="00452A70" w:rsidRDefault="00452A70"/>
    <w:p w14:paraId="01216295" w14:textId="77777777" w:rsidR="00452A70" w:rsidRDefault="00000000">
      <w:r>
        <w:rPr>
          <w:b/>
        </w:rPr>
        <w:t>Следующая часть:</w:t>
      </w:r>
      <w:r>
        <w:t xml:space="preserve"> План перехода — как внедрять экономику даров в свою жизнь постепенно, без рисков.</w:t>
      </w:r>
    </w:p>
    <w:p w14:paraId="78CFB169" w14:textId="77777777" w:rsidR="00452A70" w:rsidRDefault="00452A70"/>
    <w:p w14:paraId="52D60DB1" w14:textId="77777777" w:rsidR="00452A70" w:rsidRDefault="00000000">
      <w:r>
        <w:rPr>
          <w:b/>
        </w:rPr>
        <w:t>Продолжить с пошаговым планом перехода?</w:t>
      </w:r>
    </w:p>
    <w:p w14:paraId="78D830F7" w14:textId="77777777" w:rsidR="00452A70" w:rsidRDefault="00452A70"/>
    <w:p w14:paraId="18DB62A1" w14:textId="77777777" w:rsidR="00452A70" w:rsidRDefault="00452A70"/>
    <w:p w14:paraId="3363675F" w14:textId="77777777" w:rsidR="00452A70" w:rsidRDefault="00452A70"/>
    <w:p w14:paraId="078179C9" w14:textId="77777777" w:rsidR="00452A70" w:rsidRDefault="00452A70"/>
    <w:p w14:paraId="0D29D86F" w14:textId="77777777" w:rsidR="00452A70" w:rsidRDefault="00452A70"/>
    <w:p w14:paraId="1960C795" w14:textId="77777777" w:rsidR="00452A70" w:rsidRDefault="00452A70"/>
    <w:p w14:paraId="30D56DE1" w14:textId="77777777" w:rsidR="00452A70" w:rsidRDefault="00452A70"/>
    <w:p w14:paraId="06E526E9" w14:textId="77777777" w:rsidR="00452A70" w:rsidRDefault="00452A70"/>
    <w:p w14:paraId="201267C7" w14:textId="77777777" w:rsidR="00452A70" w:rsidRDefault="00452A70"/>
    <w:p w14:paraId="7D23FA6E" w14:textId="77777777" w:rsidR="00452A70" w:rsidRDefault="00452A70"/>
    <w:p w14:paraId="684B568E" w14:textId="77777777" w:rsidR="00452A70" w:rsidRDefault="00452A70"/>
    <w:p w14:paraId="2D446486" w14:textId="77777777" w:rsidR="00452A70" w:rsidRDefault="00452A70"/>
    <w:p w14:paraId="33D1217A" w14:textId="77777777" w:rsidR="00452A70" w:rsidRDefault="00452A70"/>
    <w:p w14:paraId="78FE1305" w14:textId="77777777" w:rsidR="00452A70" w:rsidRDefault="00452A70"/>
    <w:p w14:paraId="462C8E84" w14:textId="77777777" w:rsidR="00452A70" w:rsidRDefault="00452A70"/>
    <w:p w14:paraId="366446C7" w14:textId="77777777" w:rsidR="00452A70" w:rsidRDefault="00000000">
      <w:pPr>
        <w:pStyle w:val="1"/>
      </w:pPr>
      <w:r>
        <w:t>Часть 11: Пошаговый План Перехода — 365 Дней к Новому Образу Жизни</w:t>
      </w:r>
    </w:p>
    <w:p w14:paraId="3FFC1E8E" w14:textId="77777777" w:rsidR="00452A70" w:rsidRDefault="00452A70"/>
    <w:p w14:paraId="462CF465" w14:textId="77777777" w:rsidR="00452A70" w:rsidRDefault="00000000">
      <w:pPr>
        <w:pStyle w:val="21"/>
      </w:pPr>
      <w:r>
        <w:t>Фаза 0: Подготовка (День 1-30) — Меняем Мышление</w:t>
      </w:r>
    </w:p>
    <w:p w14:paraId="45A8931E" w14:textId="77777777" w:rsidR="00452A70" w:rsidRDefault="00452A70"/>
    <w:p w14:paraId="6F20CA3A" w14:textId="77777777" w:rsidR="00452A70" w:rsidRDefault="00000000">
      <w:pPr>
        <w:pStyle w:val="31"/>
      </w:pPr>
      <w:r>
        <w:t>Неделя 1: Наблюдение и Осознание</w:t>
      </w:r>
    </w:p>
    <w:p w14:paraId="57FAF53A" w14:textId="77777777" w:rsidR="00452A70" w:rsidRDefault="00452A70"/>
    <w:p w14:paraId="519E89F6" w14:textId="77777777" w:rsidR="00452A70" w:rsidRDefault="00000000">
      <w:r>
        <w:rPr>
          <w:b/>
        </w:rPr>
        <w:t>День 1-3: «Аудит моей зависимости от денег»</w:t>
      </w:r>
    </w:p>
    <w:p w14:paraId="4A1F7EAE" w14:textId="77777777" w:rsidR="00452A70" w:rsidRDefault="00000000">
      <w:r>
        <w:t>Записывай ВСЕ траты за 3 дня. Каждую вечер задавай вопрос:</w:t>
      </w:r>
    </w:p>
    <w:p w14:paraId="354BAAA9" w14:textId="77777777" w:rsidR="00452A70" w:rsidRDefault="00000000">
      <w:pPr>
        <w:ind w:left="288"/>
      </w:pPr>
      <w:r>
        <w:rPr>
          <w:b/>
        </w:rPr>
        <w:t xml:space="preserve">• </w:t>
      </w:r>
      <w:r>
        <w:t>«Без чего из этого я мог бы обойтись?»</w:t>
      </w:r>
    </w:p>
    <w:p w14:paraId="32DED9E1" w14:textId="77777777" w:rsidR="00452A70" w:rsidRDefault="00000000">
      <w:pPr>
        <w:ind w:left="288"/>
      </w:pPr>
      <w:r>
        <w:rPr>
          <w:b/>
        </w:rPr>
        <w:t xml:space="preserve">• </w:t>
      </w:r>
      <w:r>
        <w:t>«Что из этого я мог бы получить бесплатно через взаимопомощь?»</w:t>
      </w:r>
    </w:p>
    <w:p w14:paraId="2A596754" w14:textId="77777777" w:rsidR="00452A70" w:rsidRDefault="00000000">
      <w:pPr>
        <w:ind w:left="288"/>
      </w:pPr>
      <w:r>
        <w:rPr>
          <w:b/>
        </w:rPr>
        <w:t xml:space="preserve">• </w:t>
      </w:r>
      <w:r>
        <w:t>«Что приносит мне настоящую радость, а что — лишь временное облегчение?»</w:t>
      </w:r>
    </w:p>
    <w:p w14:paraId="42DDCC25" w14:textId="77777777" w:rsidR="00452A70" w:rsidRDefault="00452A70"/>
    <w:p w14:paraId="51ED7DFC" w14:textId="77777777" w:rsidR="00452A70" w:rsidRDefault="00000000">
      <w:r>
        <w:rPr>
          <w:b/>
        </w:rPr>
        <w:t>День 4-7: «Карта моих связей»</w:t>
      </w:r>
    </w:p>
    <w:p w14:paraId="1F06FE85" w14:textId="77777777" w:rsidR="00452A70" w:rsidRDefault="00000000">
      <w:r>
        <w:t>Нарисуй схему:</w:t>
      </w:r>
    </w:p>
    <w:p w14:paraId="6A5F0337" w14:textId="77777777" w:rsidR="00452A70" w:rsidRDefault="00000000">
      <w:pPr>
        <w:ind w:left="288"/>
      </w:pPr>
      <w:r>
        <w:rPr>
          <w:b/>
        </w:rPr>
        <w:t xml:space="preserve">• </w:t>
      </w:r>
      <w:r>
        <w:t>Центр — ты</w:t>
      </w:r>
    </w:p>
    <w:p w14:paraId="5A0B3915" w14:textId="77777777" w:rsidR="00452A70" w:rsidRDefault="00000000">
      <w:pPr>
        <w:ind w:left="288"/>
      </w:pPr>
      <w:r>
        <w:rPr>
          <w:b/>
        </w:rPr>
        <w:t xml:space="preserve">• </w:t>
      </w:r>
      <w:r>
        <w:t>Первый круг — семья (5-10 человек)</w:t>
      </w:r>
    </w:p>
    <w:p w14:paraId="7B99CE3D" w14:textId="77777777" w:rsidR="00452A70" w:rsidRDefault="00000000">
      <w:pPr>
        <w:ind w:left="288"/>
      </w:pPr>
      <w:r>
        <w:rPr>
          <w:b/>
        </w:rPr>
        <w:t xml:space="preserve">• </w:t>
      </w:r>
      <w:r>
        <w:t>Второй круг — друзья (10-20 человек)</w:t>
      </w:r>
    </w:p>
    <w:p w14:paraId="568A04C7" w14:textId="77777777" w:rsidR="00452A70" w:rsidRDefault="00000000">
      <w:pPr>
        <w:ind w:left="288"/>
      </w:pPr>
      <w:r>
        <w:rPr>
          <w:b/>
        </w:rPr>
        <w:t xml:space="preserve">• </w:t>
      </w:r>
      <w:r>
        <w:t>Третий круг — соседи, коллеги (20-50 человек)</w:t>
      </w:r>
    </w:p>
    <w:p w14:paraId="07E6217C" w14:textId="77777777" w:rsidR="00452A70" w:rsidRDefault="00000000">
      <w:pPr>
        <w:ind w:left="288"/>
      </w:pPr>
      <w:r>
        <w:rPr>
          <w:b/>
        </w:rPr>
        <w:t xml:space="preserve">• </w:t>
      </w:r>
      <w:r>
        <w:t>Четвертый круг — знакомые (50+)</w:t>
      </w:r>
    </w:p>
    <w:p w14:paraId="229F47B3" w14:textId="77777777" w:rsidR="00452A70" w:rsidRDefault="00452A70"/>
    <w:p w14:paraId="538E539A" w14:textId="77777777" w:rsidR="00452A70" w:rsidRDefault="00000000">
      <w:r>
        <w:t>Возле каждого имени напиши:</w:t>
      </w:r>
    </w:p>
    <w:p w14:paraId="162A0FEB" w14:textId="77777777" w:rsidR="00452A70" w:rsidRDefault="00000000">
      <w:pPr>
        <w:ind w:left="288"/>
      </w:pPr>
      <w:r>
        <w:rPr>
          <w:b/>
        </w:rPr>
        <w:t xml:space="preserve">• </w:t>
      </w:r>
      <w:r>
        <w:t>Что этот человек умеет</w:t>
      </w:r>
    </w:p>
    <w:p w14:paraId="66B15D18" w14:textId="77777777" w:rsidR="00452A70" w:rsidRDefault="00000000">
      <w:pPr>
        <w:ind w:left="288"/>
      </w:pPr>
      <w:r>
        <w:rPr>
          <w:b/>
        </w:rPr>
        <w:t xml:space="preserve">• </w:t>
      </w:r>
      <w:r>
        <w:t>Чем мог бы помочь тебе</w:t>
      </w:r>
    </w:p>
    <w:p w14:paraId="3D4D60CC" w14:textId="77777777" w:rsidR="00452A70" w:rsidRDefault="00000000">
      <w:pPr>
        <w:ind w:left="288"/>
      </w:pPr>
      <w:r>
        <w:rPr>
          <w:b/>
        </w:rPr>
        <w:t xml:space="preserve">• </w:t>
      </w:r>
      <w:r>
        <w:t>Чем ты мог бы помочь ему</w:t>
      </w:r>
    </w:p>
    <w:p w14:paraId="5C874E58" w14:textId="77777777" w:rsidR="00452A70" w:rsidRDefault="00452A70"/>
    <w:p w14:paraId="4DD576CF" w14:textId="77777777" w:rsidR="00452A70" w:rsidRDefault="00000000">
      <w:r>
        <w:rPr>
          <w:b/>
        </w:rPr>
        <w:t>Первое открытие:</w:t>
      </w:r>
      <w:r>
        <w:t xml:space="preserve"> У тебя уже есть сеть из 50+ потенциальных участников экономики даров.</w:t>
      </w:r>
    </w:p>
    <w:p w14:paraId="113BD22C" w14:textId="77777777" w:rsidR="00452A70" w:rsidRDefault="00452A70"/>
    <w:p w14:paraId="3EFA95D6" w14:textId="77777777" w:rsidR="00452A70" w:rsidRDefault="00452A70">
      <w:pPr>
        <w:pBdr>
          <w:bottom w:val="single" w:sz="6" w:space="1" w:color="auto"/>
        </w:pBdr>
      </w:pPr>
    </w:p>
    <w:p w14:paraId="2E5300E5" w14:textId="77777777" w:rsidR="00452A70" w:rsidRDefault="00452A70"/>
    <w:p w14:paraId="415615FA" w14:textId="77777777" w:rsidR="00452A70" w:rsidRDefault="00000000">
      <w:pPr>
        <w:pStyle w:val="31"/>
      </w:pPr>
      <w:r>
        <w:t>Неделя 2-4: Микро-эксперименты</w:t>
      </w:r>
    </w:p>
    <w:p w14:paraId="1E95E7EC" w14:textId="77777777" w:rsidR="00452A70" w:rsidRDefault="00452A70"/>
    <w:p w14:paraId="77EF02E0" w14:textId="77777777" w:rsidR="00452A70" w:rsidRDefault="00000000">
      <w:r>
        <w:rPr>
          <w:b/>
        </w:rPr>
        <w:t>Эксперимент 1: «День без покупок»</w:t>
      </w:r>
    </w:p>
    <w:p w14:paraId="274E49C8" w14:textId="77777777" w:rsidR="00452A70" w:rsidRDefault="00000000">
      <w:pPr>
        <w:ind w:left="288"/>
      </w:pPr>
      <w:r>
        <w:rPr>
          <w:b/>
        </w:rPr>
        <w:t xml:space="preserve">• </w:t>
      </w:r>
      <w:r>
        <w:t>Выбери один день в неделю</w:t>
      </w:r>
    </w:p>
    <w:p w14:paraId="0171419F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покупай НИЧЕГО</w:t>
      </w:r>
    </w:p>
    <w:p w14:paraId="70EF1A92" w14:textId="77777777" w:rsidR="00452A70" w:rsidRDefault="00000000">
      <w:pPr>
        <w:ind w:left="288"/>
      </w:pPr>
      <w:r>
        <w:rPr>
          <w:b/>
        </w:rPr>
        <w:t xml:space="preserve">• </w:t>
      </w:r>
      <w:r>
        <w:t>Используй то, что уже есть</w:t>
      </w:r>
    </w:p>
    <w:p w14:paraId="1FDB3A85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Проси помощи у друзей, если нужно</w:t>
      </w:r>
    </w:p>
    <w:p w14:paraId="3860B956" w14:textId="77777777" w:rsidR="00452A70" w:rsidRDefault="00452A70"/>
    <w:p w14:paraId="71B2FAD8" w14:textId="77777777" w:rsidR="00452A70" w:rsidRDefault="00000000">
      <w:r>
        <w:rPr>
          <w:b/>
        </w:rPr>
        <w:t>Эксперимент 2: «Первые дары»</w:t>
      </w:r>
    </w:p>
    <w:p w14:paraId="7A4E322B" w14:textId="77777777" w:rsidR="00452A70" w:rsidRDefault="00000000">
      <w:r>
        <w:t>Каждый день делай ОДИН маленький дар:</w:t>
      </w:r>
    </w:p>
    <w:p w14:paraId="24E785A6" w14:textId="77777777" w:rsidR="00452A70" w:rsidRDefault="00000000">
      <w:pPr>
        <w:ind w:left="288"/>
      </w:pPr>
      <w:r>
        <w:rPr>
          <w:b/>
        </w:rPr>
        <w:t xml:space="preserve">• </w:t>
      </w:r>
      <w:r>
        <w:t>Угости коллегу чаем</w:t>
      </w:r>
    </w:p>
    <w:p w14:paraId="60FEE5AE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Помоги соседу донести сумки</w:t>
      </w:r>
    </w:p>
    <w:p w14:paraId="2DBE1CC7" w14:textId="77777777" w:rsidR="00452A70" w:rsidRDefault="00000000">
      <w:pPr>
        <w:ind w:left="288"/>
      </w:pPr>
      <w:r>
        <w:rPr>
          <w:b/>
        </w:rPr>
        <w:t xml:space="preserve">• </w:t>
      </w:r>
      <w:r>
        <w:t>Отдай ненужную вещь тому, кому она нужнее</w:t>
      </w:r>
    </w:p>
    <w:p w14:paraId="7162CC97" w14:textId="77777777" w:rsidR="00452A70" w:rsidRDefault="00000000">
      <w:pPr>
        <w:ind w:left="288"/>
      </w:pPr>
      <w:r>
        <w:rPr>
          <w:b/>
        </w:rPr>
        <w:t xml:space="preserve">• </w:t>
      </w:r>
      <w:r>
        <w:t>Поделись знанием (объясни что-то, что знаешь)</w:t>
      </w:r>
    </w:p>
    <w:p w14:paraId="764FB5F0" w14:textId="77777777" w:rsidR="00452A70" w:rsidRDefault="00452A70"/>
    <w:p w14:paraId="6B03A668" w14:textId="77777777" w:rsidR="00452A70" w:rsidRDefault="00000000">
      <w:r>
        <w:rPr>
          <w:b/>
        </w:rPr>
        <w:t>Эксперимент 3: «Принятие дара»</w:t>
      </w:r>
    </w:p>
    <w:p w14:paraId="0613C51E" w14:textId="77777777" w:rsidR="00452A70" w:rsidRDefault="00000000">
      <w:r>
        <w:t>Научись принимать помощь:</w:t>
      </w:r>
    </w:p>
    <w:p w14:paraId="3F7DC194" w14:textId="77777777" w:rsidR="00452A70" w:rsidRDefault="00000000">
      <w:pPr>
        <w:ind w:left="288"/>
      </w:pPr>
      <w:r>
        <w:rPr>
          <w:b/>
        </w:rPr>
        <w:t xml:space="preserve">• </w:t>
      </w:r>
      <w:r>
        <w:t>Когда предлагают помощь — соглашайся</w:t>
      </w:r>
    </w:p>
    <w:p w14:paraId="56780EA6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говори «нет, я сам»</w:t>
      </w:r>
    </w:p>
    <w:p w14:paraId="56D6E5DF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Просто скажи «спасибо»</w:t>
      </w:r>
    </w:p>
    <w:p w14:paraId="0D3D879D" w14:textId="77777777" w:rsidR="00452A70" w:rsidRDefault="00000000">
      <w:pPr>
        <w:ind w:left="288"/>
      </w:pPr>
      <w:r>
        <w:rPr>
          <w:b/>
        </w:rPr>
        <w:t xml:space="preserve">• </w:t>
      </w:r>
      <w:r>
        <w:t>Запомни: принимая помощь, ты даешь другому возможность быть щедрым</w:t>
      </w:r>
    </w:p>
    <w:p w14:paraId="0C883F38" w14:textId="77777777" w:rsidR="00452A70" w:rsidRDefault="00452A70"/>
    <w:p w14:paraId="61EE0F20" w14:textId="77777777" w:rsidR="00452A70" w:rsidRDefault="00452A70">
      <w:pPr>
        <w:pBdr>
          <w:bottom w:val="single" w:sz="6" w:space="1" w:color="auto"/>
        </w:pBdr>
      </w:pPr>
    </w:p>
    <w:p w14:paraId="04C718EB" w14:textId="77777777" w:rsidR="00452A70" w:rsidRDefault="00452A70"/>
    <w:p w14:paraId="65139E20" w14:textId="77777777" w:rsidR="00452A70" w:rsidRDefault="00000000">
      <w:pPr>
        <w:pStyle w:val="21"/>
      </w:pPr>
      <w:r>
        <w:t>Фаза 1: Личная Трансформация (Месяц 2-3)</w:t>
      </w:r>
    </w:p>
    <w:p w14:paraId="3CA618A7" w14:textId="77777777" w:rsidR="00452A70" w:rsidRDefault="00452A70"/>
    <w:p w14:paraId="4B0C8F24" w14:textId="77777777" w:rsidR="00452A70" w:rsidRDefault="00000000">
      <w:pPr>
        <w:pStyle w:val="31"/>
      </w:pPr>
      <w:r>
        <w:t>Месяц 2: Снижение зависимости от денег</w:t>
      </w:r>
    </w:p>
    <w:p w14:paraId="3BDC3511" w14:textId="77777777" w:rsidR="00452A70" w:rsidRDefault="00452A70"/>
    <w:p w14:paraId="09EC909D" w14:textId="77777777" w:rsidR="00452A70" w:rsidRDefault="00000000">
      <w:r>
        <w:rPr>
          <w:b/>
        </w:rPr>
        <w:t>Цель:</w:t>
      </w:r>
      <w:r>
        <w:t xml:space="preserve"> Уменьшить денежные траты на 20%</w:t>
      </w:r>
    </w:p>
    <w:p w14:paraId="53749CCB" w14:textId="77777777" w:rsidR="00452A70" w:rsidRDefault="00452A70"/>
    <w:p w14:paraId="3BAFF5B5" w14:textId="77777777" w:rsidR="00452A70" w:rsidRDefault="00000000">
      <w:r>
        <w:rPr>
          <w:b/>
        </w:rPr>
        <w:t>Шаги:</w:t>
      </w:r>
    </w:p>
    <w:p w14:paraId="6871F20D" w14:textId="77777777" w:rsidR="00452A70" w:rsidRDefault="00000000">
      <w:pPr>
        <w:ind w:left="288"/>
      </w:pPr>
      <w:r>
        <w:rPr>
          <w:b/>
        </w:rPr>
        <w:t>1. Еда:</w:t>
      </w:r>
      <w:r>
        <w:t xml:space="preserve"> Начни с одного продукта</w:t>
      </w:r>
    </w:p>
    <w:p w14:paraId="765FB9A1" w14:textId="77777777" w:rsidR="00452A70" w:rsidRDefault="00000000">
      <w:pPr>
        <w:ind w:left="648"/>
      </w:pPr>
      <w:r>
        <w:rPr>
          <w:b/>
        </w:rPr>
        <w:t xml:space="preserve">○ </w:t>
      </w:r>
      <w:r>
        <w:t>Вырасти зелень на подоконнике</w:t>
      </w:r>
    </w:p>
    <w:p w14:paraId="51615EAE" w14:textId="77777777" w:rsidR="00452A70" w:rsidRDefault="00000000">
      <w:pPr>
        <w:ind w:left="648"/>
      </w:pPr>
      <w:r>
        <w:rPr>
          <w:b/>
        </w:rPr>
        <w:t xml:space="preserve">○ </w:t>
      </w:r>
      <w:r>
        <w:t>Сделай закваску для хлеба</w:t>
      </w:r>
    </w:p>
    <w:p w14:paraId="1F7A2988" w14:textId="77777777" w:rsidR="00452A70" w:rsidRDefault="00000000">
      <w:pPr>
        <w:ind w:left="648"/>
      </w:pPr>
      <w:r>
        <w:rPr>
          <w:b/>
        </w:rPr>
        <w:t xml:space="preserve">○ </w:t>
      </w:r>
      <w:r>
        <w:t>Научись готовить 3 базовых блюда с нуля</w:t>
      </w:r>
    </w:p>
    <w:p w14:paraId="2C980499" w14:textId="77777777" w:rsidR="00452A70" w:rsidRDefault="00452A70"/>
    <w:p w14:paraId="5EF53247" w14:textId="77777777" w:rsidR="00452A70" w:rsidRDefault="00000000">
      <w:pPr>
        <w:ind w:left="288"/>
      </w:pPr>
      <w:r>
        <w:rPr>
          <w:b/>
        </w:rPr>
        <w:t>2. Одежда:</w:t>
      </w:r>
    </w:p>
    <w:p w14:paraId="7F96BFAE" w14:textId="77777777" w:rsidR="00452A70" w:rsidRDefault="00000000">
      <w:pPr>
        <w:ind w:left="648"/>
      </w:pPr>
      <w:r>
        <w:rPr>
          <w:b/>
        </w:rPr>
        <w:t xml:space="preserve">○ </w:t>
      </w:r>
      <w:r>
        <w:t>Не покупай новую одежду месяц</w:t>
      </w:r>
    </w:p>
    <w:p w14:paraId="55447A02" w14:textId="77777777" w:rsidR="00452A70" w:rsidRDefault="00000000">
      <w:pPr>
        <w:ind w:left="648"/>
      </w:pPr>
      <w:r>
        <w:rPr>
          <w:b/>
        </w:rPr>
        <w:t xml:space="preserve">○ </w:t>
      </w:r>
      <w:r>
        <w:t>Почини то, что есть</w:t>
      </w:r>
    </w:p>
    <w:p w14:paraId="3F098C0C" w14:textId="77777777" w:rsidR="00452A70" w:rsidRDefault="00000000">
      <w:pPr>
        <w:ind w:left="648"/>
      </w:pPr>
      <w:r>
        <w:rPr>
          <w:b/>
        </w:rPr>
        <w:t xml:space="preserve">○ </w:t>
      </w:r>
      <w:r>
        <w:t>Обменяйся с друзьями</w:t>
      </w:r>
    </w:p>
    <w:p w14:paraId="6C4E82B8" w14:textId="77777777" w:rsidR="00452A70" w:rsidRDefault="00452A70"/>
    <w:p w14:paraId="1AF9CF4C" w14:textId="77777777" w:rsidR="00452A70" w:rsidRDefault="00000000">
      <w:pPr>
        <w:ind w:left="288"/>
      </w:pPr>
      <w:r>
        <w:rPr>
          <w:b/>
        </w:rPr>
        <w:t>3. Развлечения:</w:t>
      </w:r>
    </w:p>
    <w:p w14:paraId="7C925339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кино — домашний кинопоказ с друзьями</w:t>
      </w:r>
    </w:p>
    <w:p w14:paraId="148FAFE4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кафе — совместная готовка</w:t>
      </w:r>
    </w:p>
    <w:p w14:paraId="675B6CCE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покупки книги — обменяйся</w:t>
      </w:r>
    </w:p>
    <w:p w14:paraId="396A16C5" w14:textId="77777777" w:rsidR="00452A70" w:rsidRDefault="00452A70"/>
    <w:p w14:paraId="35F847AD" w14:textId="77777777" w:rsidR="00452A70" w:rsidRDefault="00000000">
      <w:r>
        <w:rPr>
          <w:b/>
        </w:rPr>
        <w:t>Результат месяца:</w:t>
      </w:r>
      <w:r>
        <w:t xml:space="preserve"> Ты экономишь 5-10 тысяч рублей и понимаешь, что многие покупки были бессмысленны.</w:t>
      </w:r>
    </w:p>
    <w:p w14:paraId="10E295F6" w14:textId="77777777" w:rsidR="00452A70" w:rsidRDefault="00452A70"/>
    <w:p w14:paraId="5F9FB73C" w14:textId="77777777" w:rsidR="00452A70" w:rsidRDefault="00452A70">
      <w:pPr>
        <w:pBdr>
          <w:bottom w:val="single" w:sz="6" w:space="1" w:color="auto"/>
        </w:pBdr>
      </w:pPr>
    </w:p>
    <w:p w14:paraId="0D4573D5" w14:textId="77777777" w:rsidR="00452A70" w:rsidRDefault="00452A70"/>
    <w:p w14:paraId="3C796F99" w14:textId="77777777" w:rsidR="00452A70" w:rsidRDefault="00000000">
      <w:pPr>
        <w:pStyle w:val="31"/>
      </w:pPr>
      <w:r>
        <w:t>Месяц 3: Развитие навыков</w:t>
      </w:r>
    </w:p>
    <w:p w14:paraId="19BB036C" w14:textId="77777777" w:rsidR="00452A70" w:rsidRDefault="00452A70"/>
    <w:p w14:paraId="367EFA9C" w14:textId="77777777" w:rsidR="00452A70" w:rsidRDefault="00000000">
      <w:r>
        <w:rPr>
          <w:b/>
        </w:rPr>
        <w:t>Цель:</w:t>
      </w:r>
      <w:r>
        <w:t xml:space="preserve"> Освоить 3 новых практических навыка</w:t>
      </w:r>
    </w:p>
    <w:p w14:paraId="40610B3D" w14:textId="77777777" w:rsidR="00452A70" w:rsidRDefault="00452A70"/>
    <w:p w14:paraId="65F8F175" w14:textId="77777777" w:rsidR="00452A70" w:rsidRDefault="00000000">
      <w:r>
        <w:rPr>
          <w:b/>
        </w:rPr>
        <w:t>Программа:</w:t>
      </w:r>
    </w:p>
    <w:p w14:paraId="1A540E97" w14:textId="77777777" w:rsidR="00452A70" w:rsidRDefault="00000000">
      <w:r>
        <w:rPr>
          <w:b/>
        </w:rPr>
        <w:t>Неделя 1: Ремонтные навыки</w:t>
      </w:r>
    </w:p>
    <w:p w14:paraId="25C07EB7" w14:textId="77777777" w:rsidR="00452A70" w:rsidRDefault="00000000">
      <w:pPr>
        <w:ind w:left="288"/>
      </w:pPr>
      <w:r>
        <w:rPr>
          <w:b/>
        </w:rPr>
        <w:t xml:space="preserve">• </w:t>
      </w:r>
      <w:r>
        <w:t>Научись чинить кран (YouTube + помощь соседа)</w:t>
      </w:r>
    </w:p>
    <w:p w14:paraId="64C9ED5F" w14:textId="77777777" w:rsidR="00452A70" w:rsidRDefault="00000000">
      <w:pPr>
        <w:ind w:left="288"/>
      </w:pPr>
      <w:r>
        <w:rPr>
          <w:b/>
        </w:rPr>
        <w:t xml:space="preserve">• </w:t>
      </w:r>
      <w:r>
        <w:t>Почини что-то сломанное у себя дома</w:t>
      </w:r>
    </w:p>
    <w:p w14:paraId="31A44CE0" w14:textId="77777777" w:rsidR="00452A70" w:rsidRDefault="00000000">
      <w:pPr>
        <w:ind w:left="288"/>
      </w:pPr>
      <w:r>
        <w:rPr>
          <w:b/>
        </w:rPr>
        <w:t xml:space="preserve">• </w:t>
      </w:r>
      <w:r>
        <w:t>Предложи помощь другу</w:t>
      </w:r>
    </w:p>
    <w:p w14:paraId="0725EE6B" w14:textId="77777777" w:rsidR="00452A70" w:rsidRDefault="00452A70"/>
    <w:p w14:paraId="55382575" w14:textId="77777777" w:rsidR="00452A70" w:rsidRDefault="00000000">
      <w:r>
        <w:rPr>
          <w:b/>
        </w:rPr>
        <w:t>Неделя 2: Кулинарные навыки</w:t>
      </w:r>
    </w:p>
    <w:p w14:paraId="6601E83F" w14:textId="77777777" w:rsidR="00452A70" w:rsidRDefault="00000000">
      <w:pPr>
        <w:ind w:left="288"/>
      </w:pPr>
      <w:r>
        <w:rPr>
          <w:b/>
        </w:rPr>
        <w:t xml:space="preserve">• </w:t>
      </w:r>
      <w:r>
        <w:t>Освой 3 рецепта из базовых продуктов</w:t>
      </w:r>
    </w:p>
    <w:p w14:paraId="7237A48E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Приготовь обед для 3 друзей</w:t>
      </w:r>
    </w:p>
    <w:p w14:paraId="5BB0DC76" w14:textId="77777777" w:rsidR="00452A70" w:rsidRDefault="00000000">
      <w:pPr>
        <w:ind w:left="288"/>
      </w:pPr>
      <w:r>
        <w:rPr>
          <w:b/>
        </w:rPr>
        <w:t xml:space="preserve">• </w:t>
      </w:r>
      <w:r>
        <w:t>Научись консервировать</w:t>
      </w:r>
    </w:p>
    <w:p w14:paraId="2B0684E4" w14:textId="77777777" w:rsidR="00452A70" w:rsidRDefault="00452A70"/>
    <w:p w14:paraId="3424F97E" w14:textId="77777777" w:rsidR="00452A70" w:rsidRDefault="00000000">
      <w:r>
        <w:rPr>
          <w:b/>
        </w:rPr>
        <w:t>Неделя 3: Медицинские навыки</w:t>
      </w:r>
    </w:p>
    <w:p w14:paraId="09842860" w14:textId="77777777" w:rsidR="00452A70" w:rsidRDefault="00000000">
      <w:pPr>
        <w:ind w:left="288"/>
      </w:pPr>
      <w:r>
        <w:rPr>
          <w:b/>
        </w:rPr>
        <w:t xml:space="preserve">• </w:t>
      </w:r>
      <w:r>
        <w:t>Освой первую помощь</w:t>
      </w:r>
    </w:p>
    <w:p w14:paraId="2E0D96EF" w14:textId="77777777" w:rsidR="00452A70" w:rsidRDefault="00000000">
      <w:pPr>
        <w:ind w:left="288"/>
      </w:pPr>
      <w:r>
        <w:rPr>
          <w:b/>
        </w:rPr>
        <w:t xml:space="preserve">• </w:t>
      </w:r>
      <w:r>
        <w:t>Узнай о лечебных травах</w:t>
      </w:r>
    </w:p>
    <w:p w14:paraId="5A64212B" w14:textId="77777777" w:rsidR="00452A70" w:rsidRDefault="00000000">
      <w:pPr>
        <w:ind w:left="288"/>
      </w:pPr>
      <w:r>
        <w:rPr>
          <w:b/>
        </w:rPr>
        <w:t xml:space="preserve">• </w:t>
      </w:r>
      <w:r>
        <w:t>Научись делать массаж</w:t>
      </w:r>
    </w:p>
    <w:p w14:paraId="4E59605D" w14:textId="77777777" w:rsidR="00452A70" w:rsidRDefault="00452A70"/>
    <w:p w14:paraId="55D29F48" w14:textId="77777777" w:rsidR="00452A70" w:rsidRDefault="00000000">
      <w:r>
        <w:rPr>
          <w:b/>
        </w:rPr>
        <w:t>Неделя 4: Образовательные навыки</w:t>
      </w:r>
    </w:p>
    <w:p w14:paraId="0C3582A6" w14:textId="77777777" w:rsidR="00452A70" w:rsidRDefault="00000000">
      <w:pPr>
        <w:ind w:left="288"/>
      </w:pPr>
      <w:r>
        <w:rPr>
          <w:b/>
        </w:rPr>
        <w:t xml:space="preserve">• </w:t>
      </w:r>
      <w:r>
        <w:t>Чему можешь научить других?</w:t>
      </w:r>
    </w:p>
    <w:p w14:paraId="7BE1C695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Проведи мини-урок для друзей</w:t>
      </w:r>
    </w:p>
    <w:p w14:paraId="1F8C4FBF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Создай простую инструкцию</w:t>
      </w:r>
    </w:p>
    <w:p w14:paraId="64DC1166" w14:textId="77777777" w:rsidR="00452A70" w:rsidRDefault="00452A70"/>
    <w:p w14:paraId="69946D0A" w14:textId="77777777" w:rsidR="00452A70" w:rsidRDefault="00000000">
      <w:r>
        <w:rPr>
          <w:b/>
        </w:rPr>
        <w:t>К концу месяца:</w:t>
      </w:r>
      <w:r>
        <w:t xml:space="preserve"> Ты уже можешь обмениваться навыками, а не только деньгами.</w:t>
      </w:r>
    </w:p>
    <w:p w14:paraId="7E28038D" w14:textId="77777777" w:rsidR="00452A70" w:rsidRDefault="00452A70"/>
    <w:p w14:paraId="601D4024" w14:textId="77777777" w:rsidR="00452A70" w:rsidRDefault="00452A70">
      <w:pPr>
        <w:pBdr>
          <w:bottom w:val="single" w:sz="6" w:space="1" w:color="auto"/>
        </w:pBdr>
      </w:pPr>
    </w:p>
    <w:p w14:paraId="5D3291F3" w14:textId="77777777" w:rsidR="00452A70" w:rsidRDefault="00452A70"/>
    <w:p w14:paraId="7815EE31" w14:textId="77777777" w:rsidR="00452A70" w:rsidRDefault="00000000">
      <w:pPr>
        <w:pStyle w:val="21"/>
      </w:pPr>
      <w:r>
        <w:t>Фаза 2: Создание Ячейки (Месяц 4-6)</w:t>
      </w:r>
    </w:p>
    <w:p w14:paraId="7C5FC29C" w14:textId="77777777" w:rsidR="00452A70" w:rsidRDefault="00452A70"/>
    <w:p w14:paraId="00B9E1C6" w14:textId="77777777" w:rsidR="00452A70" w:rsidRDefault="00000000">
      <w:pPr>
        <w:pStyle w:val="31"/>
      </w:pPr>
      <w:r>
        <w:t>Месяц 4: Поиск единомышленников</w:t>
      </w:r>
    </w:p>
    <w:p w14:paraId="76170939" w14:textId="77777777" w:rsidR="00452A70" w:rsidRDefault="00452A70"/>
    <w:p w14:paraId="6CC9B48F" w14:textId="77777777" w:rsidR="00452A70" w:rsidRDefault="00000000">
      <w:r>
        <w:rPr>
          <w:b/>
        </w:rPr>
        <w:t>Цель:</w:t>
      </w:r>
      <w:r>
        <w:t xml:space="preserve"> Найти 3-5 человек для первой ячейки</w:t>
      </w:r>
    </w:p>
    <w:p w14:paraId="1120CA10" w14:textId="77777777" w:rsidR="00452A70" w:rsidRDefault="00452A70"/>
    <w:p w14:paraId="31F481E2" w14:textId="77777777" w:rsidR="00452A70" w:rsidRDefault="00000000">
      <w:r>
        <w:rPr>
          <w:b/>
        </w:rPr>
        <w:t>Как искать:</w:t>
      </w:r>
    </w:p>
    <w:p w14:paraId="0C278C2D" w14:textId="77777777" w:rsidR="00452A70" w:rsidRDefault="00000000">
      <w:pPr>
        <w:ind w:left="288"/>
      </w:pPr>
      <w:r>
        <w:rPr>
          <w:b/>
        </w:rPr>
        <w:t>1. Среди соседей:</w:t>
      </w:r>
    </w:p>
    <w:p w14:paraId="6439625A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улыбается в лифте?</w:t>
      </w:r>
    </w:p>
    <w:p w14:paraId="087F05E5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помогает другим?</w:t>
      </w:r>
    </w:p>
    <w:p w14:paraId="0C11C496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выращивает цветы на балконе?</w:t>
      </w:r>
    </w:p>
    <w:p w14:paraId="20AF7048" w14:textId="77777777" w:rsidR="00452A70" w:rsidRDefault="00452A70"/>
    <w:p w14:paraId="05734011" w14:textId="77777777" w:rsidR="00452A70" w:rsidRDefault="00000000">
      <w:pPr>
        <w:ind w:left="288"/>
      </w:pPr>
      <w:r>
        <w:rPr>
          <w:b/>
        </w:rPr>
        <w:t>2. Среди друзей:</w:t>
      </w:r>
    </w:p>
    <w:p w14:paraId="316D91B6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разделяет твои ценности?</w:t>
      </w:r>
    </w:p>
    <w:p w14:paraId="537BBC2C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уже что-то делает бескорыстно?</w:t>
      </w:r>
    </w:p>
    <w:p w14:paraId="4CEEC1A5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устал от «крысиных бегов»?</w:t>
      </w:r>
    </w:p>
    <w:p w14:paraId="7E87B2BA" w14:textId="77777777" w:rsidR="00452A70" w:rsidRDefault="00452A70"/>
    <w:p w14:paraId="36E076F7" w14:textId="77777777" w:rsidR="00452A70" w:rsidRDefault="00000000">
      <w:pPr>
        <w:ind w:left="288"/>
      </w:pPr>
      <w:r>
        <w:rPr>
          <w:b/>
        </w:rPr>
        <w:t>3. Среди коллег:</w:t>
      </w:r>
    </w:p>
    <w:p w14:paraId="5C40C310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говорит о важном, а не только о работе?</w:t>
      </w:r>
    </w:p>
    <w:p w14:paraId="3B8814C7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помогает другим в офисе?</w:t>
      </w:r>
    </w:p>
    <w:p w14:paraId="6E91F992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имеет хобби, связанное с созиданием?</w:t>
      </w:r>
    </w:p>
    <w:p w14:paraId="712049BA" w14:textId="77777777" w:rsidR="00452A70" w:rsidRDefault="00452A70"/>
    <w:p w14:paraId="7EB94FCA" w14:textId="77777777" w:rsidR="00452A70" w:rsidRDefault="00000000">
      <w:r>
        <w:rPr>
          <w:b/>
        </w:rPr>
        <w:t>Тест на совместимость:</w:t>
      </w:r>
    </w:p>
    <w:p w14:paraId="2636F5E4" w14:textId="77777777" w:rsidR="00452A70" w:rsidRDefault="00000000">
      <w:r>
        <w:t>Предложи человеку маленький эксперимент:</w:t>
      </w:r>
    </w:p>
    <w:p w14:paraId="2583E8E6" w14:textId="77777777" w:rsidR="00452A70" w:rsidRDefault="00000000">
      <w:pPr>
        <w:ind w:left="288"/>
      </w:pPr>
      <w:r>
        <w:rPr>
          <w:b/>
        </w:rPr>
        <w:t xml:space="preserve">• </w:t>
      </w:r>
      <w:r>
        <w:t>«Давай поменяемся: я научу тебя печь хлеб, ты научишь меня...»</w:t>
      </w:r>
    </w:p>
    <w:p w14:paraId="508A7474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соглашается — потенциальный участник</w:t>
      </w:r>
    </w:p>
    <w:p w14:paraId="6AA2691E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отказывается — не настаивай</w:t>
      </w:r>
    </w:p>
    <w:p w14:paraId="73A7A213" w14:textId="77777777" w:rsidR="00452A70" w:rsidRDefault="00452A70"/>
    <w:p w14:paraId="0101AE9D" w14:textId="77777777" w:rsidR="00452A70" w:rsidRDefault="00452A70">
      <w:pPr>
        <w:pBdr>
          <w:bottom w:val="single" w:sz="6" w:space="1" w:color="auto"/>
        </w:pBdr>
      </w:pPr>
    </w:p>
    <w:p w14:paraId="38946C51" w14:textId="77777777" w:rsidR="00452A70" w:rsidRDefault="00452A70"/>
    <w:p w14:paraId="310C2A82" w14:textId="77777777" w:rsidR="00452A70" w:rsidRDefault="00000000">
      <w:pPr>
        <w:pStyle w:val="31"/>
      </w:pPr>
      <w:r>
        <w:t>Месяц 5: Первые совместные проекты</w:t>
      </w:r>
    </w:p>
    <w:p w14:paraId="3AC77C51" w14:textId="77777777" w:rsidR="00452A70" w:rsidRDefault="00452A70"/>
    <w:p w14:paraId="11F90705" w14:textId="77777777" w:rsidR="00452A70" w:rsidRDefault="00000000">
      <w:r>
        <w:rPr>
          <w:b/>
        </w:rPr>
        <w:t>Проект 1: «Общая библиотека»</w:t>
      </w:r>
    </w:p>
    <w:p w14:paraId="198F0B42" w14:textId="77777777" w:rsidR="00452A70" w:rsidRDefault="00000000">
      <w:pPr>
        <w:ind w:left="288"/>
      </w:pPr>
      <w:r>
        <w:rPr>
          <w:b/>
        </w:rPr>
        <w:t xml:space="preserve">• </w:t>
      </w:r>
      <w:r>
        <w:t>Соберите ненужные книги</w:t>
      </w:r>
    </w:p>
    <w:p w14:paraId="1FAF9E8C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Создайте полку в подъезде или у кого-то дома</w:t>
      </w:r>
    </w:p>
    <w:p w14:paraId="2F6223D9" w14:textId="77777777" w:rsidR="00452A70" w:rsidRDefault="00000000">
      <w:pPr>
        <w:ind w:left="288"/>
      </w:pPr>
      <w:r>
        <w:rPr>
          <w:b/>
        </w:rPr>
        <w:t xml:space="preserve">• </w:t>
      </w:r>
      <w:r>
        <w:t>Правила: взял — верни или принеси другую</w:t>
      </w:r>
    </w:p>
    <w:p w14:paraId="6305FE24" w14:textId="77777777" w:rsidR="00452A70" w:rsidRDefault="00452A70"/>
    <w:p w14:paraId="77F3A1C3" w14:textId="77777777" w:rsidR="00452A70" w:rsidRDefault="00000000">
      <w:r>
        <w:rPr>
          <w:b/>
        </w:rPr>
        <w:t>Проект 2: «Кулинарный день»</w:t>
      </w:r>
    </w:p>
    <w:p w14:paraId="5891AB40" w14:textId="77777777" w:rsidR="00452A70" w:rsidRDefault="00000000">
      <w:pPr>
        <w:ind w:left="288"/>
      </w:pPr>
      <w:r>
        <w:rPr>
          <w:b/>
        </w:rPr>
        <w:t xml:space="preserve">• </w:t>
      </w:r>
      <w:r>
        <w:t>Встретьтесь у кого-то дома</w:t>
      </w:r>
    </w:p>
    <w:p w14:paraId="6763A85D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приносит ингредиенты</w:t>
      </w:r>
    </w:p>
    <w:p w14:paraId="753EEA1F" w14:textId="77777777" w:rsidR="00452A70" w:rsidRDefault="00000000">
      <w:pPr>
        <w:ind w:left="288"/>
      </w:pPr>
      <w:r>
        <w:rPr>
          <w:b/>
        </w:rPr>
        <w:t xml:space="preserve">• </w:t>
      </w:r>
      <w:r>
        <w:t>Готовите вместе, едите вместе</w:t>
      </w:r>
    </w:p>
    <w:p w14:paraId="09A8AE83" w14:textId="77777777" w:rsidR="00452A70" w:rsidRDefault="00000000">
      <w:pPr>
        <w:ind w:left="288"/>
      </w:pPr>
      <w:r>
        <w:rPr>
          <w:b/>
        </w:rPr>
        <w:t xml:space="preserve">• </w:t>
      </w:r>
      <w:r>
        <w:t>Остатки раздаете нуждающимся</w:t>
      </w:r>
    </w:p>
    <w:p w14:paraId="273B85D3" w14:textId="77777777" w:rsidR="00452A70" w:rsidRDefault="00452A70"/>
    <w:p w14:paraId="3189A5E7" w14:textId="77777777" w:rsidR="00452A70" w:rsidRDefault="00000000">
      <w:r>
        <w:rPr>
          <w:b/>
        </w:rPr>
        <w:t>Проект 3: «Навыковый обмен»</w:t>
      </w:r>
    </w:p>
    <w:p w14:paraId="08AE55E1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Каждую неделю один человек учит других своему навыку</w:t>
      </w:r>
    </w:p>
    <w:p w14:paraId="23214CBE" w14:textId="77777777" w:rsidR="00452A70" w:rsidRDefault="00000000">
      <w:pPr>
        <w:ind w:left="288"/>
      </w:pPr>
      <w:r>
        <w:rPr>
          <w:b/>
        </w:rPr>
        <w:t xml:space="preserve">• </w:t>
      </w:r>
      <w:r>
        <w:t>1 час обучения = 1 час помощи в чем-то другом</w:t>
      </w:r>
    </w:p>
    <w:p w14:paraId="4F89CABF" w14:textId="77777777" w:rsidR="00452A70" w:rsidRDefault="00452A70"/>
    <w:p w14:paraId="7433E44A" w14:textId="77777777" w:rsidR="00452A70" w:rsidRDefault="00000000">
      <w:r>
        <w:rPr>
          <w:b/>
        </w:rPr>
        <w:t>Важно:</w:t>
      </w:r>
      <w:r>
        <w:t xml:space="preserve"> Фиксируйте все обмены в простой таблице:</w:t>
      </w:r>
    </w:p>
    <w:p w14:paraId="05C9E219" w14:textId="77777777" w:rsidR="00452A70" w:rsidRDefault="00000000">
      <w:r>
        <w:t>```</w:t>
      </w:r>
    </w:p>
    <w:p w14:paraId="2CF38C42" w14:textId="77777777" w:rsidR="00452A70" w:rsidRDefault="00000000">
      <w:r>
        <w:t>Дата | Кто помог | Кому | Что сделал | Что получил взамен</w:t>
      </w:r>
    </w:p>
    <w:p w14:paraId="16589C24" w14:textId="77777777" w:rsidR="00452A70" w:rsidRDefault="00000000">
      <w:r>
        <w:t>```</w:t>
      </w:r>
    </w:p>
    <w:p w14:paraId="606AD496" w14:textId="77777777" w:rsidR="00452A70" w:rsidRDefault="00452A70"/>
    <w:p w14:paraId="7D6A7194" w14:textId="77777777" w:rsidR="00452A70" w:rsidRDefault="00452A70">
      <w:pPr>
        <w:pBdr>
          <w:bottom w:val="single" w:sz="6" w:space="1" w:color="auto"/>
        </w:pBdr>
      </w:pPr>
    </w:p>
    <w:p w14:paraId="77943AF7" w14:textId="77777777" w:rsidR="00452A70" w:rsidRDefault="00452A70"/>
    <w:p w14:paraId="0CA70DD8" w14:textId="77777777" w:rsidR="00452A70" w:rsidRDefault="00000000">
      <w:pPr>
        <w:pStyle w:val="31"/>
      </w:pPr>
      <w:r>
        <w:t>Месяц 6: Создание системы</w:t>
      </w:r>
    </w:p>
    <w:p w14:paraId="7FCAD189" w14:textId="77777777" w:rsidR="00452A70" w:rsidRDefault="00452A70"/>
    <w:p w14:paraId="22D56C35" w14:textId="77777777" w:rsidR="00452A70" w:rsidRDefault="00000000">
      <w:r>
        <w:rPr>
          <w:b/>
        </w:rPr>
        <w:t>Элементы системы:</w:t>
      </w:r>
    </w:p>
    <w:p w14:paraId="70A4F542" w14:textId="77777777" w:rsidR="00452A70" w:rsidRDefault="00000000">
      <w:pPr>
        <w:ind w:left="288"/>
      </w:pPr>
      <w:r>
        <w:rPr>
          <w:b/>
        </w:rPr>
        <w:t>1. Регулярные встречи:</w:t>
      </w:r>
      <w:r>
        <w:t xml:space="preserve"> Раз в неделю, 1 час</w:t>
      </w:r>
    </w:p>
    <w:p w14:paraId="0361D42D" w14:textId="77777777" w:rsidR="00452A70" w:rsidRDefault="00000000">
      <w:pPr>
        <w:ind w:left="288"/>
      </w:pPr>
      <w:r>
        <w:rPr>
          <w:b/>
        </w:rPr>
        <w:t>2. Правила общения:</w:t>
      </w:r>
      <w:r>
        <w:t xml:space="preserve"> Без критики, только поддержка</w:t>
      </w:r>
    </w:p>
    <w:p w14:paraId="5B1564BD" w14:textId="77777777" w:rsidR="00452A70" w:rsidRDefault="00000000">
      <w:pPr>
        <w:ind w:left="288"/>
      </w:pPr>
      <w:r>
        <w:rPr>
          <w:b/>
        </w:rPr>
        <w:t>3. Система учета:</w:t>
      </w:r>
      <w:r>
        <w:t xml:space="preserve"> Общий чат + таблица</w:t>
      </w:r>
    </w:p>
    <w:p w14:paraId="5EC68ECF" w14:textId="77777777" w:rsidR="00452A70" w:rsidRDefault="00000000">
      <w:pPr>
        <w:ind w:left="288"/>
      </w:pPr>
      <w:r>
        <w:rPr>
          <w:b/>
        </w:rPr>
        <w:t>4. Цели:</w:t>
      </w:r>
      <w:r>
        <w:t xml:space="preserve"> 3 конкретных проекта на следующий месяц</w:t>
      </w:r>
    </w:p>
    <w:p w14:paraId="0261877A" w14:textId="77777777" w:rsidR="00452A70" w:rsidRDefault="00452A70"/>
    <w:p w14:paraId="7296F27D" w14:textId="77777777" w:rsidR="00452A70" w:rsidRDefault="00000000">
      <w:r>
        <w:rPr>
          <w:b/>
        </w:rPr>
        <w:t>Первые правила ячейки:</w:t>
      </w:r>
    </w:p>
    <w:p w14:paraId="23E194D5" w14:textId="77777777" w:rsidR="00452A70" w:rsidRDefault="00000000">
      <w:pPr>
        <w:ind w:left="288"/>
      </w:pPr>
      <w:r>
        <w:rPr>
          <w:b/>
        </w:rPr>
        <w:t xml:space="preserve">1. </w:t>
      </w:r>
      <w:r>
        <w:t>Все участие добровольное</w:t>
      </w:r>
    </w:p>
    <w:p w14:paraId="20177DAE" w14:textId="77777777" w:rsidR="00452A70" w:rsidRDefault="00000000">
      <w:pPr>
        <w:ind w:left="288"/>
      </w:pPr>
      <w:r>
        <w:rPr>
          <w:b/>
        </w:rPr>
        <w:t xml:space="preserve">2. </w:t>
      </w:r>
      <w:r>
        <w:t>Никаких обязательств, только договоренности</w:t>
      </w:r>
    </w:p>
    <w:p w14:paraId="403D4EEF" w14:textId="77777777" w:rsidR="00452A70" w:rsidRDefault="00000000">
      <w:pPr>
        <w:ind w:left="288"/>
      </w:pPr>
      <w:r>
        <w:rPr>
          <w:b/>
        </w:rPr>
        <w:t xml:space="preserve">3. </w:t>
      </w:r>
      <w:r>
        <w:t>Конфликты решаются сразу, на месте</w:t>
      </w:r>
    </w:p>
    <w:p w14:paraId="0B09EEAF" w14:textId="77777777" w:rsidR="00452A70" w:rsidRDefault="00000000">
      <w:pPr>
        <w:ind w:left="288"/>
      </w:pPr>
      <w:r>
        <w:rPr>
          <w:b/>
        </w:rPr>
        <w:t xml:space="preserve">4. </w:t>
      </w:r>
      <w:r>
        <w:t>Каждый имеет право сказать «нет»</w:t>
      </w:r>
    </w:p>
    <w:p w14:paraId="17166A78" w14:textId="77777777" w:rsidR="00452A70" w:rsidRDefault="00452A70"/>
    <w:p w14:paraId="51FF4E97" w14:textId="77777777" w:rsidR="00452A70" w:rsidRDefault="00000000">
      <w:r>
        <w:rPr>
          <w:b/>
        </w:rPr>
        <w:t>К концу 6 месяцев:</w:t>
      </w:r>
      <w:r>
        <w:t xml:space="preserve"> У тебя есть группа из 3-5 человек, с которыми ты регулярно обмениваешься товарами и услугами без денег.</w:t>
      </w:r>
    </w:p>
    <w:p w14:paraId="4A76DE42" w14:textId="77777777" w:rsidR="00452A70" w:rsidRDefault="00452A70"/>
    <w:p w14:paraId="4D3956ED" w14:textId="77777777" w:rsidR="00452A70" w:rsidRDefault="00452A70">
      <w:pPr>
        <w:pBdr>
          <w:bottom w:val="single" w:sz="6" w:space="1" w:color="auto"/>
        </w:pBdr>
      </w:pPr>
    </w:p>
    <w:p w14:paraId="2BC8B0D8" w14:textId="77777777" w:rsidR="00452A70" w:rsidRDefault="00452A70"/>
    <w:p w14:paraId="4D3513C7" w14:textId="77777777" w:rsidR="00452A70" w:rsidRDefault="00000000">
      <w:pPr>
        <w:pStyle w:val="21"/>
      </w:pPr>
      <w:r>
        <w:t>Фаза 3: Расширение (Месяц 7-9)</w:t>
      </w:r>
    </w:p>
    <w:p w14:paraId="084493CF" w14:textId="77777777" w:rsidR="00452A70" w:rsidRDefault="00452A70"/>
    <w:p w14:paraId="49E72FDC" w14:textId="77777777" w:rsidR="00452A70" w:rsidRDefault="00000000">
      <w:pPr>
        <w:pStyle w:val="31"/>
      </w:pPr>
      <w:r>
        <w:t>Месяц 7: Привлечение новых участников</w:t>
      </w:r>
    </w:p>
    <w:p w14:paraId="4523E596" w14:textId="77777777" w:rsidR="00452A70" w:rsidRDefault="00452A70"/>
    <w:p w14:paraId="0D2B7D18" w14:textId="77777777" w:rsidR="00452A70" w:rsidRDefault="00000000">
      <w:r>
        <w:rPr>
          <w:b/>
        </w:rPr>
        <w:t>Правило 10%:</w:t>
      </w:r>
    </w:p>
    <w:p w14:paraId="586AADC7" w14:textId="77777777" w:rsidR="00452A70" w:rsidRDefault="00000000">
      <w:r>
        <w:t xml:space="preserve">Не пытайся убедить всех. Найди </w:t>
      </w:r>
      <w:r>
        <w:rPr>
          <w:b/>
        </w:rPr>
        <w:t>10%</w:t>
      </w:r>
      <w:r>
        <w:t xml:space="preserve"> от твоего окружения, которые:</w:t>
      </w:r>
    </w:p>
    <w:p w14:paraId="0F997DA4" w14:textId="77777777" w:rsidR="00452A70" w:rsidRDefault="00000000">
      <w:pPr>
        <w:ind w:left="288"/>
      </w:pPr>
      <w:r>
        <w:rPr>
          <w:b/>
        </w:rPr>
        <w:t xml:space="preserve">• </w:t>
      </w:r>
      <w:r>
        <w:t>Уже близки к этим идеям</w:t>
      </w:r>
    </w:p>
    <w:p w14:paraId="0E75C7F6" w14:textId="77777777" w:rsidR="00452A70" w:rsidRDefault="00000000">
      <w:pPr>
        <w:ind w:left="288"/>
      </w:pPr>
      <w:r>
        <w:rPr>
          <w:b/>
        </w:rPr>
        <w:t xml:space="preserve">• </w:t>
      </w:r>
      <w:r>
        <w:t>Практикуют взаимопомощь</w:t>
      </w:r>
    </w:p>
    <w:p w14:paraId="5784D180" w14:textId="77777777" w:rsidR="00452A70" w:rsidRDefault="00000000">
      <w:pPr>
        <w:ind w:left="288"/>
      </w:pPr>
      <w:r>
        <w:rPr>
          <w:b/>
        </w:rPr>
        <w:t xml:space="preserve">• </w:t>
      </w:r>
      <w:r>
        <w:t>Ищут альтернативу</w:t>
      </w:r>
    </w:p>
    <w:p w14:paraId="1D6610FD" w14:textId="77777777" w:rsidR="00452A70" w:rsidRDefault="00452A70"/>
    <w:p w14:paraId="6FA68C8E" w14:textId="77777777" w:rsidR="00452A70" w:rsidRDefault="00000000">
      <w:r>
        <w:rPr>
          <w:b/>
        </w:rPr>
        <w:t>Как привлекать:</w:t>
      </w:r>
    </w:p>
    <w:p w14:paraId="636B0AD6" w14:textId="77777777" w:rsidR="00452A70" w:rsidRDefault="00000000">
      <w:pPr>
        <w:ind w:left="288"/>
      </w:pPr>
      <w:r>
        <w:rPr>
          <w:b/>
        </w:rPr>
        <w:t>1. Демонстрируй успехи:</w:t>
      </w:r>
    </w:p>
    <w:p w14:paraId="1C8B991F" w14:textId="77777777" w:rsidR="00452A70" w:rsidRDefault="00000000">
      <w:pPr>
        <w:ind w:left="648"/>
      </w:pPr>
      <w:r>
        <w:rPr>
          <w:b/>
        </w:rPr>
        <w:t xml:space="preserve">○ </w:t>
      </w:r>
      <w:r>
        <w:t>«Посмотри, я починил велосипед с помощью соседа»</w:t>
      </w:r>
    </w:p>
    <w:p w14:paraId="327E0AE3" w14:textId="77777777" w:rsidR="00452A70" w:rsidRDefault="00000000">
      <w:pPr>
        <w:ind w:left="648"/>
      </w:pPr>
      <w:r>
        <w:rPr>
          <w:b/>
        </w:rPr>
        <w:t xml:space="preserve">○ </w:t>
      </w:r>
      <w:r>
        <w:t>«Я получил массаж в обмен на помощь с компьютером»</w:t>
      </w:r>
    </w:p>
    <w:p w14:paraId="28746B07" w14:textId="77777777" w:rsidR="00452A70" w:rsidRDefault="00000000">
      <w:pPr>
        <w:ind w:left="648"/>
      </w:pPr>
      <w:r>
        <w:rPr>
          <w:b/>
        </w:rPr>
        <w:t xml:space="preserve">○ </w:t>
      </w:r>
      <w:r>
        <w:t>«Мы вместе вырастили овощи»</w:t>
      </w:r>
    </w:p>
    <w:p w14:paraId="153AA6BD" w14:textId="77777777" w:rsidR="00452A70" w:rsidRDefault="00452A70"/>
    <w:p w14:paraId="061B672C" w14:textId="77777777" w:rsidR="00452A70" w:rsidRDefault="00000000">
      <w:pPr>
        <w:ind w:left="288"/>
      </w:pPr>
      <w:r>
        <w:rPr>
          <w:b/>
        </w:rPr>
        <w:t>2. Предлагай попробовать:</w:t>
      </w:r>
    </w:p>
    <w:p w14:paraId="6451B389" w14:textId="77777777" w:rsidR="00452A70" w:rsidRDefault="00000000">
      <w:pPr>
        <w:ind w:left="648"/>
      </w:pPr>
      <w:r>
        <w:rPr>
          <w:b/>
        </w:rPr>
        <w:t xml:space="preserve">○ </w:t>
      </w:r>
      <w:r>
        <w:t>«Хочешь, научу тебя печь хлеб?»</w:t>
      </w:r>
    </w:p>
    <w:p w14:paraId="2D618396" w14:textId="77777777" w:rsidR="00452A70" w:rsidRDefault="00000000">
      <w:pPr>
        <w:ind w:left="648"/>
      </w:pPr>
      <w:r>
        <w:rPr>
          <w:b/>
        </w:rPr>
        <w:t xml:space="preserve">○ </w:t>
      </w:r>
      <w:r>
        <w:t>«Можешь помочь мне с английским? Взамен я...»</w:t>
      </w:r>
    </w:p>
    <w:p w14:paraId="1101CBCA" w14:textId="77777777" w:rsidR="00452A70" w:rsidRDefault="00000000">
      <w:pPr>
        <w:ind w:left="648"/>
      </w:pPr>
      <w:r>
        <w:rPr>
          <w:b/>
        </w:rPr>
        <w:t xml:space="preserve">○ </w:t>
      </w:r>
      <w:r>
        <w:t>«Давай поменяемся книгами»</w:t>
      </w:r>
    </w:p>
    <w:p w14:paraId="0CF3C400" w14:textId="77777777" w:rsidR="00452A70" w:rsidRDefault="00452A70"/>
    <w:p w14:paraId="7EB2EFA4" w14:textId="77777777" w:rsidR="00452A70" w:rsidRDefault="00000000">
      <w:r>
        <w:rPr>
          <w:b/>
        </w:rPr>
        <w:t>Цель месяца:</w:t>
      </w:r>
      <w:r>
        <w:t xml:space="preserve"> Увеличить ячейку до 7-10 человек.</w:t>
      </w:r>
    </w:p>
    <w:p w14:paraId="31A056E6" w14:textId="77777777" w:rsidR="00452A70" w:rsidRDefault="00452A70"/>
    <w:p w14:paraId="6F3273D1" w14:textId="77777777" w:rsidR="00452A70" w:rsidRDefault="00452A70">
      <w:pPr>
        <w:pBdr>
          <w:bottom w:val="single" w:sz="6" w:space="1" w:color="auto"/>
        </w:pBdr>
      </w:pPr>
    </w:p>
    <w:p w14:paraId="7D9216F4" w14:textId="77777777" w:rsidR="00452A70" w:rsidRDefault="00452A70"/>
    <w:p w14:paraId="68877C69" w14:textId="77777777" w:rsidR="00452A70" w:rsidRDefault="00000000">
      <w:pPr>
        <w:pStyle w:val="31"/>
      </w:pPr>
      <w:r>
        <w:t>Месяц 8: Создание инфраструктуры</w:t>
      </w:r>
    </w:p>
    <w:p w14:paraId="30BCA608" w14:textId="77777777" w:rsidR="00452A70" w:rsidRDefault="00452A70"/>
    <w:p w14:paraId="503A4B3C" w14:textId="77777777" w:rsidR="00452A70" w:rsidRDefault="00000000">
      <w:r>
        <w:rPr>
          <w:b/>
        </w:rPr>
        <w:t>Что создаем:</w:t>
      </w:r>
    </w:p>
    <w:p w14:paraId="67651DD4" w14:textId="77777777" w:rsidR="00452A70" w:rsidRDefault="00000000">
      <w:pPr>
        <w:ind w:left="288"/>
      </w:pPr>
      <w:r>
        <w:rPr>
          <w:b/>
        </w:rPr>
        <w:t>1. Общее хранилище:</w:t>
      </w:r>
    </w:p>
    <w:p w14:paraId="2D363079" w14:textId="77777777" w:rsidR="00452A70" w:rsidRDefault="00000000">
      <w:pPr>
        <w:ind w:left="648"/>
      </w:pPr>
      <w:r>
        <w:rPr>
          <w:b/>
        </w:rPr>
        <w:t xml:space="preserve">○ </w:t>
      </w:r>
      <w:r>
        <w:t>Инструменты</w:t>
      </w:r>
    </w:p>
    <w:p w14:paraId="12EE5F5C" w14:textId="77777777" w:rsidR="00452A70" w:rsidRDefault="00000000">
      <w:pPr>
        <w:ind w:left="648"/>
      </w:pPr>
      <w:r>
        <w:rPr>
          <w:b/>
        </w:rPr>
        <w:t xml:space="preserve">○ </w:t>
      </w:r>
      <w:r>
        <w:t>Книги</w:t>
      </w:r>
    </w:p>
    <w:p w14:paraId="5DCD183F" w14:textId="77777777" w:rsidR="00452A70" w:rsidRDefault="00000000">
      <w:pPr>
        <w:ind w:left="648"/>
      </w:pPr>
      <w:r>
        <w:rPr>
          <w:b/>
        </w:rPr>
        <w:t xml:space="preserve">○ </w:t>
      </w:r>
      <w:r>
        <w:t>Консервы</w:t>
      </w:r>
    </w:p>
    <w:p w14:paraId="20282233" w14:textId="77777777" w:rsidR="00452A70" w:rsidRDefault="00000000">
      <w:pPr>
        <w:ind w:left="648"/>
      </w:pPr>
      <w:r>
        <w:rPr>
          <w:b/>
        </w:rPr>
        <w:t xml:space="preserve">○ </w:t>
      </w:r>
      <w:r>
        <w:t>Семена</w:t>
      </w:r>
    </w:p>
    <w:p w14:paraId="3EB4B4ED" w14:textId="77777777" w:rsidR="00452A70" w:rsidRDefault="00452A70"/>
    <w:p w14:paraId="358DBCFE" w14:textId="77777777" w:rsidR="00452A70" w:rsidRDefault="00000000">
      <w:pPr>
        <w:ind w:left="288"/>
      </w:pPr>
      <w:r>
        <w:rPr>
          <w:b/>
        </w:rPr>
        <w:t>2. Коммуникационные каналы:</w:t>
      </w:r>
    </w:p>
    <w:p w14:paraId="19982E66" w14:textId="77777777" w:rsidR="00452A70" w:rsidRDefault="00000000">
      <w:pPr>
        <w:ind w:left="648"/>
      </w:pPr>
      <w:r>
        <w:rPr>
          <w:b/>
        </w:rPr>
        <w:t xml:space="preserve">○ </w:t>
      </w:r>
      <w:r>
        <w:t>Общий чат</w:t>
      </w:r>
    </w:p>
    <w:p w14:paraId="7E38B586" w14:textId="77777777" w:rsidR="00452A70" w:rsidRDefault="00000000">
      <w:pPr>
        <w:ind w:left="648"/>
      </w:pPr>
      <w:r>
        <w:rPr>
          <w:b/>
        </w:rPr>
        <w:t xml:space="preserve">○ </w:t>
      </w:r>
      <w:r>
        <w:t>Доска объявлений (физическая или онлайн)</w:t>
      </w:r>
    </w:p>
    <w:p w14:paraId="6098D7E7" w14:textId="77777777" w:rsidR="00452A70" w:rsidRDefault="00000000">
      <w:pPr>
        <w:ind w:left="648"/>
      </w:pPr>
      <w:r>
        <w:rPr>
          <w:b/>
        </w:rPr>
        <w:t xml:space="preserve">○ </w:t>
      </w:r>
      <w:r>
        <w:t>Еженедельная рассылка</w:t>
      </w:r>
    </w:p>
    <w:p w14:paraId="629FAD48" w14:textId="77777777" w:rsidR="00452A70" w:rsidRDefault="00452A70"/>
    <w:p w14:paraId="22C7805F" w14:textId="77777777" w:rsidR="00452A70" w:rsidRDefault="00000000">
      <w:pPr>
        <w:ind w:left="288"/>
      </w:pPr>
      <w:r>
        <w:rPr>
          <w:b/>
        </w:rPr>
        <w:t>3. Место встреч:</w:t>
      </w:r>
    </w:p>
    <w:p w14:paraId="5A946E7D" w14:textId="77777777" w:rsidR="00452A70" w:rsidRDefault="00000000">
      <w:pPr>
        <w:ind w:left="648"/>
      </w:pPr>
      <w:r>
        <w:rPr>
          <w:b/>
        </w:rPr>
        <w:t xml:space="preserve">○ </w:t>
      </w:r>
      <w:r>
        <w:t>Чья-то квартира</w:t>
      </w:r>
    </w:p>
    <w:p w14:paraId="0B5F912C" w14:textId="77777777" w:rsidR="00452A70" w:rsidRDefault="00000000">
      <w:pPr>
        <w:ind w:left="648"/>
      </w:pPr>
      <w:r>
        <w:rPr>
          <w:b/>
        </w:rPr>
        <w:t xml:space="preserve">○ </w:t>
      </w:r>
      <w:r>
        <w:t>Подъезд</w:t>
      </w:r>
    </w:p>
    <w:p w14:paraId="6C50FDB4" w14:textId="77777777" w:rsidR="00452A70" w:rsidRDefault="00000000">
      <w:pPr>
        <w:ind w:left="648"/>
      </w:pPr>
      <w:r>
        <w:rPr>
          <w:b/>
        </w:rPr>
        <w:t xml:space="preserve">○ </w:t>
      </w:r>
      <w:r>
        <w:t>Двор</w:t>
      </w:r>
    </w:p>
    <w:p w14:paraId="7A21CF7C" w14:textId="77777777" w:rsidR="00452A70" w:rsidRDefault="00000000">
      <w:pPr>
        <w:ind w:left="648"/>
      </w:pPr>
      <w:r>
        <w:rPr>
          <w:b/>
        </w:rPr>
        <w:t xml:space="preserve">○ </w:t>
      </w:r>
      <w:r>
        <w:t>Общественное пространство</w:t>
      </w:r>
    </w:p>
    <w:p w14:paraId="7E21B3DD" w14:textId="77777777" w:rsidR="00452A70" w:rsidRDefault="00452A70"/>
    <w:p w14:paraId="6DFE342C" w14:textId="77777777" w:rsidR="00452A70" w:rsidRDefault="00000000">
      <w:r>
        <w:rPr>
          <w:b/>
        </w:rPr>
        <w:t>Финансирование (если нужно):</w:t>
      </w:r>
    </w:p>
    <w:p w14:paraId="4C2464CF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вносит по 100-200 рублей в месяц</w:t>
      </w:r>
    </w:p>
    <w:p w14:paraId="2B3C3789" w14:textId="77777777" w:rsidR="00452A70" w:rsidRDefault="00000000">
      <w:pPr>
        <w:ind w:left="288"/>
      </w:pPr>
      <w:r>
        <w:rPr>
          <w:b/>
        </w:rPr>
        <w:t xml:space="preserve">• </w:t>
      </w:r>
      <w:r>
        <w:t>Деньги идут на общие нужды</w:t>
      </w:r>
    </w:p>
    <w:p w14:paraId="402B508C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Полная отчетность</w:t>
      </w:r>
    </w:p>
    <w:p w14:paraId="58BDD32A" w14:textId="77777777" w:rsidR="00452A70" w:rsidRDefault="00452A70"/>
    <w:p w14:paraId="055AD6F7" w14:textId="77777777" w:rsidR="00452A70" w:rsidRDefault="00452A70">
      <w:pPr>
        <w:pBdr>
          <w:bottom w:val="single" w:sz="6" w:space="1" w:color="auto"/>
        </w:pBdr>
      </w:pPr>
    </w:p>
    <w:p w14:paraId="08F57A01" w14:textId="77777777" w:rsidR="00452A70" w:rsidRDefault="00452A70"/>
    <w:p w14:paraId="4C563BA6" w14:textId="77777777" w:rsidR="00452A70" w:rsidRDefault="00000000">
      <w:pPr>
        <w:pStyle w:val="31"/>
      </w:pPr>
      <w:r>
        <w:t>Месяц 9: Первые сложные проекты</w:t>
      </w:r>
    </w:p>
    <w:p w14:paraId="233B2D7E" w14:textId="77777777" w:rsidR="00452A70" w:rsidRDefault="00452A70"/>
    <w:p w14:paraId="304CFA9D" w14:textId="77777777" w:rsidR="00452A70" w:rsidRDefault="00000000">
      <w:r>
        <w:rPr>
          <w:b/>
        </w:rPr>
        <w:t>Проект 1: «Общий огород»</w:t>
      </w:r>
    </w:p>
    <w:p w14:paraId="14372996" w14:textId="77777777" w:rsidR="00452A70" w:rsidRDefault="00000000">
      <w:pPr>
        <w:ind w:left="288"/>
      </w:pPr>
      <w:r>
        <w:rPr>
          <w:b/>
        </w:rPr>
        <w:t xml:space="preserve">• </w:t>
      </w:r>
      <w:r>
        <w:t>Найдите пустырь или договоритесь об использовании двора</w:t>
      </w:r>
    </w:p>
    <w:p w14:paraId="23431D16" w14:textId="77777777" w:rsidR="00452A70" w:rsidRDefault="00000000">
      <w:pPr>
        <w:ind w:left="288"/>
      </w:pPr>
      <w:r>
        <w:rPr>
          <w:b/>
        </w:rPr>
        <w:t xml:space="preserve">• </w:t>
      </w:r>
      <w:r>
        <w:t>Разделите на грядки</w:t>
      </w:r>
    </w:p>
    <w:p w14:paraId="60BF944E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ухаживает за своей, излишки — в общий фонд</w:t>
      </w:r>
    </w:p>
    <w:p w14:paraId="30A960D5" w14:textId="77777777" w:rsidR="00452A70" w:rsidRDefault="00452A70"/>
    <w:p w14:paraId="6CF4A5D1" w14:textId="77777777" w:rsidR="00452A70" w:rsidRDefault="00000000">
      <w:r>
        <w:rPr>
          <w:b/>
        </w:rPr>
        <w:t>Проект 2: «Ремонтная мастерская»</w:t>
      </w:r>
    </w:p>
    <w:p w14:paraId="008A25FC" w14:textId="77777777" w:rsidR="00452A70" w:rsidRDefault="00000000">
      <w:pPr>
        <w:ind w:left="288"/>
      </w:pPr>
      <w:r>
        <w:rPr>
          <w:b/>
        </w:rPr>
        <w:t xml:space="preserve">• </w:t>
      </w:r>
      <w:r>
        <w:t>Соберите инструменты</w:t>
      </w:r>
    </w:p>
    <w:p w14:paraId="4EDFECF8" w14:textId="77777777" w:rsidR="00452A70" w:rsidRDefault="00000000">
      <w:pPr>
        <w:ind w:left="288"/>
      </w:pPr>
      <w:r>
        <w:rPr>
          <w:b/>
        </w:rPr>
        <w:t xml:space="preserve">• </w:t>
      </w:r>
      <w:r>
        <w:t>Найдите место (гараж, подвал)</w:t>
      </w:r>
    </w:p>
    <w:p w14:paraId="7F92B750" w14:textId="77777777" w:rsidR="00452A70" w:rsidRDefault="00000000">
      <w:pPr>
        <w:ind w:left="288"/>
      </w:pPr>
      <w:r>
        <w:rPr>
          <w:b/>
        </w:rPr>
        <w:t xml:space="preserve">• </w:t>
      </w:r>
      <w:r>
        <w:t>Организуйте дежурства</w:t>
      </w:r>
    </w:p>
    <w:p w14:paraId="3A8F7FD5" w14:textId="77777777" w:rsidR="00452A70" w:rsidRDefault="00452A70"/>
    <w:p w14:paraId="2E27ED51" w14:textId="77777777" w:rsidR="00452A70" w:rsidRDefault="00000000">
      <w:r>
        <w:rPr>
          <w:b/>
        </w:rPr>
        <w:t>Проект 3: «Образовательный цикл»</w:t>
      </w:r>
    </w:p>
    <w:p w14:paraId="4CC7F539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участник проводит 1 мастер-класс в месяц</w:t>
      </w:r>
    </w:p>
    <w:p w14:paraId="2E175969" w14:textId="77777777" w:rsidR="00452A70" w:rsidRDefault="00000000">
      <w:pPr>
        <w:ind w:left="288"/>
      </w:pPr>
      <w:r>
        <w:rPr>
          <w:b/>
        </w:rPr>
        <w:t xml:space="preserve">• </w:t>
      </w:r>
      <w:r>
        <w:t>Для детей и взрослых</w:t>
      </w:r>
    </w:p>
    <w:p w14:paraId="50CDD27B" w14:textId="77777777" w:rsidR="00452A70" w:rsidRDefault="00000000">
      <w:pPr>
        <w:ind w:left="288"/>
      </w:pPr>
      <w:r>
        <w:rPr>
          <w:b/>
        </w:rPr>
        <w:t xml:space="preserve">• </w:t>
      </w:r>
      <w:r>
        <w:t>Бесплатно для участников ячейки</w:t>
      </w:r>
    </w:p>
    <w:p w14:paraId="0310A183" w14:textId="77777777" w:rsidR="00452A70" w:rsidRDefault="00452A70"/>
    <w:p w14:paraId="3010D67D" w14:textId="77777777" w:rsidR="00452A70" w:rsidRDefault="00000000">
      <w:r>
        <w:rPr>
          <w:b/>
        </w:rPr>
        <w:t>К концу 9 месяцев:</w:t>
      </w:r>
      <w:r>
        <w:t xml:space="preserve"> У вас есть функционирующее сообщество с инфраструктурой и регулярной активностью.</w:t>
      </w:r>
    </w:p>
    <w:p w14:paraId="11014039" w14:textId="77777777" w:rsidR="00452A70" w:rsidRDefault="00452A70"/>
    <w:p w14:paraId="780987C5" w14:textId="77777777" w:rsidR="00452A70" w:rsidRDefault="00452A70">
      <w:pPr>
        <w:pBdr>
          <w:bottom w:val="single" w:sz="6" w:space="1" w:color="auto"/>
        </w:pBdr>
      </w:pPr>
    </w:p>
    <w:p w14:paraId="20AA9232" w14:textId="77777777" w:rsidR="00452A70" w:rsidRDefault="00452A70"/>
    <w:p w14:paraId="4AB744C8" w14:textId="77777777" w:rsidR="00452A70" w:rsidRDefault="00000000">
      <w:pPr>
        <w:pStyle w:val="21"/>
      </w:pPr>
      <w:r>
        <w:t>Фаза 4: Стабилизация (Месяц 10-12)</w:t>
      </w:r>
    </w:p>
    <w:p w14:paraId="73D68478" w14:textId="77777777" w:rsidR="00452A70" w:rsidRDefault="00452A70"/>
    <w:p w14:paraId="07A4EB4E" w14:textId="77777777" w:rsidR="00452A70" w:rsidRDefault="00000000">
      <w:pPr>
        <w:pStyle w:val="31"/>
      </w:pPr>
      <w:r>
        <w:t>Месяц 10: Систематизация</w:t>
      </w:r>
    </w:p>
    <w:p w14:paraId="5CE3BE9D" w14:textId="77777777" w:rsidR="00452A70" w:rsidRDefault="00452A70"/>
    <w:p w14:paraId="28147E7A" w14:textId="77777777" w:rsidR="00452A70" w:rsidRDefault="00000000">
      <w:r>
        <w:rPr>
          <w:b/>
        </w:rPr>
        <w:t>Создаем документы:</w:t>
      </w:r>
    </w:p>
    <w:p w14:paraId="3544E84F" w14:textId="77777777" w:rsidR="00452A70" w:rsidRDefault="00000000">
      <w:pPr>
        <w:ind w:left="288"/>
      </w:pPr>
      <w:r>
        <w:rPr>
          <w:b/>
        </w:rPr>
        <w:t>1. Список навыков сообщества:</w:t>
      </w:r>
    </w:p>
    <w:p w14:paraId="2F90FE4F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что умеет</w:t>
      </w:r>
    </w:p>
    <w:p w14:paraId="6878EDD8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чему хочет научиться</w:t>
      </w:r>
    </w:p>
    <w:p w14:paraId="02496CCF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кому уже помог</w:t>
      </w:r>
    </w:p>
    <w:p w14:paraId="55E005E8" w14:textId="77777777" w:rsidR="00452A70" w:rsidRDefault="00452A70"/>
    <w:p w14:paraId="0E4F84C8" w14:textId="77777777" w:rsidR="00452A70" w:rsidRDefault="00000000">
      <w:pPr>
        <w:ind w:left="288"/>
      </w:pPr>
      <w:r>
        <w:rPr>
          <w:b/>
        </w:rPr>
        <w:t>2. Правила сообщества:</w:t>
      </w:r>
    </w:p>
    <w:p w14:paraId="1BA59B90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 вступать</w:t>
      </w:r>
    </w:p>
    <w:p w14:paraId="3B4DB1EA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 выходить</w:t>
      </w:r>
    </w:p>
    <w:p w14:paraId="2EAF263D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 решать конфликты</w:t>
      </w:r>
    </w:p>
    <w:p w14:paraId="105ACFE6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 принимать решения</w:t>
      </w:r>
    </w:p>
    <w:p w14:paraId="06E666F3" w14:textId="77777777" w:rsidR="00452A70" w:rsidRDefault="00452A70"/>
    <w:p w14:paraId="50083B30" w14:textId="77777777" w:rsidR="00452A70" w:rsidRDefault="00000000">
      <w:pPr>
        <w:ind w:left="288"/>
      </w:pPr>
      <w:r>
        <w:rPr>
          <w:b/>
        </w:rPr>
        <w:t>3. Система учета:</w:t>
      </w:r>
    </w:p>
    <w:p w14:paraId="66D38224" w14:textId="77777777" w:rsidR="00452A70" w:rsidRDefault="00000000">
      <w:pPr>
        <w:ind w:left="648"/>
      </w:pPr>
      <w:r>
        <w:rPr>
          <w:b/>
        </w:rPr>
        <w:t xml:space="preserve">○ </w:t>
      </w:r>
      <w:r>
        <w:t>Баланс «дал-получил»</w:t>
      </w:r>
    </w:p>
    <w:p w14:paraId="5B3499E2" w14:textId="77777777" w:rsidR="00452A70" w:rsidRDefault="00000000">
      <w:pPr>
        <w:ind w:left="648"/>
      </w:pPr>
      <w:r>
        <w:rPr>
          <w:b/>
        </w:rPr>
        <w:t xml:space="preserve">○ </w:t>
      </w:r>
      <w:r>
        <w:t>Но не как долги, а как статистика</w:t>
      </w:r>
    </w:p>
    <w:p w14:paraId="0C006825" w14:textId="77777777" w:rsidR="00452A70" w:rsidRDefault="00452A70"/>
    <w:p w14:paraId="06A7FC48" w14:textId="77777777" w:rsidR="00452A70" w:rsidRDefault="00000000">
      <w:r>
        <w:rPr>
          <w:b/>
        </w:rPr>
        <w:t>Технологии:</w:t>
      </w:r>
    </w:p>
    <w:p w14:paraId="75860967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Простая таблица Google</w:t>
      </w:r>
    </w:p>
    <w:p w14:paraId="3223BDEA" w14:textId="77777777" w:rsidR="00452A70" w:rsidRDefault="00000000">
      <w:pPr>
        <w:ind w:left="288"/>
      </w:pPr>
      <w:r>
        <w:rPr>
          <w:b/>
        </w:rPr>
        <w:t xml:space="preserve">• </w:t>
      </w:r>
      <w:r>
        <w:t>Чат в Telegram</w:t>
      </w:r>
    </w:p>
    <w:p w14:paraId="20397979" w14:textId="77777777" w:rsidR="00452A70" w:rsidRDefault="00000000">
      <w:pPr>
        <w:ind w:left="288"/>
      </w:pPr>
      <w:r>
        <w:rPr>
          <w:b/>
        </w:rPr>
        <w:t xml:space="preserve">• </w:t>
      </w:r>
      <w:r>
        <w:t>Общий календарь</w:t>
      </w:r>
    </w:p>
    <w:p w14:paraId="57F5EB07" w14:textId="77777777" w:rsidR="00452A70" w:rsidRDefault="00452A70"/>
    <w:p w14:paraId="10463DBE" w14:textId="77777777" w:rsidR="00452A70" w:rsidRDefault="00452A70">
      <w:pPr>
        <w:pBdr>
          <w:bottom w:val="single" w:sz="6" w:space="1" w:color="auto"/>
        </w:pBdr>
      </w:pPr>
    </w:p>
    <w:p w14:paraId="71BB5F76" w14:textId="77777777" w:rsidR="00452A70" w:rsidRDefault="00452A70"/>
    <w:p w14:paraId="3C4A2FF9" w14:textId="77777777" w:rsidR="00452A70" w:rsidRDefault="00000000">
      <w:pPr>
        <w:pStyle w:val="31"/>
      </w:pPr>
      <w:r>
        <w:t>Месяц 11: Углубление связей</w:t>
      </w:r>
    </w:p>
    <w:p w14:paraId="051F31E9" w14:textId="77777777" w:rsidR="00452A70" w:rsidRDefault="00452A70"/>
    <w:p w14:paraId="18CA71F1" w14:textId="77777777" w:rsidR="00452A70" w:rsidRDefault="00000000">
      <w:r>
        <w:rPr>
          <w:b/>
        </w:rPr>
        <w:t>Инициативы:</w:t>
      </w:r>
    </w:p>
    <w:p w14:paraId="2981EA2B" w14:textId="77777777" w:rsidR="00452A70" w:rsidRDefault="00000000">
      <w:pPr>
        <w:ind w:left="288"/>
      </w:pPr>
      <w:r>
        <w:rPr>
          <w:b/>
        </w:rPr>
        <w:t>1. Взаимоподдержка в кризисах:</w:t>
      </w:r>
    </w:p>
    <w:p w14:paraId="78012F43" w14:textId="77777777" w:rsidR="00452A70" w:rsidRDefault="00000000">
      <w:pPr>
        <w:ind w:left="648"/>
      </w:pPr>
      <w:r>
        <w:rPr>
          <w:b/>
        </w:rPr>
        <w:t xml:space="preserve">○ </w:t>
      </w:r>
      <w:r>
        <w:t>Если кто-то заболел — организовать помощь</w:t>
      </w:r>
    </w:p>
    <w:p w14:paraId="607F0DA8" w14:textId="77777777" w:rsidR="00452A70" w:rsidRDefault="00000000">
      <w:pPr>
        <w:ind w:left="648"/>
      </w:pPr>
      <w:r>
        <w:rPr>
          <w:b/>
        </w:rPr>
        <w:t xml:space="preserve">○ </w:t>
      </w:r>
      <w:r>
        <w:t>Если у кого-то проблемы — поддержать</w:t>
      </w:r>
    </w:p>
    <w:p w14:paraId="053BCAAA" w14:textId="77777777" w:rsidR="00452A70" w:rsidRDefault="00000000">
      <w:pPr>
        <w:ind w:left="648"/>
      </w:pPr>
      <w:r>
        <w:rPr>
          <w:b/>
        </w:rPr>
        <w:t xml:space="preserve">○ </w:t>
      </w:r>
      <w:r>
        <w:t>Создать «фонд экстренной помощи» (не деньги, а готовность помочь)</w:t>
      </w:r>
    </w:p>
    <w:p w14:paraId="61DA8D0F" w14:textId="77777777" w:rsidR="00452A70" w:rsidRDefault="00452A70"/>
    <w:p w14:paraId="18626639" w14:textId="77777777" w:rsidR="00452A70" w:rsidRDefault="00000000">
      <w:pPr>
        <w:ind w:left="288"/>
      </w:pPr>
      <w:r>
        <w:rPr>
          <w:b/>
        </w:rPr>
        <w:t>2. Совместные праздники:</w:t>
      </w:r>
    </w:p>
    <w:p w14:paraId="11F85028" w14:textId="77777777" w:rsidR="00452A70" w:rsidRDefault="00000000">
      <w:pPr>
        <w:ind w:left="648"/>
      </w:pPr>
      <w:r>
        <w:rPr>
          <w:b/>
        </w:rPr>
        <w:t xml:space="preserve">○ </w:t>
      </w:r>
      <w:r>
        <w:t>Дни рождения</w:t>
      </w:r>
    </w:p>
    <w:p w14:paraId="7E27D1E3" w14:textId="77777777" w:rsidR="00452A70" w:rsidRDefault="00000000">
      <w:pPr>
        <w:ind w:left="648"/>
      </w:pPr>
      <w:r>
        <w:rPr>
          <w:b/>
        </w:rPr>
        <w:t xml:space="preserve">○ </w:t>
      </w:r>
      <w:r>
        <w:t>Праздники</w:t>
      </w:r>
    </w:p>
    <w:p w14:paraId="58ABFCFB" w14:textId="77777777" w:rsidR="00452A70" w:rsidRDefault="00000000">
      <w:pPr>
        <w:ind w:left="648"/>
      </w:pPr>
      <w:r>
        <w:rPr>
          <w:b/>
        </w:rPr>
        <w:t xml:space="preserve">○ </w:t>
      </w:r>
      <w:r>
        <w:t>Просто встречи без повода</w:t>
      </w:r>
    </w:p>
    <w:p w14:paraId="59150B43" w14:textId="77777777" w:rsidR="00452A70" w:rsidRDefault="00452A70"/>
    <w:p w14:paraId="175E00A1" w14:textId="77777777" w:rsidR="00452A70" w:rsidRDefault="00000000">
      <w:pPr>
        <w:ind w:left="288"/>
      </w:pPr>
      <w:r>
        <w:rPr>
          <w:b/>
        </w:rPr>
        <w:t>3. Духовное развитие:</w:t>
      </w:r>
    </w:p>
    <w:p w14:paraId="0C4ADA90" w14:textId="77777777" w:rsidR="00452A70" w:rsidRDefault="00000000">
      <w:pPr>
        <w:ind w:left="648"/>
      </w:pPr>
      <w:r>
        <w:rPr>
          <w:b/>
        </w:rPr>
        <w:t xml:space="preserve">○ </w:t>
      </w:r>
      <w:r>
        <w:t>Совместные чтения</w:t>
      </w:r>
    </w:p>
    <w:p w14:paraId="2EAF7106" w14:textId="77777777" w:rsidR="00452A70" w:rsidRDefault="00000000">
      <w:pPr>
        <w:ind w:left="648"/>
      </w:pPr>
      <w:r>
        <w:rPr>
          <w:b/>
        </w:rPr>
        <w:t xml:space="preserve">○ </w:t>
      </w:r>
      <w:r>
        <w:t>Обсуждения важных тем</w:t>
      </w:r>
    </w:p>
    <w:p w14:paraId="1B8FBB30" w14:textId="77777777" w:rsidR="00452A70" w:rsidRDefault="00000000">
      <w:pPr>
        <w:ind w:left="648"/>
      </w:pPr>
      <w:r>
        <w:rPr>
          <w:b/>
        </w:rPr>
        <w:t xml:space="preserve">○ </w:t>
      </w:r>
      <w:r>
        <w:t>Медитации или молитвы (по желанию)</w:t>
      </w:r>
    </w:p>
    <w:p w14:paraId="740CE944" w14:textId="77777777" w:rsidR="00452A70" w:rsidRDefault="00452A70"/>
    <w:p w14:paraId="2E5DC4D3" w14:textId="77777777" w:rsidR="00452A70" w:rsidRDefault="00452A70">
      <w:pPr>
        <w:pBdr>
          <w:bottom w:val="single" w:sz="6" w:space="1" w:color="auto"/>
        </w:pBdr>
      </w:pPr>
    </w:p>
    <w:p w14:paraId="5E549483" w14:textId="77777777" w:rsidR="00452A70" w:rsidRDefault="00452A70"/>
    <w:p w14:paraId="6DD258D4" w14:textId="77777777" w:rsidR="00452A70" w:rsidRDefault="00000000">
      <w:pPr>
        <w:pStyle w:val="31"/>
      </w:pPr>
      <w:r>
        <w:t>Месяц 12: Планирование будущего</w:t>
      </w:r>
    </w:p>
    <w:p w14:paraId="39A6A4CB" w14:textId="77777777" w:rsidR="00452A70" w:rsidRDefault="00452A70"/>
    <w:p w14:paraId="490CC940" w14:textId="77777777" w:rsidR="00452A70" w:rsidRDefault="00000000">
      <w:r>
        <w:rPr>
          <w:b/>
        </w:rPr>
        <w:t>Анализ года:</w:t>
      </w:r>
    </w:p>
    <w:p w14:paraId="0A917D5C" w14:textId="77777777" w:rsidR="00452A70" w:rsidRDefault="00000000">
      <w:pPr>
        <w:ind w:left="288"/>
      </w:pPr>
      <w:r>
        <w:rPr>
          <w:b/>
        </w:rPr>
        <w:t>1. Что получилось:</w:t>
      </w:r>
    </w:p>
    <w:p w14:paraId="0A82F57C" w14:textId="77777777" w:rsidR="00452A70" w:rsidRDefault="00000000">
      <w:pPr>
        <w:ind w:left="648"/>
      </w:pPr>
      <w:r>
        <w:rPr>
          <w:b/>
        </w:rPr>
        <w:t xml:space="preserve">○ </w:t>
      </w:r>
      <w:r>
        <w:t>Сколько обменов совершено?</w:t>
      </w:r>
    </w:p>
    <w:p w14:paraId="5D105F53" w14:textId="77777777" w:rsidR="00452A70" w:rsidRDefault="00000000">
      <w:pPr>
        <w:ind w:left="648"/>
      </w:pPr>
      <w:r>
        <w:rPr>
          <w:b/>
        </w:rPr>
        <w:t xml:space="preserve">○ </w:t>
      </w:r>
      <w:r>
        <w:t>Сколько денег сэкономлено?</w:t>
      </w:r>
    </w:p>
    <w:p w14:paraId="5825E5B7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Какие навыки освоены?</w:t>
      </w:r>
    </w:p>
    <w:p w14:paraId="40EA9345" w14:textId="77777777" w:rsidR="00452A70" w:rsidRDefault="00000000">
      <w:pPr>
        <w:ind w:left="648"/>
      </w:pPr>
      <w:r>
        <w:rPr>
          <w:b/>
        </w:rPr>
        <w:t xml:space="preserve">○ </w:t>
      </w:r>
      <w:r>
        <w:t>Как изменилось качество жизни?</w:t>
      </w:r>
    </w:p>
    <w:p w14:paraId="0220863A" w14:textId="77777777" w:rsidR="00452A70" w:rsidRDefault="00452A70"/>
    <w:p w14:paraId="34CA0F7A" w14:textId="77777777" w:rsidR="00452A70" w:rsidRDefault="00000000">
      <w:pPr>
        <w:ind w:left="288"/>
      </w:pPr>
      <w:r>
        <w:rPr>
          <w:b/>
        </w:rPr>
        <w:t>2. Что не получилось:</w:t>
      </w:r>
    </w:p>
    <w:p w14:paraId="46C07BD6" w14:textId="77777777" w:rsidR="00452A70" w:rsidRDefault="00000000">
      <w:pPr>
        <w:ind w:left="648"/>
      </w:pPr>
      <w:r>
        <w:rPr>
          <w:b/>
        </w:rPr>
        <w:t xml:space="preserve">○ </w:t>
      </w:r>
      <w:r>
        <w:t>Где были конфликты?</w:t>
      </w:r>
    </w:p>
    <w:p w14:paraId="615B9A48" w14:textId="77777777" w:rsidR="00452A70" w:rsidRDefault="00000000">
      <w:pPr>
        <w:ind w:left="648"/>
      </w:pPr>
      <w:r>
        <w:rPr>
          <w:b/>
        </w:rPr>
        <w:t xml:space="preserve">○ </w:t>
      </w:r>
      <w:r>
        <w:t>Что не работает?</w:t>
      </w:r>
    </w:p>
    <w:p w14:paraId="123A9852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вышел и почему?</w:t>
      </w:r>
    </w:p>
    <w:p w14:paraId="6CF2454C" w14:textId="77777777" w:rsidR="00452A70" w:rsidRDefault="00452A70"/>
    <w:p w14:paraId="255967B4" w14:textId="77777777" w:rsidR="00452A70" w:rsidRDefault="00000000">
      <w:pPr>
        <w:ind w:left="288"/>
      </w:pPr>
      <w:r>
        <w:rPr>
          <w:b/>
        </w:rPr>
        <w:t>3. Планы на следующий год:</w:t>
      </w:r>
    </w:p>
    <w:p w14:paraId="71EC17DD" w14:textId="77777777" w:rsidR="00452A70" w:rsidRDefault="00000000">
      <w:pPr>
        <w:ind w:left="648"/>
      </w:pPr>
      <w:r>
        <w:rPr>
          <w:b/>
        </w:rPr>
        <w:t xml:space="preserve">○ </w:t>
      </w:r>
      <w:r>
        <w:t>Новые проекты</w:t>
      </w:r>
    </w:p>
    <w:p w14:paraId="095C7153" w14:textId="77777777" w:rsidR="00452A70" w:rsidRDefault="00000000">
      <w:pPr>
        <w:ind w:left="648"/>
      </w:pPr>
      <w:r>
        <w:rPr>
          <w:b/>
        </w:rPr>
        <w:t xml:space="preserve">○ </w:t>
      </w:r>
      <w:r>
        <w:t>Расширение</w:t>
      </w:r>
    </w:p>
    <w:p w14:paraId="3A74302E" w14:textId="77777777" w:rsidR="00452A70" w:rsidRDefault="00000000">
      <w:pPr>
        <w:ind w:left="648"/>
      </w:pPr>
      <w:r>
        <w:rPr>
          <w:b/>
        </w:rPr>
        <w:t xml:space="preserve">○ </w:t>
      </w:r>
      <w:r>
        <w:t>Углубление</w:t>
      </w:r>
    </w:p>
    <w:p w14:paraId="166922F0" w14:textId="77777777" w:rsidR="00452A70" w:rsidRDefault="00452A70"/>
    <w:p w14:paraId="5A6E1CF0" w14:textId="77777777" w:rsidR="00452A70" w:rsidRDefault="00000000">
      <w:r>
        <w:rPr>
          <w:b/>
        </w:rPr>
        <w:t>Церемония завершения года:</w:t>
      </w:r>
    </w:p>
    <w:p w14:paraId="4D591587" w14:textId="77777777" w:rsidR="00452A70" w:rsidRDefault="00000000">
      <w:pPr>
        <w:ind w:left="288"/>
      </w:pPr>
      <w:r>
        <w:rPr>
          <w:b/>
        </w:rPr>
        <w:t xml:space="preserve">• </w:t>
      </w:r>
      <w:r>
        <w:t>Праздник с подведением итогов</w:t>
      </w:r>
    </w:p>
    <w:p w14:paraId="6D9BBCEC" w14:textId="77777777" w:rsidR="00452A70" w:rsidRDefault="00000000">
      <w:pPr>
        <w:ind w:left="288"/>
      </w:pPr>
      <w:r>
        <w:rPr>
          <w:b/>
        </w:rPr>
        <w:t xml:space="preserve">• </w:t>
      </w:r>
      <w:r>
        <w:t>Благодарности всем участникам</w:t>
      </w:r>
    </w:p>
    <w:p w14:paraId="0AABA49F" w14:textId="77777777" w:rsidR="00452A70" w:rsidRDefault="00000000">
      <w:pPr>
        <w:ind w:left="288"/>
      </w:pPr>
      <w:r>
        <w:rPr>
          <w:b/>
        </w:rPr>
        <w:t xml:space="preserve">• </w:t>
      </w:r>
      <w:r>
        <w:t>Планы на следующий год</w:t>
      </w:r>
    </w:p>
    <w:p w14:paraId="75D7170A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Принятие новых членов</w:t>
      </w:r>
    </w:p>
    <w:p w14:paraId="579BCC13" w14:textId="77777777" w:rsidR="00452A70" w:rsidRDefault="00452A70"/>
    <w:p w14:paraId="0EF0CEE5" w14:textId="77777777" w:rsidR="00452A70" w:rsidRDefault="00452A70">
      <w:pPr>
        <w:pBdr>
          <w:bottom w:val="single" w:sz="6" w:space="1" w:color="auto"/>
        </w:pBdr>
      </w:pPr>
    </w:p>
    <w:p w14:paraId="473DE070" w14:textId="77777777" w:rsidR="00452A70" w:rsidRDefault="00452A70"/>
    <w:p w14:paraId="2BD7F9D6" w14:textId="77777777" w:rsidR="00452A70" w:rsidRDefault="00000000">
      <w:pPr>
        <w:pStyle w:val="21"/>
      </w:pPr>
      <w:r>
        <w:t>Итоги первого года:</w:t>
      </w:r>
    </w:p>
    <w:p w14:paraId="179855B8" w14:textId="77777777" w:rsidR="00452A70" w:rsidRDefault="00452A70"/>
    <w:p w14:paraId="4A1D388D" w14:textId="77777777" w:rsidR="00452A70" w:rsidRDefault="00000000">
      <w:pPr>
        <w:pStyle w:val="31"/>
      </w:pPr>
      <w:r>
        <w:t>Личные результаты (в среднем):</w:t>
      </w:r>
    </w:p>
    <w:p w14:paraId="5E0F68B7" w14:textId="77777777" w:rsidR="00452A70" w:rsidRDefault="00000000">
      <w:pPr>
        <w:ind w:left="288"/>
      </w:pPr>
      <w:r>
        <w:rPr>
          <w:b/>
        </w:rPr>
        <w:t>• Экономия:</w:t>
      </w:r>
      <w:r>
        <w:t xml:space="preserve"> 50-100 тысяч рублей</w:t>
      </w:r>
    </w:p>
    <w:p w14:paraId="1031191D" w14:textId="77777777" w:rsidR="00452A70" w:rsidRDefault="00000000">
      <w:pPr>
        <w:ind w:left="288"/>
      </w:pPr>
      <w:r>
        <w:rPr>
          <w:b/>
        </w:rPr>
        <w:t>• Новые навыки:</w:t>
      </w:r>
      <w:r>
        <w:t xml:space="preserve"> 5-10</w:t>
      </w:r>
    </w:p>
    <w:p w14:paraId="469D1ED7" w14:textId="77777777" w:rsidR="00452A70" w:rsidRDefault="00000000">
      <w:pPr>
        <w:ind w:left="288"/>
      </w:pPr>
      <w:r>
        <w:rPr>
          <w:b/>
        </w:rPr>
        <w:t>• Новые знакомства:</w:t>
      </w:r>
      <w:r>
        <w:t xml:space="preserve"> 10-20 близких контактов</w:t>
      </w:r>
    </w:p>
    <w:p w14:paraId="14B4E584" w14:textId="77777777" w:rsidR="00452A70" w:rsidRDefault="00000000">
      <w:pPr>
        <w:ind w:left="288"/>
      </w:pPr>
      <w:r>
        <w:rPr>
          <w:b/>
        </w:rPr>
        <w:t>• Снижение стресса:</w:t>
      </w:r>
      <w:r>
        <w:t xml:space="preserve"> на 30-50%</w:t>
      </w:r>
    </w:p>
    <w:p w14:paraId="7AD5B066" w14:textId="77777777" w:rsidR="00452A70" w:rsidRDefault="00000000">
      <w:pPr>
        <w:ind w:left="288"/>
      </w:pPr>
      <w:r>
        <w:rPr>
          <w:b/>
        </w:rPr>
        <w:t>• Чувство безопасности:</w:t>
      </w:r>
      <w:r>
        <w:t xml:space="preserve"> значительно выросло</w:t>
      </w:r>
    </w:p>
    <w:p w14:paraId="72DD22C7" w14:textId="77777777" w:rsidR="00452A70" w:rsidRDefault="00452A70"/>
    <w:p w14:paraId="288C1186" w14:textId="77777777" w:rsidR="00452A70" w:rsidRDefault="00000000">
      <w:pPr>
        <w:pStyle w:val="31"/>
      </w:pPr>
      <w:r>
        <w:t>Результаты ячейки:</w:t>
      </w:r>
    </w:p>
    <w:p w14:paraId="20890471" w14:textId="77777777" w:rsidR="00452A70" w:rsidRDefault="00000000">
      <w:pPr>
        <w:ind w:left="288"/>
      </w:pPr>
      <w:r>
        <w:rPr>
          <w:b/>
        </w:rPr>
        <w:t>• Размер:</w:t>
      </w:r>
      <w:r>
        <w:t xml:space="preserve"> 10-20 активных участников</w:t>
      </w:r>
    </w:p>
    <w:p w14:paraId="437C36D2" w14:textId="77777777" w:rsidR="00452A70" w:rsidRDefault="00000000">
      <w:pPr>
        <w:ind w:left="288"/>
      </w:pPr>
      <w:r>
        <w:rPr>
          <w:b/>
        </w:rPr>
        <w:t>• Проекты:</w:t>
      </w:r>
      <w:r>
        <w:t xml:space="preserve"> 3-5 работающих постоянно</w:t>
      </w:r>
    </w:p>
    <w:p w14:paraId="0F4FF2FB" w14:textId="77777777" w:rsidR="00452A70" w:rsidRDefault="00000000">
      <w:pPr>
        <w:ind w:left="288"/>
      </w:pPr>
      <w:r>
        <w:rPr>
          <w:b/>
        </w:rPr>
        <w:t>• Инфраструктура:</w:t>
      </w:r>
      <w:r>
        <w:t xml:space="preserve"> место встреч, общие ресурсы</w:t>
      </w:r>
    </w:p>
    <w:p w14:paraId="09292EC0" w14:textId="77777777" w:rsidR="00452A70" w:rsidRDefault="00000000">
      <w:pPr>
        <w:ind w:left="288"/>
      </w:pPr>
      <w:r>
        <w:rPr>
          <w:b/>
        </w:rPr>
        <w:t>• Культура:</w:t>
      </w:r>
      <w:r>
        <w:t xml:space="preserve"> доверие, взаимопомощь, открытость</w:t>
      </w:r>
    </w:p>
    <w:p w14:paraId="0BF32BA2" w14:textId="77777777" w:rsidR="00452A70" w:rsidRDefault="00452A70"/>
    <w:p w14:paraId="0ADD9BF4" w14:textId="77777777" w:rsidR="00452A70" w:rsidRDefault="00000000">
      <w:pPr>
        <w:pStyle w:val="31"/>
      </w:pPr>
      <w:r>
        <w:t>Главное достижение:</w:t>
      </w:r>
    </w:p>
    <w:p w14:paraId="72B498A9" w14:textId="77777777" w:rsidR="00452A70" w:rsidRDefault="00000000">
      <w:r>
        <w:t>Ты больше не один. У тебя есть сообщество, на которое можно положиться. Ты можешь получить помощь без денег. Ты чувствуешь себя частью чего-то большего.</w:t>
      </w:r>
    </w:p>
    <w:p w14:paraId="15516E01" w14:textId="77777777" w:rsidR="00452A70" w:rsidRDefault="00452A70"/>
    <w:p w14:paraId="6FF5D156" w14:textId="77777777" w:rsidR="00452A70" w:rsidRDefault="00452A70">
      <w:pPr>
        <w:pBdr>
          <w:bottom w:val="single" w:sz="6" w:space="1" w:color="auto"/>
        </w:pBdr>
      </w:pPr>
    </w:p>
    <w:p w14:paraId="446CBA31" w14:textId="77777777" w:rsidR="00452A70" w:rsidRDefault="00452A70"/>
    <w:p w14:paraId="1A2FBD80" w14:textId="77777777" w:rsidR="00452A70" w:rsidRDefault="00000000">
      <w:pPr>
        <w:pStyle w:val="21"/>
      </w:pPr>
      <w:r>
        <w:t>Что дальше? Варианты развития:</w:t>
      </w:r>
    </w:p>
    <w:p w14:paraId="348586DB" w14:textId="77777777" w:rsidR="00452A70" w:rsidRDefault="00452A70"/>
    <w:p w14:paraId="0193519C" w14:textId="77777777" w:rsidR="00452A70" w:rsidRDefault="00000000">
      <w:pPr>
        <w:pStyle w:val="31"/>
      </w:pPr>
      <w:r>
        <w:t>Вариант 1: Углубление</w:t>
      </w:r>
    </w:p>
    <w:p w14:paraId="0BAE7D2E" w14:textId="77777777" w:rsidR="00452A70" w:rsidRDefault="00000000">
      <w:pPr>
        <w:ind w:left="288"/>
      </w:pPr>
      <w:r>
        <w:rPr>
          <w:b/>
        </w:rPr>
        <w:t xml:space="preserve">• </w:t>
      </w:r>
      <w:r>
        <w:t>Сделать сообщество более сплоченным</w:t>
      </w:r>
    </w:p>
    <w:p w14:paraId="40050755" w14:textId="77777777" w:rsidR="00452A70" w:rsidRDefault="00000000">
      <w:pPr>
        <w:ind w:left="288"/>
      </w:pPr>
      <w:r>
        <w:rPr>
          <w:b/>
        </w:rPr>
        <w:t xml:space="preserve">• </w:t>
      </w:r>
      <w:r>
        <w:t>Углубить взаимопомощь</w:t>
      </w:r>
    </w:p>
    <w:p w14:paraId="1BF72102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Создать больше общих проектов</w:t>
      </w:r>
    </w:p>
    <w:p w14:paraId="72BA12C7" w14:textId="77777777" w:rsidR="00452A70" w:rsidRDefault="00452A70"/>
    <w:p w14:paraId="676F6051" w14:textId="77777777" w:rsidR="00452A70" w:rsidRDefault="00000000">
      <w:pPr>
        <w:pStyle w:val="31"/>
      </w:pPr>
      <w:r>
        <w:t>Вариант 2: Расширение</w:t>
      </w:r>
    </w:p>
    <w:p w14:paraId="36CEDF37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Привлечь больше участников</w:t>
      </w:r>
    </w:p>
    <w:p w14:paraId="39560803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Создать сеть таких ячеек</w:t>
      </w:r>
    </w:p>
    <w:p w14:paraId="347E3C6C" w14:textId="77777777" w:rsidR="00452A70" w:rsidRDefault="00000000">
      <w:pPr>
        <w:ind w:left="288"/>
      </w:pPr>
      <w:r>
        <w:rPr>
          <w:b/>
        </w:rPr>
        <w:t xml:space="preserve">• </w:t>
      </w:r>
      <w:r>
        <w:t>Влиять на жизнь района/города</w:t>
      </w:r>
    </w:p>
    <w:p w14:paraId="69E0D333" w14:textId="77777777" w:rsidR="00452A70" w:rsidRDefault="00452A70"/>
    <w:p w14:paraId="71132ECE" w14:textId="77777777" w:rsidR="00452A70" w:rsidRDefault="00000000">
      <w:pPr>
        <w:pStyle w:val="31"/>
      </w:pPr>
      <w:r>
        <w:t>Вариант 3: Специализация</w:t>
      </w:r>
    </w:p>
    <w:p w14:paraId="07F78887" w14:textId="77777777" w:rsidR="00452A70" w:rsidRDefault="00000000">
      <w:pPr>
        <w:ind w:left="288"/>
      </w:pPr>
      <w:r>
        <w:rPr>
          <w:b/>
        </w:rPr>
        <w:t xml:space="preserve">• </w:t>
      </w:r>
      <w:r>
        <w:t>Сфокусироваться на чем-то одном:</w:t>
      </w:r>
    </w:p>
    <w:p w14:paraId="3E3D67E7" w14:textId="77777777" w:rsidR="00452A70" w:rsidRDefault="00000000">
      <w:pPr>
        <w:ind w:left="648"/>
      </w:pPr>
      <w:r>
        <w:rPr>
          <w:b/>
        </w:rPr>
        <w:t xml:space="preserve">○ </w:t>
      </w:r>
      <w:r>
        <w:t>Образование</w:t>
      </w:r>
    </w:p>
    <w:p w14:paraId="54C7DFFC" w14:textId="77777777" w:rsidR="00452A70" w:rsidRDefault="00000000">
      <w:pPr>
        <w:ind w:left="648"/>
      </w:pPr>
      <w:r>
        <w:rPr>
          <w:b/>
        </w:rPr>
        <w:t xml:space="preserve">○ </w:t>
      </w:r>
      <w:r>
        <w:t>Ремесла</w:t>
      </w:r>
    </w:p>
    <w:p w14:paraId="12E8A2F0" w14:textId="77777777" w:rsidR="00452A70" w:rsidRDefault="00000000">
      <w:pPr>
        <w:ind w:left="648"/>
      </w:pPr>
      <w:r>
        <w:rPr>
          <w:b/>
        </w:rPr>
        <w:t xml:space="preserve">○ </w:t>
      </w:r>
      <w:r>
        <w:t>Экология</w:t>
      </w:r>
    </w:p>
    <w:p w14:paraId="01BF833E" w14:textId="77777777" w:rsidR="00452A70" w:rsidRDefault="00000000">
      <w:pPr>
        <w:ind w:left="648"/>
      </w:pPr>
      <w:r>
        <w:rPr>
          <w:b/>
        </w:rPr>
        <w:t xml:space="preserve">○ </w:t>
      </w:r>
      <w:r>
        <w:t>Забота о пожилых</w:t>
      </w:r>
    </w:p>
    <w:p w14:paraId="2B1AA1E3" w14:textId="77777777" w:rsidR="00452A70" w:rsidRDefault="00452A70"/>
    <w:p w14:paraId="37C15C6E" w14:textId="77777777" w:rsidR="00452A70" w:rsidRDefault="00000000">
      <w:pPr>
        <w:pStyle w:val="31"/>
      </w:pPr>
      <w:r>
        <w:t>Вариант 4: Создание поселения</w:t>
      </w:r>
    </w:p>
    <w:p w14:paraId="1003C613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группа большая и сплоченная</w:t>
      </w:r>
    </w:p>
    <w:p w14:paraId="7BD27FC5" w14:textId="77777777" w:rsidR="00452A70" w:rsidRDefault="00000000">
      <w:pPr>
        <w:ind w:left="288"/>
      </w:pPr>
      <w:r>
        <w:rPr>
          <w:b/>
        </w:rPr>
        <w:t xml:space="preserve">• </w:t>
      </w:r>
      <w:r>
        <w:t>Покупка/аренда земли</w:t>
      </w:r>
    </w:p>
    <w:p w14:paraId="557CA399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Создание полноценной общины</w:t>
      </w:r>
    </w:p>
    <w:p w14:paraId="299D082A" w14:textId="77777777" w:rsidR="00452A70" w:rsidRDefault="00452A70"/>
    <w:p w14:paraId="084EF619" w14:textId="77777777" w:rsidR="00452A70" w:rsidRDefault="00452A70">
      <w:pPr>
        <w:pBdr>
          <w:bottom w:val="single" w:sz="6" w:space="1" w:color="auto"/>
        </w:pBdr>
      </w:pPr>
    </w:p>
    <w:p w14:paraId="5843D175" w14:textId="77777777" w:rsidR="00452A70" w:rsidRDefault="00452A70"/>
    <w:p w14:paraId="3CC74E12" w14:textId="77777777" w:rsidR="00452A70" w:rsidRDefault="00000000">
      <w:pPr>
        <w:pStyle w:val="21"/>
      </w:pPr>
      <w:r>
        <w:t>Важные принципы на весь путь:</w:t>
      </w:r>
    </w:p>
    <w:p w14:paraId="450AD6D7" w14:textId="77777777" w:rsidR="00452A70" w:rsidRDefault="00452A70"/>
    <w:p w14:paraId="4BE0C8D3" w14:textId="77777777" w:rsidR="00452A70" w:rsidRDefault="00000000">
      <w:pPr>
        <w:ind w:left="288"/>
      </w:pPr>
      <w:r>
        <w:rPr>
          <w:b/>
        </w:rPr>
        <w:t>1. Постепенность:</w:t>
      </w:r>
      <w:r>
        <w:t xml:space="preserve"> Не пытайся изменить все сразу</w:t>
      </w:r>
    </w:p>
    <w:p w14:paraId="098534E0" w14:textId="77777777" w:rsidR="00452A70" w:rsidRDefault="00000000">
      <w:pPr>
        <w:ind w:left="288"/>
      </w:pPr>
      <w:r>
        <w:rPr>
          <w:b/>
        </w:rPr>
        <w:t>2. Добровольность:</w:t>
      </w:r>
      <w:r>
        <w:t xml:space="preserve"> Никакого принуждения</w:t>
      </w:r>
    </w:p>
    <w:p w14:paraId="564A3045" w14:textId="77777777" w:rsidR="00452A70" w:rsidRDefault="00000000">
      <w:pPr>
        <w:ind w:left="288"/>
      </w:pPr>
      <w:r>
        <w:rPr>
          <w:b/>
        </w:rPr>
        <w:t>3. Радость:</w:t>
      </w:r>
      <w:r>
        <w:t xml:space="preserve"> Это должно приносить удовольствие</w:t>
      </w:r>
    </w:p>
    <w:p w14:paraId="772A9810" w14:textId="77777777" w:rsidR="00452A70" w:rsidRDefault="00000000">
      <w:pPr>
        <w:ind w:left="288"/>
      </w:pPr>
      <w:r>
        <w:rPr>
          <w:b/>
        </w:rPr>
        <w:t>4. Гибкость:</w:t>
      </w:r>
      <w:r>
        <w:t xml:space="preserve"> Меняй то, что не работает</w:t>
      </w:r>
    </w:p>
    <w:p w14:paraId="38188537" w14:textId="77777777" w:rsidR="00452A70" w:rsidRDefault="00000000">
      <w:pPr>
        <w:ind w:left="288"/>
      </w:pPr>
      <w:r>
        <w:rPr>
          <w:b/>
        </w:rPr>
        <w:t>5. Благодарность:</w:t>
      </w:r>
      <w:r>
        <w:t xml:space="preserve"> Всегда благодари за помощь</w:t>
      </w:r>
    </w:p>
    <w:p w14:paraId="1FBB5BEF" w14:textId="77777777" w:rsidR="00452A70" w:rsidRDefault="00000000">
      <w:pPr>
        <w:ind w:left="288"/>
      </w:pPr>
      <w:r>
        <w:rPr>
          <w:b/>
        </w:rPr>
        <w:t>6. Щедрость:</w:t>
      </w:r>
      <w:r>
        <w:t xml:space="preserve"> Делись без счета</w:t>
      </w:r>
    </w:p>
    <w:p w14:paraId="71C2A834" w14:textId="77777777" w:rsidR="00452A70" w:rsidRDefault="00452A70"/>
    <w:p w14:paraId="53BBBE90" w14:textId="77777777" w:rsidR="00452A70" w:rsidRDefault="00452A70">
      <w:pPr>
        <w:pBdr>
          <w:bottom w:val="single" w:sz="6" w:space="1" w:color="auto"/>
        </w:pBdr>
      </w:pPr>
    </w:p>
    <w:p w14:paraId="648A74E6" w14:textId="77777777" w:rsidR="00452A70" w:rsidRDefault="00452A70"/>
    <w:p w14:paraId="2EB38C8C" w14:textId="77777777" w:rsidR="00452A70" w:rsidRDefault="00000000">
      <w:pPr>
        <w:pStyle w:val="21"/>
      </w:pPr>
      <w:r>
        <w:t>Если чувствуешь усталость:</w:t>
      </w:r>
    </w:p>
    <w:p w14:paraId="3923AD67" w14:textId="77777777" w:rsidR="00452A70" w:rsidRDefault="00452A70"/>
    <w:p w14:paraId="28C01A64" w14:textId="77777777" w:rsidR="00452A70" w:rsidRDefault="00000000">
      <w:pPr>
        <w:ind w:left="288"/>
      </w:pPr>
      <w:r>
        <w:rPr>
          <w:b/>
        </w:rPr>
        <w:t>1. Сделай паузу</w:t>
      </w:r>
      <w:r>
        <w:t xml:space="preserve"> — отдохни месяц</w:t>
      </w:r>
    </w:p>
    <w:p w14:paraId="6CC13D3A" w14:textId="77777777" w:rsidR="00452A70" w:rsidRDefault="00000000">
      <w:pPr>
        <w:ind w:left="288"/>
      </w:pPr>
      <w:r>
        <w:rPr>
          <w:b/>
        </w:rPr>
        <w:t>2. Упрости</w:t>
      </w:r>
      <w:r>
        <w:t xml:space="preserve"> — оставь только самое важное</w:t>
      </w:r>
    </w:p>
    <w:p w14:paraId="4C56BE2D" w14:textId="77777777" w:rsidR="00452A70" w:rsidRDefault="00000000">
      <w:pPr>
        <w:ind w:left="288"/>
      </w:pPr>
      <w:r>
        <w:rPr>
          <w:b/>
        </w:rPr>
        <w:t>3. Поделись ответственностью</w:t>
      </w:r>
      <w:r>
        <w:t xml:space="preserve"> — не делай все сам</w:t>
      </w:r>
    </w:p>
    <w:p w14:paraId="36CA919A" w14:textId="77777777" w:rsidR="00452A70" w:rsidRDefault="00000000">
      <w:pPr>
        <w:ind w:left="288"/>
      </w:pPr>
      <w:r>
        <w:rPr>
          <w:b/>
        </w:rPr>
        <w:t>4. Вспомни, зачем начал</w:t>
      </w:r>
      <w:r>
        <w:t xml:space="preserve"> — вернись к первоначальной мотивации</w:t>
      </w:r>
    </w:p>
    <w:p w14:paraId="14407ED7" w14:textId="77777777" w:rsidR="00452A70" w:rsidRDefault="00000000">
      <w:pPr>
        <w:ind w:left="288"/>
      </w:pPr>
      <w:r>
        <w:rPr>
          <w:b/>
        </w:rPr>
        <w:t>5. Попроси помощи</w:t>
      </w:r>
      <w:r>
        <w:t xml:space="preserve"> — в сообществе всегда помогут</w:t>
      </w:r>
    </w:p>
    <w:p w14:paraId="094EB2EF" w14:textId="77777777" w:rsidR="00452A70" w:rsidRDefault="00452A70"/>
    <w:p w14:paraId="2B333079" w14:textId="77777777" w:rsidR="00452A70" w:rsidRDefault="00452A70">
      <w:pPr>
        <w:pBdr>
          <w:bottom w:val="single" w:sz="6" w:space="1" w:color="auto"/>
        </w:pBdr>
      </w:pPr>
    </w:p>
    <w:p w14:paraId="65D76DE4" w14:textId="77777777" w:rsidR="00452A70" w:rsidRDefault="00452A70"/>
    <w:p w14:paraId="149FBF2A" w14:textId="77777777" w:rsidR="00452A70" w:rsidRDefault="00000000">
      <w:pPr>
        <w:pStyle w:val="21"/>
      </w:pPr>
      <w:r>
        <w:t>Финальное упражнение:</w:t>
      </w:r>
    </w:p>
    <w:p w14:paraId="4F7560FC" w14:textId="77777777" w:rsidR="00452A70" w:rsidRDefault="00452A70"/>
    <w:p w14:paraId="65167C43" w14:textId="77777777" w:rsidR="00452A70" w:rsidRDefault="00000000">
      <w:r>
        <w:rPr>
          <w:b/>
        </w:rPr>
        <w:t>Прямо сейчас:</w:t>
      </w:r>
    </w:p>
    <w:p w14:paraId="2AA9F294" w14:textId="77777777" w:rsidR="00452A70" w:rsidRDefault="00000000">
      <w:pPr>
        <w:ind w:left="288"/>
      </w:pPr>
      <w:r>
        <w:rPr>
          <w:b/>
        </w:rPr>
        <w:t xml:space="preserve">1. </w:t>
      </w:r>
      <w:r>
        <w:t>Выдели 10 минут</w:t>
      </w:r>
    </w:p>
    <w:p w14:paraId="54CBE23E" w14:textId="77777777" w:rsidR="00452A70" w:rsidRDefault="00000000">
      <w:pPr>
        <w:ind w:left="288"/>
      </w:pPr>
      <w:r>
        <w:rPr>
          <w:b/>
        </w:rPr>
        <w:t xml:space="preserve">2. </w:t>
      </w:r>
      <w:r>
        <w:t>Возьми бумагу и ручку</w:t>
      </w:r>
    </w:p>
    <w:p w14:paraId="2CB3537E" w14:textId="77777777" w:rsidR="00452A70" w:rsidRDefault="00000000">
      <w:pPr>
        <w:ind w:left="288"/>
      </w:pPr>
      <w:r>
        <w:rPr>
          <w:b/>
        </w:rPr>
        <w:t xml:space="preserve">3. </w:t>
      </w:r>
      <w:r>
        <w:t>Напиши: «Через год я хочу...»</w:t>
      </w:r>
    </w:p>
    <w:p w14:paraId="7696E2FC" w14:textId="77777777" w:rsidR="00452A70" w:rsidRDefault="00000000">
      <w:pPr>
        <w:ind w:left="648"/>
      </w:pPr>
      <w:r>
        <w:rPr>
          <w:b/>
        </w:rPr>
        <w:t xml:space="preserve">○ </w:t>
      </w:r>
      <w:r>
        <w:t>Иметь вокруг себя ___ человек, с которыми делюсь и получаю помощь</w:t>
      </w:r>
    </w:p>
    <w:p w14:paraId="158ED210" w14:textId="77777777" w:rsidR="00452A70" w:rsidRDefault="00000000">
      <w:pPr>
        <w:ind w:left="648"/>
      </w:pPr>
      <w:r>
        <w:rPr>
          <w:b/>
        </w:rPr>
        <w:t xml:space="preserve">○ </w:t>
      </w:r>
      <w:r>
        <w:t>Освоить навыки: 1) ___ 2) ___ 3) ___</w:t>
      </w:r>
    </w:p>
    <w:p w14:paraId="231D74AC" w14:textId="77777777" w:rsidR="00452A70" w:rsidRDefault="00000000">
      <w:pPr>
        <w:ind w:left="648"/>
      </w:pPr>
      <w:r>
        <w:rPr>
          <w:b/>
        </w:rPr>
        <w:t xml:space="preserve">○ </w:t>
      </w:r>
      <w:r>
        <w:t>Участвовать в проектах: 1) ___ 2) ___ 3) ___</w:t>
      </w:r>
    </w:p>
    <w:p w14:paraId="3C11C18D" w14:textId="77777777" w:rsidR="00452A70" w:rsidRDefault="00000000">
      <w:pPr>
        <w:ind w:left="648"/>
      </w:pPr>
      <w:r>
        <w:rPr>
          <w:b/>
        </w:rPr>
        <w:t xml:space="preserve">○ </w:t>
      </w:r>
      <w:r>
        <w:t>Чувствовать себя более ___ (безопасно/счастливо/осмысленно)</w:t>
      </w:r>
    </w:p>
    <w:p w14:paraId="103B1A9D" w14:textId="77777777" w:rsidR="00452A70" w:rsidRDefault="00452A70"/>
    <w:p w14:paraId="4678AB16" w14:textId="77777777" w:rsidR="00452A70" w:rsidRDefault="00000000">
      <w:pPr>
        <w:ind w:left="288"/>
      </w:pPr>
      <w:r>
        <w:rPr>
          <w:b/>
        </w:rPr>
        <w:t xml:space="preserve">4. </w:t>
      </w:r>
      <w:r>
        <w:t>Под этим напиши: «Первый шаг, который я сделаю завтра: _____»</w:t>
      </w:r>
    </w:p>
    <w:p w14:paraId="1E4851B9" w14:textId="77777777" w:rsidR="00452A70" w:rsidRDefault="00452A70"/>
    <w:p w14:paraId="5773DACE" w14:textId="77777777" w:rsidR="00452A70" w:rsidRDefault="00000000">
      <w:r>
        <w:rPr>
          <w:b/>
        </w:rPr>
        <w:t>Этот листок — твой план.</w:t>
      </w:r>
    </w:p>
    <w:p w14:paraId="129DFE4F" w14:textId="77777777" w:rsidR="00452A70" w:rsidRDefault="00000000">
      <w:r>
        <w:rPr>
          <w:b/>
        </w:rPr>
        <w:t>Этот первый шаг — начало пути.</w:t>
      </w:r>
    </w:p>
    <w:p w14:paraId="5231DEA3" w14:textId="77777777" w:rsidR="00452A70" w:rsidRDefault="00452A70"/>
    <w:p w14:paraId="5E36E70F" w14:textId="77777777" w:rsidR="00452A70" w:rsidRDefault="00452A70">
      <w:pPr>
        <w:pBdr>
          <w:bottom w:val="single" w:sz="6" w:space="1" w:color="auto"/>
        </w:pBdr>
      </w:pPr>
    </w:p>
    <w:p w14:paraId="7B4B0E1A" w14:textId="77777777" w:rsidR="00452A70" w:rsidRDefault="00452A70"/>
    <w:p w14:paraId="0968EB9E" w14:textId="77777777" w:rsidR="00452A70" w:rsidRDefault="00000000">
      <w:r>
        <w:rPr>
          <w:b/>
        </w:rPr>
        <w:t>Продолжение:</w:t>
      </w:r>
      <w:r>
        <w:t xml:space="preserve"> В следующей части — ответы на вопросы, которые возникнут в процессе, и поддержка на сложных этапах.</w:t>
      </w:r>
    </w:p>
    <w:p w14:paraId="1923BCBB" w14:textId="77777777" w:rsidR="00452A70" w:rsidRDefault="00452A70"/>
    <w:p w14:paraId="0B0C0B7B" w14:textId="77777777" w:rsidR="00452A70" w:rsidRDefault="00000000">
      <w:r>
        <w:rPr>
          <w:b/>
        </w:rPr>
        <w:t>Продолжить с поддержкой и ответами на возникающие вопросы?</w:t>
      </w:r>
    </w:p>
    <w:p w14:paraId="68213457" w14:textId="77777777" w:rsidR="00452A70" w:rsidRDefault="00452A70"/>
    <w:p w14:paraId="5CE1D275" w14:textId="77777777" w:rsidR="00452A70" w:rsidRDefault="00452A70"/>
    <w:p w14:paraId="5E53BF13" w14:textId="77777777" w:rsidR="00452A70" w:rsidRDefault="00452A70"/>
    <w:p w14:paraId="4DD61D4F" w14:textId="77777777" w:rsidR="00452A70" w:rsidRDefault="00452A70"/>
    <w:p w14:paraId="2A2F3EA3" w14:textId="77777777" w:rsidR="00452A70" w:rsidRDefault="00452A70"/>
    <w:p w14:paraId="7182AC02" w14:textId="77777777" w:rsidR="00452A70" w:rsidRDefault="00452A70"/>
    <w:p w14:paraId="3D0DBCCA" w14:textId="77777777" w:rsidR="00452A70" w:rsidRDefault="00452A70"/>
    <w:p w14:paraId="53107928" w14:textId="77777777" w:rsidR="00452A70" w:rsidRDefault="00452A70"/>
    <w:p w14:paraId="3A04E353" w14:textId="77777777" w:rsidR="00452A70" w:rsidRDefault="00452A70"/>
    <w:p w14:paraId="6891C14A" w14:textId="77777777" w:rsidR="00452A70" w:rsidRDefault="00452A70"/>
    <w:p w14:paraId="3AB1216E" w14:textId="77777777" w:rsidR="00452A70" w:rsidRDefault="00452A70"/>
    <w:p w14:paraId="385C41DE" w14:textId="77777777" w:rsidR="00452A70" w:rsidRDefault="00452A70"/>
    <w:p w14:paraId="4657B15F" w14:textId="77777777" w:rsidR="00452A70" w:rsidRDefault="00452A70"/>
    <w:p w14:paraId="2D3C6D8B" w14:textId="77777777" w:rsidR="00452A70" w:rsidRDefault="00452A70"/>
    <w:p w14:paraId="024333C8" w14:textId="77777777" w:rsidR="00452A70" w:rsidRDefault="00452A70"/>
    <w:p w14:paraId="672641AA" w14:textId="77777777" w:rsidR="00452A70" w:rsidRDefault="00452A70"/>
    <w:p w14:paraId="41B217F0" w14:textId="77777777" w:rsidR="00452A70" w:rsidRDefault="00452A70"/>
    <w:p w14:paraId="684D225C" w14:textId="77777777" w:rsidR="00452A70" w:rsidRDefault="00452A70"/>
    <w:p w14:paraId="722C0AE5" w14:textId="77777777" w:rsidR="00452A70" w:rsidRDefault="00452A70"/>
    <w:p w14:paraId="1EAAED7A" w14:textId="77777777" w:rsidR="00452A70" w:rsidRDefault="00000000">
      <w:pPr>
        <w:pStyle w:val="1"/>
      </w:pPr>
      <w:r>
        <w:t>Часть 12: Поддержка и Ответы на Вопросы в Процессе</w:t>
      </w:r>
    </w:p>
    <w:p w14:paraId="1E652595" w14:textId="77777777" w:rsidR="00452A70" w:rsidRDefault="00452A70"/>
    <w:p w14:paraId="295F8AD0" w14:textId="77777777" w:rsidR="00452A70" w:rsidRDefault="00000000">
      <w:pPr>
        <w:pStyle w:val="21"/>
      </w:pPr>
      <w:r>
        <w:t>Раздел 1: Типичные Проблемы и Их Решения</w:t>
      </w:r>
    </w:p>
    <w:p w14:paraId="515D248E" w14:textId="77777777" w:rsidR="00452A70" w:rsidRDefault="00452A70"/>
    <w:p w14:paraId="7D503100" w14:textId="77777777" w:rsidR="00452A70" w:rsidRDefault="00000000">
      <w:pPr>
        <w:pStyle w:val="31"/>
      </w:pPr>
      <w:r>
        <w:t>Проблема: «Люди сначала активны, потом пропадают»</w:t>
      </w:r>
    </w:p>
    <w:p w14:paraId="0874CFE7" w14:textId="77777777" w:rsidR="00452A70" w:rsidRDefault="00452A70"/>
    <w:p w14:paraId="045890FC" w14:textId="77777777" w:rsidR="00452A70" w:rsidRDefault="00000000">
      <w:pPr>
        <w:pStyle w:val="31"/>
      </w:pPr>
      <w:r>
        <w:t>Почему это происходит:</w:t>
      </w:r>
    </w:p>
    <w:p w14:paraId="54BED2A3" w14:textId="77777777" w:rsidR="00452A70" w:rsidRDefault="00000000">
      <w:pPr>
        <w:ind w:left="288"/>
      </w:pPr>
      <w:r>
        <w:rPr>
          <w:b/>
        </w:rPr>
        <w:t>1. Энтузиазм первой встречи</w:t>
      </w:r>
      <w:r>
        <w:t xml:space="preserve"> проходит</w:t>
      </w:r>
    </w:p>
    <w:p w14:paraId="37A38ECF" w14:textId="77777777" w:rsidR="00452A70" w:rsidRDefault="00000000">
      <w:pPr>
        <w:ind w:left="288"/>
      </w:pPr>
      <w:r>
        <w:rPr>
          <w:b/>
        </w:rPr>
        <w:t>2. Не видят быстрых результатов</w:t>
      </w:r>
    </w:p>
    <w:p w14:paraId="18AA5BA4" w14:textId="77777777" w:rsidR="00452A70" w:rsidRDefault="00000000">
      <w:pPr>
        <w:ind w:left="288"/>
      </w:pPr>
      <w:r>
        <w:rPr>
          <w:b/>
        </w:rPr>
        <w:t>3. Жизненные обстоятельства</w:t>
      </w:r>
      <w:r>
        <w:t xml:space="preserve"> меняются</w:t>
      </w:r>
    </w:p>
    <w:p w14:paraId="5A8A5E25" w14:textId="77777777" w:rsidR="00452A70" w:rsidRDefault="00000000">
      <w:pPr>
        <w:ind w:left="288"/>
      </w:pPr>
      <w:r>
        <w:rPr>
          <w:b/>
        </w:rPr>
        <w:t>4. Не чувствуют достаточной включенности</w:t>
      </w:r>
    </w:p>
    <w:p w14:paraId="094A9ACB" w14:textId="77777777" w:rsidR="00452A70" w:rsidRDefault="00452A70"/>
    <w:p w14:paraId="0E212010" w14:textId="77777777" w:rsidR="00452A70" w:rsidRDefault="00000000">
      <w:pPr>
        <w:pStyle w:val="31"/>
      </w:pPr>
      <w:r>
        <w:t>Решение — Система «Мягкого удержания»:</w:t>
      </w:r>
    </w:p>
    <w:p w14:paraId="27D7AFC6" w14:textId="77777777" w:rsidR="00452A70" w:rsidRDefault="00452A70"/>
    <w:p w14:paraId="187F0DFB" w14:textId="77777777" w:rsidR="00452A70" w:rsidRDefault="00000000">
      <w:r>
        <w:rPr>
          <w:b/>
        </w:rPr>
        <w:t>Шаг 1: Регулярность, а не интенсивность</w:t>
      </w:r>
    </w:p>
    <w:p w14:paraId="5D4821DC" w14:textId="77777777" w:rsidR="00452A70" w:rsidRDefault="00000000">
      <w:pPr>
        <w:ind w:left="288"/>
      </w:pPr>
      <w:r>
        <w:rPr>
          <w:b/>
        </w:rPr>
        <w:t xml:space="preserve">• </w:t>
      </w:r>
      <w:r>
        <w:t>Не требуй много времени</w:t>
      </w:r>
    </w:p>
    <w:p w14:paraId="3347E04C" w14:textId="77777777" w:rsidR="00452A70" w:rsidRDefault="00000000">
      <w:pPr>
        <w:ind w:left="288"/>
      </w:pPr>
      <w:r>
        <w:rPr>
          <w:b/>
        </w:rPr>
        <w:t xml:space="preserve">• </w:t>
      </w:r>
      <w:r>
        <w:t>Лучше 30 минут в неделю постоянно, чем 5 часов раз в месяц</w:t>
      </w:r>
    </w:p>
    <w:p w14:paraId="6774823F" w14:textId="77777777" w:rsidR="00452A70" w:rsidRDefault="00000000">
      <w:pPr>
        <w:ind w:left="288"/>
      </w:pPr>
      <w:r>
        <w:rPr>
          <w:b/>
        </w:rPr>
        <w:t>• Пример:</w:t>
      </w:r>
      <w:r>
        <w:t xml:space="preserve"> Еженедельное чаепитие на 30 минут</w:t>
      </w:r>
    </w:p>
    <w:p w14:paraId="7BB5A564" w14:textId="77777777" w:rsidR="00452A70" w:rsidRDefault="00452A70"/>
    <w:p w14:paraId="0296ECDC" w14:textId="77777777" w:rsidR="00452A70" w:rsidRDefault="00000000">
      <w:r>
        <w:rPr>
          <w:b/>
        </w:rPr>
        <w:t>Шаг 2: Быстрые победы</w:t>
      </w:r>
    </w:p>
    <w:p w14:paraId="73096D3D" w14:textId="77777777" w:rsidR="00452A70" w:rsidRDefault="00000000">
      <w:pPr>
        <w:ind w:left="288"/>
      </w:pPr>
      <w:r>
        <w:rPr>
          <w:b/>
        </w:rPr>
        <w:t xml:space="preserve">• </w:t>
      </w:r>
      <w:r>
        <w:t>Планируй проекты, которые дают результат за 1-2 недели</w:t>
      </w:r>
    </w:p>
    <w:p w14:paraId="4BB0BBA4" w14:textId="77777777" w:rsidR="00452A70" w:rsidRDefault="00000000">
      <w:pPr>
        <w:ind w:left="288"/>
      </w:pPr>
      <w:r>
        <w:rPr>
          <w:b/>
        </w:rPr>
        <w:t>• Примеры:</w:t>
      </w:r>
    </w:p>
    <w:p w14:paraId="561B645C" w14:textId="77777777" w:rsidR="00452A70" w:rsidRDefault="00000000">
      <w:pPr>
        <w:ind w:left="648"/>
      </w:pPr>
      <w:r>
        <w:rPr>
          <w:b/>
        </w:rPr>
        <w:t xml:space="preserve">○ </w:t>
      </w:r>
      <w:r>
        <w:t>«Неделя обмена книгами»</w:t>
      </w:r>
    </w:p>
    <w:p w14:paraId="73E5F8D5" w14:textId="77777777" w:rsidR="00452A70" w:rsidRDefault="00000000">
      <w:pPr>
        <w:ind w:left="648"/>
      </w:pPr>
      <w:r>
        <w:rPr>
          <w:b/>
        </w:rPr>
        <w:t xml:space="preserve">○ </w:t>
      </w:r>
      <w:r>
        <w:t>«Субботник во дворе»</w:t>
      </w:r>
    </w:p>
    <w:p w14:paraId="5887F44B" w14:textId="77777777" w:rsidR="00452A70" w:rsidRDefault="00000000">
      <w:pPr>
        <w:ind w:left="648"/>
      </w:pPr>
      <w:r>
        <w:rPr>
          <w:b/>
        </w:rPr>
        <w:t xml:space="preserve">○ </w:t>
      </w:r>
      <w:r>
        <w:t>«Кулинарный мастер-класс»</w:t>
      </w:r>
    </w:p>
    <w:p w14:paraId="72B3D741" w14:textId="77777777" w:rsidR="00452A70" w:rsidRDefault="00452A70"/>
    <w:p w14:paraId="7855DC09" w14:textId="77777777" w:rsidR="00452A70" w:rsidRDefault="00000000">
      <w:r>
        <w:rPr>
          <w:b/>
        </w:rPr>
        <w:t>Шаг 3: Персонализированный подход</w:t>
      </w:r>
    </w:p>
    <w:p w14:paraId="10E7360A" w14:textId="77777777" w:rsidR="00452A70" w:rsidRDefault="00000000">
      <w:pPr>
        <w:ind w:left="288"/>
      </w:pPr>
      <w:r>
        <w:rPr>
          <w:b/>
        </w:rPr>
        <w:t xml:space="preserve">• </w:t>
      </w:r>
      <w:r>
        <w:t>Узнай, что важно КАЖДОМУ участнику</w:t>
      </w:r>
    </w:p>
    <w:p w14:paraId="1110DF59" w14:textId="77777777" w:rsidR="00452A70" w:rsidRDefault="00000000">
      <w:pPr>
        <w:ind w:left="288"/>
      </w:pPr>
      <w:r>
        <w:rPr>
          <w:b/>
        </w:rPr>
        <w:t>• Вопросы для задавания:</w:t>
      </w:r>
    </w:p>
    <w:p w14:paraId="4F551845" w14:textId="77777777" w:rsidR="00452A70" w:rsidRDefault="00000000">
      <w:pPr>
        <w:ind w:left="648"/>
      </w:pPr>
      <w:r>
        <w:rPr>
          <w:b/>
        </w:rPr>
        <w:t xml:space="preserve">○ </w:t>
      </w:r>
      <w:r>
        <w:t>«Что бы сделало твою жизнь легче прямо сейчас?»</w:t>
      </w:r>
    </w:p>
    <w:p w14:paraId="0E90FF16" w14:textId="77777777" w:rsidR="00452A70" w:rsidRDefault="00000000">
      <w:pPr>
        <w:ind w:left="648"/>
      </w:pPr>
      <w:r>
        <w:rPr>
          <w:b/>
        </w:rPr>
        <w:t xml:space="preserve">○ </w:t>
      </w:r>
      <w:r>
        <w:t>«Какой навык ты мечтал освоить?»</w:t>
      </w:r>
    </w:p>
    <w:p w14:paraId="6B96B7AC" w14:textId="77777777" w:rsidR="00452A70" w:rsidRDefault="00000000">
      <w:pPr>
        <w:ind w:left="648"/>
      </w:pPr>
      <w:r>
        <w:rPr>
          <w:b/>
        </w:rPr>
        <w:t xml:space="preserve">○ </w:t>
      </w:r>
      <w:r>
        <w:t>«Чем ты мог бы поделиться с радостью?»</w:t>
      </w:r>
    </w:p>
    <w:p w14:paraId="101122AB" w14:textId="77777777" w:rsidR="00452A70" w:rsidRDefault="00452A70"/>
    <w:p w14:paraId="7C6BC439" w14:textId="77777777" w:rsidR="00452A70" w:rsidRDefault="00000000">
      <w:r>
        <w:rPr>
          <w:b/>
        </w:rPr>
        <w:t>Шаг 4: Ротация ответственности</w:t>
      </w:r>
    </w:p>
    <w:p w14:paraId="4D53B132" w14:textId="77777777" w:rsidR="00452A70" w:rsidRDefault="00000000">
      <w:pPr>
        <w:ind w:left="288"/>
      </w:pPr>
      <w:r>
        <w:rPr>
          <w:b/>
        </w:rPr>
        <w:t xml:space="preserve">• </w:t>
      </w:r>
      <w:r>
        <w:t>Не держи все в своих руках</w:t>
      </w:r>
    </w:p>
    <w:p w14:paraId="1EC1B9FC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месяц новый человек отвечает за:</w:t>
      </w:r>
    </w:p>
    <w:p w14:paraId="0908C4D4" w14:textId="77777777" w:rsidR="00452A70" w:rsidRDefault="00000000">
      <w:pPr>
        <w:ind w:left="648"/>
      </w:pPr>
      <w:r>
        <w:rPr>
          <w:b/>
        </w:rPr>
        <w:t xml:space="preserve">○ </w:t>
      </w:r>
      <w:r>
        <w:t>Организацию встреч</w:t>
      </w:r>
    </w:p>
    <w:p w14:paraId="3073A90C" w14:textId="77777777" w:rsidR="00452A70" w:rsidRDefault="00000000">
      <w:pPr>
        <w:ind w:left="648"/>
      </w:pPr>
      <w:r>
        <w:rPr>
          <w:b/>
        </w:rPr>
        <w:t xml:space="preserve">○ </w:t>
      </w:r>
      <w:r>
        <w:t>Ведение учета</w:t>
      </w:r>
    </w:p>
    <w:p w14:paraId="6028F565" w14:textId="77777777" w:rsidR="00452A70" w:rsidRDefault="00000000">
      <w:pPr>
        <w:ind w:left="648"/>
      </w:pPr>
      <w:r>
        <w:rPr>
          <w:b/>
        </w:rPr>
        <w:t xml:space="preserve">○ </w:t>
      </w:r>
      <w:r>
        <w:t>Привлечение новых участников</w:t>
      </w:r>
    </w:p>
    <w:p w14:paraId="1E5AFAD6" w14:textId="77777777" w:rsidR="00452A70" w:rsidRDefault="00452A70"/>
    <w:p w14:paraId="2355A0BC" w14:textId="77777777" w:rsidR="00452A70" w:rsidRDefault="00452A70">
      <w:pPr>
        <w:pBdr>
          <w:bottom w:val="single" w:sz="6" w:space="1" w:color="auto"/>
        </w:pBdr>
      </w:pPr>
    </w:p>
    <w:p w14:paraId="27042098" w14:textId="77777777" w:rsidR="00452A70" w:rsidRDefault="00452A70"/>
    <w:p w14:paraId="646327F4" w14:textId="77777777" w:rsidR="00452A70" w:rsidRDefault="00000000">
      <w:pPr>
        <w:pStyle w:val="31"/>
      </w:pPr>
      <w:r>
        <w:t>Проблема: «Неравномерный обмен — кто-то много дает, кто-то мало»</w:t>
      </w:r>
    </w:p>
    <w:p w14:paraId="4B00B972" w14:textId="77777777" w:rsidR="00452A70" w:rsidRDefault="00452A70"/>
    <w:p w14:paraId="75D72347" w14:textId="77777777" w:rsidR="00452A70" w:rsidRDefault="00000000">
      <w:pPr>
        <w:pStyle w:val="31"/>
      </w:pPr>
      <w:r>
        <w:t>Решение — Система баланса:</w:t>
      </w:r>
    </w:p>
    <w:p w14:paraId="597144F7" w14:textId="77777777" w:rsidR="00452A70" w:rsidRDefault="00452A70"/>
    <w:p w14:paraId="696FA067" w14:textId="77777777" w:rsidR="00452A70" w:rsidRDefault="00000000">
      <w:r>
        <w:rPr>
          <w:b/>
        </w:rPr>
        <w:t>1. Уровни участия (четкие и принятые всеми):</w:t>
      </w:r>
    </w:p>
    <w:p w14:paraId="7A69861A" w14:textId="77777777" w:rsidR="00452A70" w:rsidRDefault="00000000">
      <w:pPr>
        <w:ind w:left="288"/>
      </w:pPr>
      <w:r>
        <w:rPr>
          <w:b/>
        </w:rPr>
        <w:t>• Активный участник:</w:t>
      </w:r>
      <w:r>
        <w:t xml:space="preserve"> 4+ часов в неделю помощи другим</w:t>
      </w:r>
    </w:p>
    <w:p w14:paraId="3D4A88DC" w14:textId="77777777" w:rsidR="00452A70" w:rsidRDefault="00000000">
      <w:pPr>
        <w:ind w:left="288"/>
      </w:pPr>
      <w:r>
        <w:rPr>
          <w:b/>
        </w:rPr>
        <w:t>• Умеренный участник:</w:t>
      </w:r>
      <w:r>
        <w:t xml:space="preserve"> 1-3 часа в неделю</w:t>
      </w:r>
    </w:p>
    <w:p w14:paraId="6F712BAC" w14:textId="77777777" w:rsidR="00452A70" w:rsidRDefault="00000000">
      <w:pPr>
        <w:ind w:left="288"/>
      </w:pPr>
      <w:r>
        <w:rPr>
          <w:b/>
        </w:rPr>
        <w:t>• Пассивный участник:</w:t>
      </w:r>
      <w:r>
        <w:t xml:space="preserve"> менее 1 часа, но участвует в встречах</w:t>
      </w:r>
    </w:p>
    <w:p w14:paraId="63A557D3" w14:textId="77777777" w:rsidR="00452A70" w:rsidRDefault="00000000">
      <w:pPr>
        <w:ind w:left="288"/>
      </w:pPr>
      <w:r>
        <w:rPr>
          <w:b/>
        </w:rPr>
        <w:t>• Симпатизирующий:</w:t>
      </w:r>
      <w:r>
        <w:t xml:space="preserve"> не участвует активно, но поддерживает идею</w:t>
      </w:r>
    </w:p>
    <w:p w14:paraId="59271A89" w14:textId="77777777" w:rsidR="00452A70" w:rsidRDefault="00452A70"/>
    <w:p w14:paraId="4C31CE4A" w14:textId="77777777" w:rsidR="00452A70" w:rsidRDefault="00000000">
      <w:r>
        <w:rPr>
          <w:b/>
        </w:rPr>
        <w:t>2. Ожидания в соответствии с уровнем:</w:t>
      </w:r>
    </w:p>
    <w:p w14:paraId="2DC3C287" w14:textId="77777777" w:rsidR="00452A70" w:rsidRDefault="00000000">
      <w:pPr>
        <w:ind w:left="288"/>
      </w:pPr>
      <w:r>
        <w:rPr>
          <w:b/>
        </w:rPr>
        <w:t xml:space="preserve">• </w:t>
      </w:r>
      <w:r>
        <w:t>От активных ждем активного участия</w:t>
      </w:r>
    </w:p>
    <w:p w14:paraId="4A0A801F" w14:textId="77777777" w:rsidR="00452A70" w:rsidRDefault="00000000">
      <w:pPr>
        <w:ind w:left="288"/>
      </w:pPr>
      <w:r>
        <w:rPr>
          <w:b/>
        </w:rPr>
        <w:t xml:space="preserve">• </w:t>
      </w:r>
      <w:r>
        <w:t>От пассивных — только то, что они могут</w:t>
      </w:r>
    </w:p>
    <w:p w14:paraId="0FE1FF41" w14:textId="77777777" w:rsidR="00452A70" w:rsidRDefault="00000000">
      <w:pPr>
        <w:ind w:left="288"/>
      </w:pPr>
      <w:r>
        <w:rPr>
          <w:b/>
        </w:rPr>
        <w:t>• Важно:</w:t>
      </w:r>
      <w:r>
        <w:t xml:space="preserve"> Не требовать от пассивных активности, но и не давать им те же блага, что активным</w:t>
      </w:r>
    </w:p>
    <w:p w14:paraId="6C0A19DB" w14:textId="77777777" w:rsidR="00452A70" w:rsidRDefault="00452A70"/>
    <w:p w14:paraId="5A8EDE11" w14:textId="77777777" w:rsidR="00452A70" w:rsidRDefault="00000000">
      <w:r>
        <w:rPr>
          <w:b/>
        </w:rPr>
        <w:t>3. Разговор о балансе:</w:t>
      </w:r>
    </w:p>
    <w:p w14:paraId="35EA2797" w14:textId="77777777" w:rsidR="00452A70" w:rsidRDefault="00000000">
      <w:pPr>
        <w:ind w:left="288"/>
      </w:pPr>
      <w:r>
        <w:rPr>
          <w:b/>
        </w:rPr>
        <w:t xml:space="preserve">• </w:t>
      </w:r>
      <w:r>
        <w:t>Регулярно (раз в 3 месяца) обсуждаем:</w:t>
      </w:r>
    </w:p>
    <w:p w14:paraId="72FD9788" w14:textId="77777777" w:rsidR="00452A70" w:rsidRDefault="00000000">
      <w:pPr>
        <w:ind w:left="648"/>
      </w:pPr>
      <w:r>
        <w:rPr>
          <w:b/>
        </w:rPr>
        <w:t xml:space="preserve">○ </w:t>
      </w:r>
      <w:r>
        <w:t>«Все ли чувствуют справедливость?»</w:t>
      </w:r>
    </w:p>
    <w:p w14:paraId="05AB27C8" w14:textId="77777777" w:rsidR="00452A70" w:rsidRDefault="00000000">
      <w:pPr>
        <w:ind w:left="648"/>
      </w:pPr>
      <w:r>
        <w:rPr>
          <w:b/>
        </w:rPr>
        <w:t xml:space="preserve">○ </w:t>
      </w:r>
      <w:r>
        <w:t>«Кто чувствует, что дает больше, чем получает?»</w:t>
      </w:r>
    </w:p>
    <w:p w14:paraId="1221E260" w14:textId="77777777" w:rsidR="00452A70" w:rsidRDefault="00000000">
      <w:pPr>
        <w:ind w:left="648"/>
      </w:pPr>
      <w:r>
        <w:rPr>
          <w:b/>
        </w:rPr>
        <w:t xml:space="preserve">○ </w:t>
      </w:r>
      <w:r>
        <w:t>«Как мы можем улучшить баланс?»</w:t>
      </w:r>
    </w:p>
    <w:p w14:paraId="38F631A0" w14:textId="77777777" w:rsidR="00452A70" w:rsidRDefault="00452A70"/>
    <w:p w14:paraId="57DA9C2B" w14:textId="77777777" w:rsidR="00452A70" w:rsidRDefault="00000000">
      <w:r>
        <w:rPr>
          <w:b/>
        </w:rPr>
        <w:t>4. Система «кредитов доверия»:</w:t>
      </w:r>
    </w:p>
    <w:p w14:paraId="78A5FDAD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человек много дает — он накапливает «кредиты»</w:t>
      </w:r>
    </w:p>
    <w:p w14:paraId="1301D0CF" w14:textId="77777777" w:rsidR="00452A70" w:rsidRDefault="00000000">
      <w:pPr>
        <w:ind w:left="288"/>
      </w:pPr>
      <w:r>
        <w:rPr>
          <w:b/>
        </w:rPr>
        <w:t xml:space="preserve">• </w:t>
      </w:r>
      <w:r>
        <w:t>Может взять «отпуск» на 1-2 месяца</w:t>
      </w:r>
    </w:p>
    <w:p w14:paraId="47B44B86" w14:textId="77777777" w:rsidR="00452A70" w:rsidRDefault="00000000">
      <w:pPr>
        <w:ind w:left="288"/>
      </w:pPr>
      <w:r>
        <w:rPr>
          <w:b/>
        </w:rPr>
        <w:t xml:space="preserve">• </w:t>
      </w:r>
      <w:r>
        <w:t>Сообщество продолжает поддерживать его в это время</w:t>
      </w:r>
    </w:p>
    <w:p w14:paraId="6AC2219A" w14:textId="77777777" w:rsidR="00452A70" w:rsidRDefault="00000000">
      <w:pPr>
        <w:ind w:left="288"/>
      </w:pPr>
      <w:r>
        <w:rPr>
          <w:b/>
        </w:rPr>
        <w:t>• Пример:</w:t>
      </w:r>
      <w:r>
        <w:t xml:space="preserve"> Мария 3 месяца активно помогала всем → заболела → 2 месяца получает помощь без отдачи</w:t>
      </w:r>
    </w:p>
    <w:p w14:paraId="34900D8D" w14:textId="77777777" w:rsidR="00452A70" w:rsidRDefault="00452A70"/>
    <w:p w14:paraId="1564B6B0" w14:textId="77777777" w:rsidR="00452A70" w:rsidRDefault="00452A70">
      <w:pPr>
        <w:pBdr>
          <w:bottom w:val="single" w:sz="6" w:space="1" w:color="auto"/>
        </w:pBdr>
      </w:pPr>
    </w:p>
    <w:p w14:paraId="53C136F5" w14:textId="77777777" w:rsidR="00452A70" w:rsidRDefault="00452A70"/>
    <w:p w14:paraId="3666379C" w14:textId="77777777" w:rsidR="00452A70" w:rsidRDefault="00000000">
      <w:pPr>
        <w:pStyle w:val="31"/>
      </w:pPr>
      <w:r>
        <w:t>Проблема: «Конфликты из-за разного понимания справедливости»</w:t>
      </w:r>
    </w:p>
    <w:p w14:paraId="0A703703" w14:textId="77777777" w:rsidR="00452A70" w:rsidRDefault="00452A70"/>
    <w:p w14:paraId="0DFB31AE" w14:textId="77777777" w:rsidR="00452A70" w:rsidRDefault="00000000">
      <w:pPr>
        <w:pStyle w:val="31"/>
      </w:pPr>
      <w:r>
        <w:t>Решение — Процедура разрешения конфликтов:</w:t>
      </w:r>
    </w:p>
    <w:p w14:paraId="78AD8D8A" w14:textId="77777777" w:rsidR="00452A70" w:rsidRDefault="00452A70"/>
    <w:p w14:paraId="351BE337" w14:textId="77777777" w:rsidR="00452A70" w:rsidRDefault="00000000">
      <w:r>
        <w:rPr>
          <w:b/>
        </w:rPr>
        <w:t>До конфликта (профилактика):</w:t>
      </w:r>
    </w:p>
    <w:p w14:paraId="09E88708" w14:textId="77777777" w:rsidR="00452A70" w:rsidRDefault="00000000">
      <w:pPr>
        <w:ind w:left="288"/>
      </w:pPr>
      <w:r>
        <w:rPr>
          <w:b/>
        </w:rPr>
        <w:t>1. Четкие договоренности:</w:t>
      </w:r>
    </w:p>
    <w:p w14:paraId="3890ED69" w14:textId="77777777" w:rsidR="00452A70" w:rsidRDefault="00000000">
      <w:pPr>
        <w:ind w:left="648"/>
      </w:pPr>
      <w:r>
        <w:rPr>
          <w:b/>
        </w:rPr>
        <w:t xml:space="preserve">○ </w:t>
      </w:r>
      <w:r>
        <w:t>Перед каждым обменом проговариваем:</w:t>
      </w:r>
    </w:p>
    <w:p w14:paraId="2AF0B521" w14:textId="77777777" w:rsidR="00452A70" w:rsidRDefault="00000000">
      <w:pPr>
        <w:ind w:left="648"/>
      </w:pPr>
      <w:r>
        <w:rPr>
          <w:b/>
        </w:rPr>
        <w:t xml:space="preserve">○ </w:t>
      </w:r>
      <w:r>
        <w:t>«Я сделаю это...»</w:t>
      </w:r>
    </w:p>
    <w:p w14:paraId="6F61809D" w14:textId="77777777" w:rsidR="00452A70" w:rsidRDefault="00000000">
      <w:pPr>
        <w:ind w:left="648"/>
      </w:pPr>
      <w:r>
        <w:rPr>
          <w:b/>
        </w:rPr>
        <w:t xml:space="preserve">○ </w:t>
      </w:r>
      <w:r>
        <w:t>«Ты сделаешь это...»</w:t>
      </w:r>
    </w:p>
    <w:p w14:paraId="0A8FE7C5" w14:textId="77777777" w:rsidR="00452A70" w:rsidRDefault="00000000">
      <w:pPr>
        <w:ind w:left="648"/>
      </w:pPr>
      <w:r>
        <w:rPr>
          <w:b/>
        </w:rPr>
        <w:t xml:space="preserve">○ </w:t>
      </w:r>
      <w:r>
        <w:t>«Сроки: ...»</w:t>
      </w:r>
    </w:p>
    <w:p w14:paraId="4DBB3739" w14:textId="77777777" w:rsidR="00452A70" w:rsidRDefault="00000000">
      <w:pPr>
        <w:ind w:left="648"/>
      </w:pPr>
      <w:r>
        <w:rPr>
          <w:b/>
        </w:rPr>
        <w:t xml:space="preserve">○ </w:t>
      </w:r>
      <w:r>
        <w:t>«Что если что-то пойдет не так?»</w:t>
      </w:r>
    </w:p>
    <w:p w14:paraId="22426A90" w14:textId="77777777" w:rsidR="00452A70" w:rsidRDefault="00452A70"/>
    <w:p w14:paraId="68FEDC85" w14:textId="77777777" w:rsidR="00452A70" w:rsidRDefault="00000000">
      <w:pPr>
        <w:ind w:left="288"/>
      </w:pPr>
      <w:r>
        <w:rPr>
          <w:b/>
        </w:rPr>
        <w:t>2. Запись договоренностей:</w:t>
      </w:r>
    </w:p>
    <w:p w14:paraId="145EBBBA" w14:textId="77777777" w:rsidR="00452A70" w:rsidRDefault="00000000">
      <w:pPr>
        <w:ind w:left="648"/>
      </w:pPr>
      <w:r>
        <w:rPr>
          <w:b/>
        </w:rPr>
        <w:t xml:space="preserve">○ </w:t>
      </w:r>
      <w:r>
        <w:t>Не обязательно официальный договор</w:t>
      </w:r>
    </w:p>
    <w:p w14:paraId="11548725" w14:textId="77777777" w:rsidR="00452A70" w:rsidRDefault="00000000">
      <w:pPr>
        <w:ind w:left="648"/>
      </w:pPr>
      <w:r>
        <w:rPr>
          <w:b/>
        </w:rPr>
        <w:t xml:space="preserve">○ </w:t>
      </w:r>
      <w:r>
        <w:t>Достаточно сообщения в чате:</w:t>
      </w:r>
    </w:p>
    <w:p w14:paraId="72D14F3C" w14:textId="77777777" w:rsidR="00452A70" w:rsidRDefault="00000000">
      <w:pPr>
        <w:ind w:left="648"/>
      </w:pPr>
      <w:r>
        <w:rPr>
          <w:b/>
        </w:rPr>
        <w:t xml:space="preserve">○ </w:t>
      </w:r>
      <w:r>
        <w:t>«Договорились: я чиню тебе компьютер до пятницы, ты помогаешь мне с переездом в субботу»</w:t>
      </w:r>
    </w:p>
    <w:p w14:paraId="62D9A4DC" w14:textId="77777777" w:rsidR="00452A70" w:rsidRDefault="00452A70"/>
    <w:p w14:paraId="529673B2" w14:textId="77777777" w:rsidR="00452A70" w:rsidRDefault="00000000">
      <w:r>
        <w:rPr>
          <w:b/>
        </w:rPr>
        <w:t>Когда конфликт уже возник:</w:t>
      </w:r>
    </w:p>
    <w:p w14:paraId="70E16374" w14:textId="77777777" w:rsidR="00452A70" w:rsidRDefault="00452A70"/>
    <w:p w14:paraId="11B159A5" w14:textId="77777777" w:rsidR="00452A70" w:rsidRDefault="00000000">
      <w:r>
        <w:rPr>
          <w:b/>
        </w:rPr>
        <w:t>Процедура «Круг решения»:</w:t>
      </w:r>
    </w:p>
    <w:p w14:paraId="5BC8D632" w14:textId="77777777" w:rsidR="00452A70" w:rsidRDefault="00000000">
      <w:pPr>
        <w:ind w:left="288"/>
      </w:pPr>
      <w:r>
        <w:rPr>
          <w:b/>
        </w:rPr>
        <w:t>1. Собрать круг:</w:t>
      </w:r>
      <w:r>
        <w:t xml:space="preserve"> Все участники конфликта + 1-2 нейтральных члена сообщества</w:t>
      </w:r>
    </w:p>
    <w:p w14:paraId="42CE3267" w14:textId="77777777" w:rsidR="00452A70" w:rsidRDefault="00000000">
      <w:pPr>
        <w:ind w:left="288"/>
      </w:pPr>
      <w:r>
        <w:rPr>
          <w:b/>
        </w:rPr>
        <w:t>2. Правила:</w:t>
      </w:r>
    </w:p>
    <w:p w14:paraId="7B706504" w14:textId="77777777" w:rsidR="00452A70" w:rsidRDefault="00000000">
      <w:pPr>
        <w:ind w:left="648"/>
      </w:pPr>
      <w:r>
        <w:rPr>
          <w:b/>
        </w:rPr>
        <w:t xml:space="preserve">○ </w:t>
      </w:r>
      <w:r>
        <w:t>Говорит один, другие молчат</w:t>
      </w:r>
    </w:p>
    <w:p w14:paraId="21E05539" w14:textId="77777777" w:rsidR="00452A70" w:rsidRDefault="00000000">
      <w:pPr>
        <w:ind w:left="648"/>
      </w:pPr>
      <w:r>
        <w:rPr>
          <w:b/>
        </w:rPr>
        <w:t xml:space="preserve">○ </w:t>
      </w:r>
      <w:r>
        <w:t>Без обвинений, только «я-сообщения»</w:t>
      </w:r>
    </w:p>
    <w:p w14:paraId="36322E78" w14:textId="77777777" w:rsidR="00452A70" w:rsidRDefault="00000000">
      <w:pPr>
        <w:ind w:left="648"/>
      </w:pPr>
      <w:r>
        <w:rPr>
          <w:b/>
        </w:rPr>
        <w:t xml:space="preserve">○ </w:t>
      </w:r>
      <w:r>
        <w:t>«Я чувствовал...», «Мне было важно...»</w:t>
      </w:r>
    </w:p>
    <w:p w14:paraId="3E2D855D" w14:textId="77777777" w:rsidR="00452A70" w:rsidRDefault="00000000">
      <w:pPr>
        <w:ind w:left="288"/>
      </w:pPr>
      <w:r>
        <w:rPr>
          <w:b/>
        </w:rPr>
        <w:t>3. Поиск решения:</w:t>
      </w:r>
    </w:p>
    <w:p w14:paraId="73621D78" w14:textId="77777777" w:rsidR="00452A70" w:rsidRDefault="00000000">
      <w:pPr>
        <w:ind w:left="648"/>
      </w:pPr>
      <w:r>
        <w:rPr>
          <w:b/>
        </w:rPr>
        <w:t xml:space="preserve">○ </w:t>
      </w:r>
      <w:r>
        <w:t>Не «кто прав», а «как исправить»</w:t>
      </w:r>
    </w:p>
    <w:p w14:paraId="161178E3" w14:textId="77777777" w:rsidR="00452A70" w:rsidRDefault="00000000">
      <w:pPr>
        <w:ind w:left="648"/>
      </w:pPr>
      <w:r>
        <w:rPr>
          <w:b/>
        </w:rPr>
        <w:t xml:space="preserve">○ </w:t>
      </w:r>
      <w:r>
        <w:t>Предложения от всех</w:t>
      </w:r>
    </w:p>
    <w:p w14:paraId="37574C58" w14:textId="77777777" w:rsidR="00452A70" w:rsidRDefault="00000000">
      <w:pPr>
        <w:ind w:left="648"/>
      </w:pPr>
      <w:r>
        <w:rPr>
          <w:b/>
        </w:rPr>
        <w:t xml:space="preserve">○ </w:t>
      </w:r>
      <w:r>
        <w:t>Выбираем решение, которое устраивает всех</w:t>
      </w:r>
    </w:p>
    <w:p w14:paraId="2B18A86F" w14:textId="77777777" w:rsidR="00452A70" w:rsidRDefault="00000000">
      <w:pPr>
        <w:ind w:left="288"/>
      </w:pPr>
      <w:r>
        <w:rPr>
          <w:b/>
        </w:rPr>
        <w:t>4. Фиксация решения:</w:t>
      </w:r>
    </w:p>
    <w:p w14:paraId="6C026358" w14:textId="77777777" w:rsidR="00452A70" w:rsidRDefault="00000000">
      <w:pPr>
        <w:ind w:left="648"/>
      </w:pPr>
      <w:r>
        <w:rPr>
          <w:b/>
        </w:rPr>
        <w:t xml:space="preserve">○ </w:t>
      </w:r>
      <w:r>
        <w:t>Записываем</w:t>
      </w:r>
    </w:p>
    <w:p w14:paraId="32AA0993" w14:textId="77777777" w:rsidR="00452A70" w:rsidRDefault="00000000">
      <w:pPr>
        <w:ind w:left="648"/>
      </w:pPr>
      <w:r>
        <w:rPr>
          <w:b/>
        </w:rPr>
        <w:t xml:space="preserve">○ </w:t>
      </w:r>
      <w:r>
        <w:t>Назначаем срок проверки</w:t>
      </w:r>
    </w:p>
    <w:p w14:paraId="403E27BE" w14:textId="77777777" w:rsidR="00452A70" w:rsidRDefault="00000000">
      <w:pPr>
        <w:ind w:left="648"/>
      </w:pPr>
      <w:r>
        <w:rPr>
          <w:b/>
        </w:rPr>
        <w:t xml:space="preserve">○ </w:t>
      </w:r>
      <w:r>
        <w:t>«Через неделю встречаемся, смотрим, работает ли»</w:t>
      </w:r>
    </w:p>
    <w:p w14:paraId="2B87679C" w14:textId="77777777" w:rsidR="00452A70" w:rsidRDefault="00452A70"/>
    <w:p w14:paraId="049E9F5F" w14:textId="77777777" w:rsidR="00452A70" w:rsidRDefault="00000000">
      <w:r>
        <w:rPr>
          <w:b/>
        </w:rPr>
        <w:t>Пример конфликта и решения:</w:t>
      </w:r>
    </w:p>
    <w:p w14:paraId="5454AEDE" w14:textId="77777777" w:rsidR="00452A70" w:rsidRDefault="00000000">
      <w:pPr>
        <w:ind w:left="288"/>
      </w:pPr>
      <w:r>
        <w:rPr>
          <w:b/>
        </w:rPr>
        <w:t>• Конфликт:</w:t>
      </w:r>
      <w:r>
        <w:t xml:space="preserve"> Иван починил компьютер Анне. Анна должна была помочь с уборкой, но постоянно переносила.</w:t>
      </w:r>
    </w:p>
    <w:p w14:paraId="4FC54CB2" w14:textId="77777777" w:rsidR="00452A70" w:rsidRDefault="00000000">
      <w:pPr>
        <w:ind w:left="288"/>
      </w:pPr>
      <w:r>
        <w:rPr>
          <w:b/>
        </w:rPr>
        <w:t>• Решение круга:</w:t>
      </w:r>
    </w:p>
    <w:p w14:paraId="5F1C1E88" w14:textId="77777777" w:rsidR="00452A70" w:rsidRDefault="00000000">
      <w:pPr>
        <w:ind w:left="648"/>
      </w:pPr>
      <w:r>
        <w:rPr>
          <w:b/>
        </w:rPr>
        <w:t xml:space="preserve">○ </w:t>
      </w:r>
      <w:r>
        <w:t>Анна осознает, что подвела Ивана</w:t>
      </w:r>
    </w:p>
    <w:p w14:paraId="54CC2763" w14:textId="77777777" w:rsidR="00452A70" w:rsidRDefault="00000000">
      <w:pPr>
        <w:ind w:left="648"/>
      </w:pPr>
      <w:r>
        <w:rPr>
          <w:b/>
        </w:rPr>
        <w:t xml:space="preserve">○ </w:t>
      </w:r>
      <w:r>
        <w:t>Предлагает: 1) помочь не только с уборкой, но и с покупками 2) испечь пирог в знак извинения</w:t>
      </w:r>
    </w:p>
    <w:p w14:paraId="370FF4F4" w14:textId="77777777" w:rsidR="00452A70" w:rsidRDefault="00000000">
      <w:pPr>
        <w:ind w:left="648"/>
      </w:pPr>
      <w:r>
        <w:rPr>
          <w:b/>
        </w:rPr>
        <w:t xml:space="preserve">○ </w:t>
      </w:r>
      <w:r>
        <w:t>Иван соглашается</w:t>
      </w:r>
    </w:p>
    <w:p w14:paraId="7A35155F" w14:textId="77777777" w:rsidR="00452A70" w:rsidRDefault="00000000">
      <w:pPr>
        <w:ind w:left="648"/>
      </w:pPr>
      <w:r>
        <w:rPr>
          <w:b/>
        </w:rPr>
        <w:t>○ Результат:</w:t>
      </w:r>
      <w:r>
        <w:t xml:space="preserve"> Конфликт решен, отношения даже укрепились</w:t>
      </w:r>
    </w:p>
    <w:p w14:paraId="6181CA75" w14:textId="77777777" w:rsidR="00452A70" w:rsidRDefault="00452A70"/>
    <w:p w14:paraId="4B40C864" w14:textId="77777777" w:rsidR="00452A70" w:rsidRDefault="00452A70">
      <w:pPr>
        <w:pBdr>
          <w:bottom w:val="single" w:sz="6" w:space="1" w:color="auto"/>
        </w:pBdr>
      </w:pPr>
    </w:p>
    <w:p w14:paraId="0F546EA9" w14:textId="77777777" w:rsidR="00452A70" w:rsidRDefault="00452A70"/>
    <w:p w14:paraId="35260410" w14:textId="77777777" w:rsidR="00452A70" w:rsidRDefault="00000000">
      <w:pPr>
        <w:pStyle w:val="21"/>
      </w:pPr>
      <w:r>
        <w:t>Раздел 2: Частые Вопросы в Процессе</w:t>
      </w:r>
    </w:p>
    <w:p w14:paraId="0E76BC46" w14:textId="77777777" w:rsidR="00452A70" w:rsidRDefault="00452A70"/>
    <w:p w14:paraId="7C217077" w14:textId="77777777" w:rsidR="00452A70" w:rsidRDefault="00000000">
      <w:pPr>
        <w:pStyle w:val="31"/>
      </w:pPr>
      <w:r>
        <w:t>Вопрос: «Как не перегореть, если я организатор?»</w:t>
      </w:r>
    </w:p>
    <w:p w14:paraId="29E4776C" w14:textId="77777777" w:rsidR="00452A70" w:rsidRDefault="00452A70"/>
    <w:p w14:paraId="3CC63D2E" w14:textId="77777777" w:rsidR="00452A70" w:rsidRDefault="00000000">
      <w:pPr>
        <w:pStyle w:val="31"/>
      </w:pPr>
      <w:r>
        <w:t>План самосохранения организатора:</w:t>
      </w:r>
    </w:p>
    <w:p w14:paraId="1C25EA7A" w14:textId="77777777" w:rsidR="00452A70" w:rsidRDefault="00452A70"/>
    <w:p w14:paraId="75A0F8D9" w14:textId="77777777" w:rsidR="00452A70" w:rsidRDefault="00000000">
      <w:r>
        <w:rPr>
          <w:b/>
        </w:rPr>
        <w:t>1. Дели ответственность сразу:</w:t>
      </w:r>
    </w:p>
    <w:p w14:paraId="3B779551" w14:textId="77777777" w:rsidR="00452A70" w:rsidRDefault="00000000">
      <w:pPr>
        <w:ind w:left="288"/>
      </w:pPr>
      <w:r>
        <w:rPr>
          <w:b/>
        </w:rPr>
        <w:t xml:space="preserve">• </w:t>
      </w:r>
      <w:r>
        <w:t>Первое же собрание: «Давайте выберем, кто за что отвечает»</w:t>
      </w:r>
    </w:p>
    <w:p w14:paraId="75A82142" w14:textId="77777777" w:rsidR="00452A70" w:rsidRDefault="00000000">
      <w:pPr>
        <w:ind w:left="288"/>
      </w:pPr>
      <w:r>
        <w:rPr>
          <w:b/>
        </w:rPr>
        <w:t xml:space="preserve">• </w:t>
      </w:r>
      <w:r>
        <w:t>Обязательные должности:</w:t>
      </w:r>
    </w:p>
    <w:p w14:paraId="4E10E334" w14:textId="77777777" w:rsidR="00452A70" w:rsidRDefault="00000000">
      <w:pPr>
        <w:ind w:left="648"/>
      </w:pPr>
      <w:r>
        <w:rPr>
          <w:b/>
        </w:rPr>
        <w:t xml:space="preserve">○ </w:t>
      </w:r>
      <w:r>
        <w:t>Координатор встреч (назначает время, место)</w:t>
      </w:r>
    </w:p>
    <w:p w14:paraId="78E90FE3" w14:textId="77777777" w:rsidR="00452A70" w:rsidRDefault="00000000">
      <w:pPr>
        <w:ind w:left="648"/>
      </w:pPr>
      <w:r>
        <w:rPr>
          <w:b/>
        </w:rPr>
        <w:t xml:space="preserve">○ </w:t>
      </w:r>
      <w:r>
        <w:t>Хранитель ресурсов (следит за общими вещами)</w:t>
      </w:r>
    </w:p>
    <w:p w14:paraId="20137B0B" w14:textId="77777777" w:rsidR="00452A70" w:rsidRDefault="00000000">
      <w:pPr>
        <w:ind w:left="648"/>
      </w:pPr>
      <w:r>
        <w:rPr>
          <w:b/>
        </w:rPr>
        <w:t xml:space="preserve">○ </w:t>
      </w:r>
      <w:r>
        <w:t>Летописец (ведет учет обменов)</w:t>
      </w:r>
    </w:p>
    <w:p w14:paraId="266406FA" w14:textId="77777777" w:rsidR="00452A70" w:rsidRDefault="00000000">
      <w:pPr>
        <w:ind w:left="648"/>
      </w:pPr>
      <w:r>
        <w:rPr>
          <w:b/>
        </w:rPr>
        <w:t xml:space="preserve">○ </w:t>
      </w:r>
      <w:r>
        <w:t>Новый участник (встречает новичков)</w:t>
      </w:r>
    </w:p>
    <w:p w14:paraId="666C5E37" w14:textId="77777777" w:rsidR="00452A70" w:rsidRDefault="00452A70"/>
    <w:p w14:paraId="66674310" w14:textId="77777777" w:rsidR="00452A70" w:rsidRDefault="00000000">
      <w:r>
        <w:rPr>
          <w:b/>
        </w:rPr>
        <w:t>2. Правило «20% усилий»:</w:t>
      </w:r>
    </w:p>
    <w:p w14:paraId="2284A9E9" w14:textId="77777777" w:rsidR="00452A70" w:rsidRDefault="00000000">
      <w:pPr>
        <w:ind w:left="288"/>
      </w:pPr>
      <w:r>
        <w:rPr>
          <w:b/>
        </w:rPr>
        <w:t xml:space="preserve">• </w:t>
      </w:r>
      <w:r>
        <w:t>Трать на организацию не более 20% времени от общего участия</w:t>
      </w:r>
    </w:p>
    <w:p w14:paraId="5677151A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тратишь больше — что-то не так</w:t>
      </w:r>
    </w:p>
    <w:p w14:paraId="31716EE6" w14:textId="77777777" w:rsidR="00452A70" w:rsidRDefault="00452A70"/>
    <w:p w14:paraId="67B828F9" w14:textId="77777777" w:rsidR="00452A70" w:rsidRDefault="00000000">
      <w:r>
        <w:rPr>
          <w:b/>
        </w:rPr>
        <w:t>3. Регулярный отдых:</w:t>
      </w:r>
    </w:p>
    <w:p w14:paraId="1F08B3DF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Каждые 3 месяца — «месяц отдыха»</w:t>
      </w:r>
    </w:p>
    <w:p w14:paraId="2BE93C91" w14:textId="77777777" w:rsidR="00452A70" w:rsidRDefault="00000000">
      <w:pPr>
        <w:ind w:left="288"/>
      </w:pPr>
      <w:r>
        <w:rPr>
          <w:b/>
        </w:rPr>
        <w:t xml:space="preserve">• </w:t>
      </w:r>
      <w:r>
        <w:t>Передаешь все обязанности другим</w:t>
      </w:r>
    </w:p>
    <w:p w14:paraId="2DC55640" w14:textId="77777777" w:rsidR="00452A70" w:rsidRDefault="00000000">
      <w:pPr>
        <w:ind w:left="288"/>
      </w:pPr>
      <w:r>
        <w:rPr>
          <w:b/>
        </w:rPr>
        <w:t xml:space="preserve">• </w:t>
      </w:r>
      <w:r>
        <w:t>Участвуешь только как обычный член</w:t>
      </w:r>
    </w:p>
    <w:p w14:paraId="068AAB59" w14:textId="77777777" w:rsidR="00452A70" w:rsidRDefault="00452A70"/>
    <w:p w14:paraId="10DC1D7F" w14:textId="77777777" w:rsidR="00452A70" w:rsidRDefault="00000000">
      <w:r>
        <w:rPr>
          <w:b/>
        </w:rPr>
        <w:t>4. Группа поддержки организаторов:</w:t>
      </w:r>
    </w:p>
    <w:p w14:paraId="67645266" w14:textId="77777777" w:rsidR="00452A70" w:rsidRDefault="00000000">
      <w:pPr>
        <w:ind w:left="288"/>
      </w:pPr>
      <w:r>
        <w:rPr>
          <w:b/>
        </w:rPr>
        <w:t xml:space="preserve">• </w:t>
      </w:r>
      <w:r>
        <w:t>Объединяйся с организаторами других групп</w:t>
      </w:r>
    </w:p>
    <w:p w14:paraId="0EB9F4EA" w14:textId="77777777" w:rsidR="00452A70" w:rsidRDefault="00000000">
      <w:pPr>
        <w:ind w:left="288"/>
      </w:pPr>
      <w:r>
        <w:rPr>
          <w:b/>
        </w:rPr>
        <w:t xml:space="preserve">• </w:t>
      </w:r>
      <w:r>
        <w:t>Раз в месяц встречаетесь</w:t>
      </w:r>
    </w:p>
    <w:p w14:paraId="0EF57107" w14:textId="77777777" w:rsidR="00452A70" w:rsidRDefault="00000000">
      <w:pPr>
        <w:ind w:left="288"/>
      </w:pPr>
      <w:r>
        <w:rPr>
          <w:b/>
        </w:rPr>
        <w:t xml:space="preserve">• </w:t>
      </w:r>
      <w:r>
        <w:t>Делитесь опытом, поддерживаете друг друга</w:t>
      </w:r>
    </w:p>
    <w:p w14:paraId="78FDDFF9" w14:textId="77777777" w:rsidR="00452A70" w:rsidRDefault="00452A70"/>
    <w:p w14:paraId="3E8649C5" w14:textId="77777777" w:rsidR="00452A70" w:rsidRDefault="00452A70">
      <w:pPr>
        <w:pBdr>
          <w:bottom w:val="single" w:sz="6" w:space="1" w:color="auto"/>
        </w:pBdr>
      </w:pPr>
    </w:p>
    <w:p w14:paraId="40C8DD36" w14:textId="77777777" w:rsidR="00452A70" w:rsidRDefault="00452A70"/>
    <w:p w14:paraId="74DB47DE" w14:textId="77777777" w:rsidR="00452A70" w:rsidRDefault="00000000">
      <w:pPr>
        <w:pStyle w:val="31"/>
      </w:pPr>
      <w:r>
        <w:t>Вопрос: «Как быть с людьми, которые хотят только брать?»</w:t>
      </w:r>
    </w:p>
    <w:p w14:paraId="1B60F507" w14:textId="77777777" w:rsidR="00452A70" w:rsidRDefault="00452A70"/>
    <w:p w14:paraId="71A4DE3D" w14:textId="77777777" w:rsidR="00452A70" w:rsidRDefault="00000000">
      <w:pPr>
        <w:pStyle w:val="31"/>
      </w:pPr>
      <w:r>
        <w:t>Стратегия работы с «потребителями»:</w:t>
      </w:r>
    </w:p>
    <w:p w14:paraId="5CEEBC0D" w14:textId="77777777" w:rsidR="00452A70" w:rsidRDefault="00452A70"/>
    <w:p w14:paraId="4DB11C28" w14:textId="77777777" w:rsidR="00452A70" w:rsidRDefault="00000000">
      <w:r>
        <w:rPr>
          <w:b/>
        </w:rPr>
        <w:t>1. Дифференциация причин:</w:t>
      </w:r>
    </w:p>
    <w:p w14:paraId="1E9217C7" w14:textId="77777777" w:rsidR="00452A70" w:rsidRDefault="00000000">
      <w:pPr>
        <w:ind w:left="288"/>
      </w:pPr>
      <w:r>
        <w:rPr>
          <w:b/>
        </w:rPr>
        <w:t>• Беспомощность:</w:t>
      </w:r>
      <w:r>
        <w:t xml:space="preserve"> Не знают, как помочь → обучаем</w:t>
      </w:r>
    </w:p>
    <w:p w14:paraId="65A700B0" w14:textId="77777777" w:rsidR="00452A70" w:rsidRDefault="00000000">
      <w:pPr>
        <w:ind w:left="288"/>
      </w:pPr>
      <w:r>
        <w:rPr>
          <w:b/>
        </w:rPr>
        <w:t>• Эгоизм:</w:t>
      </w:r>
      <w:r>
        <w:t xml:space="preserve"> Могут, но не хотят → устанавливаем границы</w:t>
      </w:r>
    </w:p>
    <w:p w14:paraId="52D24025" w14:textId="77777777" w:rsidR="00452A70" w:rsidRDefault="00000000">
      <w:pPr>
        <w:ind w:left="288"/>
      </w:pPr>
      <w:r>
        <w:rPr>
          <w:b/>
        </w:rPr>
        <w:t>• Кризис:</w:t>
      </w:r>
      <w:r>
        <w:t xml:space="preserve"> Временно не могут помогать → поддерживаем</w:t>
      </w:r>
    </w:p>
    <w:p w14:paraId="66F3ADF8" w14:textId="77777777" w:rsidR="00452A70" w:rsidRDefault="00000000">
      <w:pPr>
        <w:ind w:left="288"/>
      </w:pPr>
      <w:r>
        <w:rPr>
          <w:b/>
        </w:rPr>
        <w:t>• Непонимание:</w:t>
      </w:r>
      <w:r>
        <w:t xml:space="preserve"> Не видят своих навыков → помогаем увидеть</w:t>
      </w:r>
    </w:p>
    <w:p w14:paraId="2D65FDD4" w14:textId="77777777" w:rsidR="00452A70" w:rsidRDefault="00452A70"/>
    <w:p w14:paraId="3CC775B9" w14:textId="77777777" w:rsidR="00452A70" w:rsidRDefault="00000000">
      <w:r>
        <w:rPr>
          <w:b/>
        </w:rPr>
        <w:t>2. Алгоритм действий:</w:t>
      </w:r>
    </w:p>
    <w:p w14:paraId="4AFC0D87" w14:textId="77777777" w:rsidR="00452A70" w:rsidRDefault="00000000">
      <w:r>
        <w:t>```</w:t>
      </w:r>
    </w:p>
    <w:p w14:paraId="429FCD48" w14:textId="77777777" w:rsidR="00452A70" w:rsidRDefault="00000000">
      <w:r>
        <w:t>Шаг 1: Предложить помощь в поиске их навыков</w:t>
      </w:r>
    </w:p>
    <w:p w14:paraId="079329D0" w14:textId="77777777" w:rsidR="00452A70" w:rsidRDefault="00000000">
      <w:r>
        <w:t>Шаг 2: Дать простые задания</w:t>
      </w:r>
    </w:p>
    <w:p w14:paraId="33B7BE32" w14:textId="77777777" w:rsidR="00452A70" w:rsidRDefault="00000000">
      <w:r>
        <w:t>Шаг 3: Если не помогает — мягко ограничить доступ к дефицитным благам</w:t>
      </w:r>
    </w:p>
    <w:p w14:paraId="2B084F65" w14:textId="77777777" w:rsidR="00452A70" w:rsidRDefault="00000000">
      <w:r>
        <w:t>Шаг 4: Если продолжается — открытый разговор</w:t>
      </w:r>
    </w:p>
    <w:p w14:paraId="78DA9740" w14:textId="77777777" w:rsidR="00452A70" w:rsidRDefault="00000000">
      <w:r>
        <w:t>Шаг 5: В крайнем случае — предложить перейти в статус «симпатизирующий»</w:t>
      </w:r>
    </w:p>
    <w:p w14:paraId="74E96FFA" w14:textId="77777777" w:rsidR="00452A70" w:rsidRDefault="00000000">
      <w:r>
        <w:t>```</w:t>
      </w:r>
    </w:p>
    <w:p w14:paraId="3A79C215" w14:textId="77777777" w:rsidR="00452A70" w:rsidRDefault="00452A70"/>
    <w:p w14:paraId="6C1767A2" w14:textId="77777777" w:rsidR="00452A70" w:rsidRDefault="00000000">
      <w:r>
        <w:rPr>
          <w:b/>
        </w:rPr>
        <w:t>3. Важное правило:</w:t>
      </w:r>
    </w:p>
    <w:p w14:paraId="58EFA10B" w14:textId="77777777" w:rsidR="00452A70" w:rsidRDefault="00000000">
      <w:pPr>
        <w:ind w:left="288"/>
      </w:pPr>
      <w:r>
        <w:rPr>
          <w:b/>
        </w:rPr>
        <w:t>• Никогда не стыдить</w:t>
      </w:r>
      <w:r>
        <w:t xml:space="preserve"> за то, что человек «мало дает»</w:t>
      </w:r>
    </w:p>
    <w:p w14:paraId="7C02121D" w14:textId="77777777" w:rsidR="00452A70" w:rsidRDefault="00000000">
      <w:pPr>
        <w:ind w:left="288"/>
      </w:pPr>
      <w:r>
        <w:rPr>
          <w:b/>
        </w:rPr>
        <w:t>• Всегда благодарить</w:t>
      </w:r>
      <w:r>
        <w:t xml:space="preserve"> за то, что дает</w:t>
      </w:r>
    </w:p>
    <w:p w14:paraId="767DCAAF" w14:textId="77777777" w:rsidR="00452A70" w:rsidRDefault="00000000">
      <w:pPr>
        <w:ind w:left="288"/>
      </w:pPr>
      <w:r>
        <w:rPr>
          <w:b/>
        </w:rPr>
        <w:t>• Помнить:</w:t>
      </w:r>
      <w:r>
        <w:t xml:space="preserve"> Иногда сам факт участия в встречах — уже вклад</w:t>
      </w:r>
    </w:p>
    <w:p w14:paraId="52D587D8" w14:textId="77777777" w:rsidR="00452A70" w:rsidRDefault="00452A70"/>
    <w:p w14:paraId="64C95570" w14:textId="77777777" w:rsidR="00452A70" w:rsidRDefault="00452A70">
      <w:pPr>
        <w:pBdr>
          <w:bottom w:val="single" w:sz="6" w:space="1" w:color="auto"/>
        </w:pBdr>
      </w:pPr>
    </w:p>
    <w:p w14:paraId="1ADFA014" w14:textId="77777777" w:rsidR="00452A70" w:rsidRDefault="00452A70"/>
    <w:p w14:paraId="100CD272" w14:textId="77777777" w:rsidR="00452A70" w:rsidRDefault="00000000">
      <w:pPr>
        <w:pStyle w:val="31"/>
      </w:pPr>
      <w:r>
        <w:t>Вопрос: «Как учитывать разную ценность труда? Час программиста и час уборки — разве равноценны?»</w:t>
      </w:r>
    </w:p>
    <w:p w14:paraId="56F21536" w14:textId="77777777" w:rsidR="00452A70" w:rsidRDefault="00452A70"/>
    <w:p w14:paraId="2024A27E" w14:textId="77777777" w:rsidR="00452A70" w:rsidRDefault="00000000">
      <w:pPr>
        <w:pStyle w:val="31"/>
      </w:pPr>
      <w:r>
        <w:t>Философия равенства в экономике даров:</w:t>
      </w:r>
    </w:p>
    <w:p w14:paraId="387A8880" w14:textId="77777777" w:rsidR="00452A70" w:rsidRDefault="00452A70"/>
    <w:p w14:paraId="4FD37057" w14:textId="77777777" w:rsidR="00452A70" w:rsidRDefault="00000000">
      <w:r>
        <w:rPr>
          <w:b/>
        </w:rPr>
        <w:t>Принцип 1: Все часы равны</w:t>
      </w:r>
    </w:p>
    <w:p w14:paraId="7D898B46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Сознательное решение</w:t>
      </w:r>
    </w:p>
    <w:p w14:paraId="20B0FC2F" w14:textId="77777777" w:rsidR="00452A70" w:rsidRDefault="00000000">
      <w:pPr>
        <w:ind w:left="288"/>
      </w:pPr>
      <w:r>
        <w:rPr>
          <w:b/>
        </w:rPr>
        <w:t xml:space="preserve">• </w:t>
      </w:r>
      <w:r>
        <w:t>Почему:</w:t>
      </w:r>
    </w:p>
    <w:p w14:paraId="40C76560" w14:textId="77777777" w:rsidR="00452A70" w:rsidRDefault="00000000">
      <w:pPr>
        <w:ind w:left="648"/>
      </w:pPr>
      <w:r>
        <w:rPr>
          <w:b/>
        </w:rPr>
        <w:t xml:space="preserve">○ </w:t>
      </w:r>
      <w:r>
        <w:t>Уборка также необходима, как программирование</w:t>
      </w:r>
    </w:p>
    <w:p w14:paraId="3C88E699" w14:textId="77777777" w:rsidR="00452A70" w:rsidRDefault="00000000">
      <w:pPr>
        <w:ind w:left="648"/>
      </w:pPr>
      <w:r>
        <w:rPr>
          <w:b/>
        </w:rPr>
        <w:t xml:space="preserve">○ </w:t>
      </w:r>
      <w:r>
        <w:t>Каждый делает то, что может</w:t>
      </w:r>
    </w:p>
    <w:p w14:paraId="6B034370" w14:textId="77777777" w:rsidR="00452A70" w:rsidRDefault="00000000">
      <w:pPr>
        <w:ind w:left="648"/>
      </w:pPr>
      <w:r>
        <w:rPr>
          <w:b/>
        </w:rPr>
        <w:t xml:space="preserve">○ </w:t>
      </w:r>
      <w:r>
        <w:t>Искусственное ранжирование создает иерархию</w:t>
      </w:r>
    </w:p>
    <w:p w14:paraId="773F00F1" w14:textId="77777777" w:rsidR="00452A70" w:rsidRDefault="00452A70"/>
    <w:p w14:paraId="471414E9" w14:textId="77777777" w:rsidR="00452A70" w:rsidRDefault="00000000">
      <w:r>
        <w:rPr>
          <w:b/>
        </w:rPr>
        <w:t>Принцип 2: Добровольность выбора</w:t>
      </w:r>
    </w:p>
    <w:p w14:paraId="6873161E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программист считает, что его час дороже — он может:</w:t>
      </w:r>
    </w:p>
    <w:p w14:paraId="2224772F" w14:textId="77777777" w:rsidR="00452A70" w:rsidRDefault="00000000">
      <w:pPr>
        <w:ind w:left="648"/>
      </w:pPr>
      <w:r>
        <w:rPr>
          <w:b/>
        </w:rPr>
        <w:t xml:space="preserve">○ </w:t>
      </w:r>
      <w:r>
        <w:t>Не участвовать в таких обменах</w:t>
      </w:r>
    </w:p>
    <w:p w14:paraId="6BFD0A55" w14:textId="77777777" w:rsidR="00452A70" w:rsidRDefault="00000000">
      <w:pPr>
        <w:ind w:left="648"/>
      </w:pPr>
      <w:r>
        <w:rPr>
          <w:b/>
        </w:rPr>
        <w:t xml:space="preserve">○ </w:t>
      </w:r>
      <w:r>
        <w:t>Найти других программистов для обмена</w:t>
      </w:r>
    </w:p>
    <w:p w14:paraId="65824AEC" w14:textId="77777777" w:rsidR="00452A70" w:rsidRDefault="00000000">
      <w:pPr>
        <w:ind w:left="648"/>
      </w:pPr>
      <w:r>
        <w:rPr>
          <w:b/>
        </w:rPr>
        <w:t xml:space="preserve">○ </w:t>
      </w:r>
      <w:r>
        <w:t>Предложить свою систему оценки</w:t>
      </w:r>
    </w:p>
    <w:p w14:paraId="52813D17" w14:textId="77777777" w:rsidR="00452A70" w:rsidRDefault="00452A70"/>
    <w:p w14:paraId="431170C6" w14:textId="77777777" w:rsidR="00452A70" w:rsidRDefault="00000000">
      <w:r>
        <w:rPr>
          <w:b/>
        </w:rPr>
        <w:t>Принцип 3: Множественность систем</w:t>
      </w:r>
    </w:p>
    <w:p w14:paraId="0F203878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Можно иметь </w:t>
      </w:r>
      <w:r>
        <w:rPr>
          <w:b/>
        </w:rPr>
        <w:t>параллельно</w:t>
      </w:r>
      <w:r>
        <w:t>:</w:t>
      </w:r>
    </w:p>
    <w:p w14:paraId="62231395" w14:textId="77777777" w:rsidR="00452A70" w:rsidRDefault="00000000">
      <w:pPr>
        <w:ind w:left="648"/>
      </w:pPr>
      <w:r>
        <w:rPr>
          <w:b/>
        </w:rPr>
        <w:t xml:space="preserve">○ </w:t>
      </w:r>
      <w:r>
        <w:t>Систему «все часы равны» для базовых обменов</w:t>
      </w:r>
    </w:p>
    <w:p w14:paraId="76B3199C" w14:textId="77777777" w:rsidR="00452A70" w:rsidRDefault="00000000">
      <w:pPr>
        <w:ind w:left="648"/>
      </w:pPr>
      <w:r>
        <w:rPr>
          <w:b/>
        </w:rPr>
        <w:t xml:space="preserve">○ </w:t>
      </w:r>
      <w:r>
        <w:t>Систему «специализированных обменов» для сложных услуг</w:t>
      </w:r>
    </w:p>
    <w:p w14:paraId="4FEA77BF" w14:textId="77777777" w:rsidR="00452A70" w:rsidRDefault="00000000">
      <w:pPr>
        <w:ind w:left="648"/>
      </w:pPr>
      <w:r>
        <w:rPr>
          <w:b/>
        </w:rPr>
        <w:t>○ Пример:</w:t>
      </w:r>
      <w:r>
        <w:t xml:space="preserve"> Программист чинит компьютер врачу → врач лечит программиста (специализированный обмен)</w:t>
      </w:r>
    </w:p>
    <w:p w14:paraId="7100C0D0" w14:textId="77777777" w:rsidR="00452A70" w:rsidRDefault="00452A70"/>
    <w:p w14:paraId="44F1D104" w14:textId="77777777" w:rsidR="00452A70" w:rsidRDefault="00000000">
      <w:r>
        <w:rPr>
          <w:b/>
        </w:rPr>
        <w:t>Практическое решение:</w:t>
      </w:r>
    </w:p>
    <w:p w14:paraId="0BEC5E0C" w14:textId="77777777" w:rsidR="00452A70" w:rsidRDefault="00000000">
      <w:pPr>
        <w:ind w:left="288"/>
      </w:pPr>
      <w:r>
        <w:rPr>
          <w:b/>
        </w:rPr>
        <w:t>• Для сообщества:</w:t>
      </w:r>
      <w:r>
        <w:t xml:space="preserve"> Все часы равны</w:t>
      </w:r>
    </w:p>
    <w:p w14:paraId="05E0B2CD" w14:textId="77777777" w:rsidR="00452A70" w:rsidRDefault="00000000">
      <w:pPr>
        <w:ind w:left="288"/>
      </w:pPr>
      <w:r>
        <w:rPr>
          <w:b/>
        </w:rPr>
        <w:t>• Для личных договоренностей:</w:t>
      </w:r>
      <w:r>
        <w:t xml:space="preserve"> Любая договоренность, устраивающая обе стороны</w:t>
      </w:r>
    </w:p>
    <w:p w14:paraId="18381E0B" w14:textId="77777777" w:rsidR="00452A70" w:rsidRDefault="00000000">
      <w:pPr>
        <w:ind w:left="288"/>
      </w:pPr>
      <w:r>
        <w:rPr>
          <w:b/>
        </w:rPr>
        <w:t>• Главное:</w:t>
      </w:r>
      <w:r>
        <w:t xml:space="preserve"> Не навязывать свою систему другим</w:t>
      </w:r>
    </w:p>
    <w:p w14:paraId="3BE54EFC" w14:textId="77777777" w:rsidR="00452A70" w:rsidRDefault="00452A70"/>
    <w:p w14:paraId="6713DBDB" w14:textId="77777777" w:rsidR="00452A70" w:rsidRDefault="00452A70">
      <w:pPr>
        <w:pBdr>
          <w:bottom w:val="single" w:sz="6" w:space="1" w:color="auto"/>
        </w:pBdr>
      </w:pPr>
    </w:p>
    <w:p w14:paraId="7FE6573E" w14:textId="77777777" w:rsidR="00452A70" w:rsidRDefault="00452A70"/>
    <w:p w14:paraId="42ADDAF0" w14:textId="77777777" w:rsidR="00452A70" w:rsidRDefault="00000000">
      <w:pPr>
        <w:pStyle w:val="31"/>
      </w:pPr>
      <w:r>
        <w:t>Вопрос: «Что делать, если нужна помощь, а в сообществе нет нужного специалиста?»</w:t>
      </w:r>
    </w:p>
    <w:p w14:paraId="22B4F4F1" w14:textId="77777777" w:rsidR="00452A70" w:rsidRDefault="00452A70"/>
    <w:p w14:paraId="13258D88" w14:textId="77777777" w:rsidR="00452A70" w:rsidRDefault="00000000">
      <w:pPr>
        <w:pStyle w:val="31"/>
      </w:pPr>
      <w:r>
        <w:t>Система расширенного поиска:</w:t>
      </w:r>
    </w:p>
    <w:p w14:paraId="22B354ED" w14:textId="77777777" w:rsidR="00452A70" w:rsidRDefault="00452A70"/>
    <w:p w14:paraId="54CDDC9E" w14:textId="77777777" w:rsidR="00452A70" w:rsidRDefault="00000000">
      <w:r>
        <w:rPr>
          <w:b/>
        </w:rPr>
        <w:t>1. Внутри сообщества:</w:t>
      </w:r>
    </w:p>
    <w:p w14:paraId="78956F0A" w14:textId="77777777" w:rsidR="00452A70" w:rsidRDefault="00000000">
      <w:pPr>
        <w:ind w:left="288"/>
      </w:pPr>
      <w:r>
        <w:rPr>
          <w:b/>
        </w:rPr>
        <w:t xml:space="preserve">• </w:t>
      </w:r>
      <w:r>
        <w:t>Запрос в общий чат: «Нужен стоматолог, есть кто-то?»</w:t>
      </w:r>
    </w:p>
    <w:p w14:paraId="17D1C414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нет — следующий вопрос: «Знает ли кто-то стоматолога, который мог бы помочь?»</w:t>
      </w:r>
    </w:p>
    <w:p w14:paraId="655BE6E4" w14:textId="77777777" w:rsidR="00452A70" w:rsidRDefault="00452A70"/>
    <w:p w14:paraId="11B59871" w14:textId="77777777" w:rsidR="00452A70" w:rsidRDefault="00000000">
      <w:r>
        <w:rPr>
          <w:b/>
        </w:rPr>
        <w:t>2. Сеть сообществ:</w:t>
      </w:r>
    </w:p>
    <w:p w14:paraId="7EA5D1D5" w14:textId="77777777" w:rsidR="00452A70" w:rsidRDefault="00000000">
      <w:pPr>
        <w:ind w:left="288"/>
      </w:pPr>
      <w:r>
        <w:rPr>
          <w:b/>
        </w:rPr>
        <w:t xml:space="preserve">• </w:t>
      </w:r>
      <w:r>
        <w:t>Объединение с другими подобными группами</w:t>
      </w:r>
    </w:p>
    <w:p w14:paraId="3A6FCDB8" w14:textId="77777777" w:rsidR="00452A70" w:rsidRDefault="00000000">
      <w:pPr>
        <w:ind w:left="288"/>
      </w:pPr>
      <w:r>
        <w:rPr>
          <w:b/>
        </w:rPr>
        <w:t>• Пример:</w:t>
      </w:r>
      <w:r>
        <w:t xml:space="preserve"> Ваше сообщество + сообщество в соседнем районе</w:t>
      </w:r>
    </w:p>
    <w:p w14:paraId="6E33D08D" w14:textId="77777777" w:rsidR="00452A70" w:rsidRDefault="00000000">
      <w:pPr>
        <w:ind w:left="288"/>
      </w:pPr>
      <w:r>
        <w:rPr>
          <w:b/>
        </w:rPr>
        <w:t xml:space="preserve">• </w:t>
      </w:r>
      <w:r>
        <w:t>Общая база специалистов</w:t>
      </w:r>
    </w:p>
    <w:p w14:paraId="54D4A0B7" w14:textId="77777777" w:rsidR="00452A70" w:rsidRDefault="00452A70"/>
    <w:p w14:paraId="7C26711B" w14:textId="77777777" w:rsidR="00452A70" w:rsidRDefault="00000000">
      <w:r>
        <w:rPr>
          <w:b/>
        </w:rPr>
        <w:t>3. Внешние контакты:</w:t>
      </w:r>
    </w:p>
    <w:p w14:paraId="69CE16D6" w14:textId="77777777" w:rsidR="00452A70" w:rsidRDefault="00000000">
      <w:pPr>
        <w:ind w:left="288"/>
      </w:pPr>
      <w:r>
        <w:rPr>
          <w:b/>
        </w:rPr>
        <w:t xml:space="preserve">• </w:t>
      </w:r>
      <w:r>
        <w:t>У каждого участника есть знакомые вне сообщества</w:t>
      </w:r>
    </w:p>
    <w:p w14:paraId="224EFD84" w14:textId="77777777" w:rsidR="00452A70" w:rsidRDefault="00000000">
      <w:pPr>
        <w:ind w:left="288"/>
      </w:pPr>
      <w:r>
        <w:rPr>
          <w:b/>
        </w:rPr>
        <w:t>• Процедура:</w:t>
      </w:r>
    </w:p>
    <w:p w14:paraId="4B606866" w14:textId="77777777" w:rsidR="00452A70" w:rsidRDefault="00000000">
      <w:pPr>
        <w:ind w:left="648"/>
      </w:pPr>
      <w:r>
        <w:rPr>
          <w:b/>
        </w:rPr>
        <w:t xml:space="preserve">○ </w:t>
      </w:r>
      <w:r>
        <w:t>«У меня есть знакомый стоматолог»</w:t>
      </w:r>
    </w:p>
    <w:p w14:paraId="4C91FAC7" w14:textId="77777777" w:rsidR="00452A70" w:rsidRDefault="00000000">
      <w:pPr>
        <w:ind w:left="648"/>
      </w:pPr>
      <w:r>
        <w:rPr>
          <w:b/>
        </w:rPr>
        <w:t xml:space="preserve">○ </w:t>
      </w:r>
      <w:r>
        <w:t>«Он не в нашем сообществе, но я могу попросить помочь»</w:t>
      </w:r>
    </w:p>
    <w:p w14:paraId="174E8973" w14:textId="77777777" w:rsidR="00452A70" w:rsidRDefault="00000000">
      <w:pPr>
        <w:ind w:left="648"/>
      </w:pPr>
      <w:r>
        <w:rPr>
          <w:b/>
        </w:rPr>
        <w:t xml:space="preserve">○ </w:t>
      </w:r>
      <w:r>
        <w:t>«Взамен мы можем... (предложить что-то от сообщества)»</w:t>
      </w:r>
    </w:p>
    <w:p w14:paraId="3AFBBC7F" w14:textId="77777777" w:rsidR="00452A70" w:rsidRDefault="00452A70"/>
    <w:p w14:paraId="667B250F" w14:textId="77777777" w:rsidR="00452A70" w:rsidRDefault="00000000">
      <w:r>
        <w:rPr>
          <w:b/>
        </w:rPr>
        <w:t>4. Обучение своих специалистов:</w:t>
      </w:r>
    </w:p>
    <w:p w14:paraId="1D4990E2" w14:textId="77777777" w:rsidR="00452A70" w:rsidRDefault="00000000">
      <w:pPr>
        <w:ind w:left="288"/>
      </w:pPr>
      <w:r>
        <w:rPr>
          <w:b/>
        </w:rPr>
        <w:t xml:space="preserve">• </w:t>
      </w:r>
      <w:r>
        <w:t>Если постоянно не хватает какого-то специалиста</w:t>
      </w:r>
    </w:p>
    <w:p w14:paraId="2A47FF2D" w14:textId="77777777" w:rsidR="00452A70" w:rsidRDefault="00000000">
      <w:pPr>
        <w:ind w:left="288"/>
      </w:pPr>
      <w:r>
        <w:rPr>
          <w:b/>
        </w:rPr>
        <w:t xml:space="preserve">• </w:t>
      </w:r>
      <w:r>
        <w:t>Найти желающего освоить эту профессию</w:t>
      </w:r>
    </w:p>
    <w:p w14:paraId="2715295B" w14:textId="77777777" w:rsidR="00452A70" w:rsidRDefault="00000000">
      <w:pPr>
        <w:ind w:left="288"/>
      </w:pPr>
      <w:r>
        <w:rPr>
          <w:b/>
        </w:rPr>
        <w:t xml:space="preserve">• </w:t>
      </w:r>
      <w:r>
        <w:t>Сообщество поддерживает его обучение</w:t>
      </w:r>
    </w:p>
    <w:p w14:paraId="71E050E3" w14:textId="77777777" w:rsidR="00452A70" w:rsidRDefault="00000000">
      <w:pPr>
        <w:ind w:left="288"/>
      </w:pPr>
      <w:r>
        <w:rPr>
          <w:b/>
        </w:rPr>
        <w:t>• Пример:</w:t>
      </w:r>
      <w:r>
        <w:t xml:space="preserve"> Нет массажиста → кто-то идет на курсы → сообщество оплачивает часть → после обучения работает для сообщества</w:t>
      </w:r>
    </w:p>
    <w:p w14:paraId="458C0395" w14:textId="77777777" w:rsidR="00452A70" w:rsidRDefault="00452A70"/>
    <w:p w14:paraId="2772535B" w14:textId="77777777" w:rsidR="00452A70" w:rsidRDefault="00452A70">
      <w:pPr>
        <w:pBdr>
          <w:bottom w:val="single" w:sz="6" w:space="1" w:color="auto"/>
        </w:pBdr>
      </w:pPr>
    </w:p>
    <w:p w14:paraId="67F496EF" w14:textId="77777777" w:rsidR="00452A70" w:rsidRDefault="00452A70"/>
    <w:p w14:paraId="2D4F369A" w14:textId="77777777" w:rsidR="00452A70" w:rsidRDefault="00000000">
      <w:pPr>
        <w:pStyle w:val="31"/>
      </w:pPr>
      <w:r>
        <w:t>Вопрос: «Как быть с налоговой и государством? Это же может считаться незаконной деятельностью»</w:t>
      </w:r>
    </w:p>
    <w:p w14:paraId="52EE7B60" w14:textId="77777777" w:rsidR="00452A70" w:rsidRDefault="00452A70"/>
    <w:p w14:paraId="21FFEC04" w14:textId="77777777" w:rsidR="00452A70" w:rsidRDefault="00000000">
      <w:pPr>
        <w:pStyle w:val="31"/>
      </w:pPr>
      <w:r>
        <w:t>Правовые аспекты:</w:t>
      </w:r>
    </w:p>
    <w:p w14:paraId="720E1CA2" w14:textId="77777777" w:rsidR="00452A70" w:rsidRDefault="00452A70"/>
    <w:p w14:paraId="226D621F" w14:textId="77777777" w:rsidR="00452A70" w:rsidRDefault="00000000">
      <w:r>
        <w:rPr>
          <w:b/>
        </w:rPr>
        <w:t>1. Что законно точно:</w:t>
      </w:r>
    </w:p>
    <w:p w14:paraId="595A0F0F" w14:textId="77777777" w:rsidR="00452A70" w:rsidRDefault="00000000">
      <w:pPr>
        <w:ind w:left="288"/>
      </w:pPr>
      <w:r>
        <w:rPr>
          <w:b/>
        </w:rPr>
        <w:t xml:space="preserve">• </w:t>
      </w:r>
      <w:r>
        <w:t>Безвозмездная помощь друзьям и соседям</w:t>
      </w:r>
    </w:p>
    <w:p w14:paraId="6F009D72" w14:textId="77777777" w:rsidR="00452A70" w:rsidRDefault="00000000">
      <w:pPr>
        <w:ind w:left="288"/>
      </w:pPr>
      <w:r>
        <w:rPr>
          <w:b/>
        </w:rPr>
        <w:t xml:space="preserve">• </w:t>
      </w:r>
      <w:r>
        <w:t>Обмен подарками</w:t>
      </w:r>
    </w:p>
    <w:p w14:paraId="05A506F1" w14:textId="77777777" w:rsidR="00452A70" w:rsidRDefault="00000000">
      <w:pPr>
        <w:ind w:left="288"/>
      </w:pPr>
      <w:r>
        <w:rPr>
          <w:b/>
        </w:rPr>
        <w:t xml:space="preserve">• </w:t>
      </w:r>
      <w:r>
        <w:t>Совместное использование вещей</w:t>
      </w:r>
    </w:p>
    <w:p w14:paraId="27080E04" w14:textId="77777777" w:rsidR="00452A70" w:rsidRDefault="00000000">
      <w:pPr>
        <w:ind w:left="288"/>
      </w:pPr>
      <w:r>
        <w:rPr>
          <w:b/>
        </w:rPr>
        <w:t xml:space="preserve">• </w:t>
      </w:r>
      <w:r>
        <w:t>Волонтерская деятельность</w:t>
      </w:r>
    </w:p>
    <w:p w14:paraId="7B0E6759" w14:textId="77777777" w:rsidR="00452A70" w:rsidRDefault="00452A70"/>
    <w:p w14:paraId="729FAE80" w14:textId="77777777" w:rsidR="00452A70" w:rsidRDefault="00000000">
      <w:r>
        <w:rPr>
          <w:b/>
        </w:rPr>
        <w:t>2. Что требует осторожности:</w:t>
      </w:r>
    </w:p>
    <w:p w14:paraId="72F6575D" w14:textId="77777777" w:rsidR="00452A70" w:rsidRDefault="00000000">
      <w:pPr>
        <w:ind w:left="288"/>
      </w:pPr>
      <w:r>
        <w:rPr>
          <w:b/>
        </w:rPr>
        <w:t xml:space="preserve">• </w:t>
      </w:r>
      <w:r>
        <w:t>Регулярные обмены товарами</w:t>
      </w:r>
    </w:p>
    <w:p w14:paraId="6F827628" w14:textId="77777777" w:rsidR="00452A70" w:rsidRDefault="00000000">
      <w:pPr>
        <w:ind w:left="288"/>
      </w:pPr>
      <w:r>
        <w:rPr>
          <w:b/>
        </w:rPr>
        <w:t xml:space="preserve">• </w:t>
      </w:r>
      <w:r>
        <w:t>Системы учета, похожие на денежные</w:t>
      </w:r>
    </w:p>
    <w:p w14:paraId="7AFBC19B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Получение значительных благ без денег</w:t>
      </w:r>
    </w:p>
    <w:p w14:paraId="273F58DD" w14:textId="77777777" w:rsidR="00452A70" w:rsidRDefault="00452A70"/>
    <w:p w14:paraId="4440CC02" w14:textId="77777777" w:rsidR="00452A70" w:rsidRDefault="00000000">
      <w:r>
        <w:rPr>
          <w:b/>
        </w:rPr>
        <w:t>3. Стратегия минимального риска:</w:t>
      </w:r>
    </w:p>
    <w:p w14:paraId="04DF4BA3" w14:textId="77777777" w:rsidR="00452A70" w:rsidRDefault="00452A70"/>
    <w:p w14:paraId="056556B4" w14:textId="77777777" w:rsidR="00452A70" w:rsidRDefault="00000000">
      <w:r>
        <w:rPr>
          <w:b/>
        </w:rPr>
        <w:t>Вариант А: Неформальные микрогруппы</w:t>
      </w:r>
    </w:p>
    <w:p w14:paraId="1BBBEA7F" w14:textId="77777777" w:rsidR="00452A70" w:rsidRDefault="00000000">
      <w:pPr>
        <w:ind w:left="288"/>
      </w:pPr>
      <w:r>
        <w:rPr>
          <w:b/>
        </w:rPr>
        <w:t xml:space="preserve">• </w:t>
      </w:r>
      <w:r>
        <w:t>До 10 человек</w:t>
      </w:r>
    </w:p>
    <w:p w14:paraId="131FB8F8" w14:textId="77777777" w:rsidR="00452A70" w:rsidRDefault="00000000">
      <w:pPr>
        <w:ind w:left="288"/>
      </w:pPr>
      <w:r>
        <w:rPr>
          <w:b/>
        </w:rPr>
        <w:t xml:space="preserve">• </w:t>
      </w:r>
      <w:r>
        <w:t>Только устные договоренности</w:t>
      </w:r>
    </w:p>
    <w:p w14:paraId="4307C9BA" w14:textId="77777777" w:rsidR="00452A70" w:rsidRDefault="00000000">
      <w:pPr>
        <w:ind w:left="288"/>
      </w:pPr>
      <w:r>
        <w:rPr>
          <w:b/>
        </w:rPr>
        <w:t xml:space="preserve">• </w:t>
      </w:r>
      <w:r>
        <w:t>Нет письменного учета</w:t>
      </w:r>
    </w:p>
    <w:p w14:paraId="1CD2B0ED" w14:textId="77777777" w:rsidR="00452A70" w:rsidRDefault="00000000">
      <w:pPr>
        <w:ind w:left="288"/>
      </w:pPr>
      <w:r>
        <w:rPr>
          <w:b/>
        </w:rPr>
        <w:t>• Статус:</w:t>
      </w:r>
      <w:r>
        <w:t xml:space="preserve"> Дружеская взаимопомощь</w:t>
      </w:r>
    </w:p>
    <w:p w14:paraId="59DA2B18" w14:textId="77777777" w:rsidR="00452A70" w:rsidRDefault="00452A70"/>
    <w:p w14:paraId="21B41DFF" w14:textId="77777777" w:rsidR="00452A70" w:rsidRDefault="00000000">
      <w:r>
        <w:rPr>
          <w:b/>
        </w:rPr>
        <w:t>Вариант Б: Клуб по интересам</w:t>
      </w:r>
    </w:p>
    <w:p w14:paraId="15EF9728" w14:textId="77777777" w:rsidR="00452A70" w:rsidRDefault="00000000">
      <w:pPr>
        <w:ind w:left="288"/>
      </w:pPr>
      <w:r>
        <w:rPr>
          <w:b/>
        </w:rPr>
        <w:t xml:space="preserve">• </w:t>
      </w:r>
      <w:r>
        <w:t>Официальная регистрация как НКО</w:t>
      </w:r>
    </w:p>
    <w:p w14:paraId="23869301" w14:textId="77777777" w:rsidR="00452A70" w:rsidRDefault="00000000">
      <w:pPr>
        <w:ind w:left="288"/>
      </w:pPr>
      <w:r>
        <w:rPr>
          <w:b/>
        </w:rPr>
        <w:t xml:space="preserve">• </w:t>
      </w:r>
      <w:r>
        <w:t>Членские взносы (минимальные)</w:t>
      </w:r>
    </w:p>
    <w:p w14:paraId="7CC24D0D" w14:textId="77777777" w:rsidR="00452A70" w:rsidRDefault="00000000">
      <w:pPr>
        <w:ind w:left="288"/>
      </w:pPr>
      <w:r>
        <w:rPr>
          <w:b/>
        </w:rPr>
        <w:t xml:space="preserve">• </w:t>
      </w:r>
      <w:r>
        <w:t>Вся деятельность — в рамках устава клуба</w:t>
      </w:r>
    </w:p>
    <w:p w14:paraId="4512D4B2" w14:textId="77777777" w:rsidR="00452A70" w:rsidRDefault="00000000">
      <w:pPr>
        <w:ind w:left="288"/>
      </w:pPr>
      <w:r>
        <w:rPr>
          <w:b/>
        </w:rPr>
        <w:t>• Пример:</w:t>
      </w:r>
      <w:r>
        <w:t xml:space="preserve"> «Клуб садоводов», «Клуб ремесленников»</w:t>
      </w:r>
    </w:p>
    <w:p w14:paraId="7E769CEF" w14:textId="77777777" w:rsidR="00452A70" w:rsidRDefault="00452A70"/>
    <w:p w14:paraId="276F68B9" w14:textId="77777777" w:rsidR="00452A70" w:rsidRDefault="00000000">
      <w:r>
        <w:rPr>
          <w:b/>
        </w:rPr>
        <w:t>Вариант В: Смешанная модель</w:t>
      </w:r>
    </w:p>
    <w:p w14:paraId="78114A42" w14:textId="77777777" w:rsidR="00452A70" w:rsidRDefault="00000000">
      <w:pPr>
        <w:ind w:left="288"/>
      </w:pPr>
      <w:r>
        <w:rPr>
          <w:b/>
        </w:rPr>
        <w:t xml:space="preserve">• </w:t>
      </w:r>
      <w:r>
        <w:t>Основная помощь — неформально</w:t>
      </w:r>
    </w:p>
    <w:p w14:paraId="4A5ACA00" w14:textId="77777777" w:rsidR="00452A70" w:rsidRDefault="00000000">
      <w:pPr>
        <w:ind w:left="288"/>
      </w:pPr>
      <w:r>
        <w:rPr>
          <w:b/>
        </w:rPr>
        <w:t xml:space="preserve">• </w:t>
      </w:r>
      <w:r>
        <w:t>Для крупных проектов — сбор средств как пожертвований</w:t>
      </w:r>
    </w:p>
    <w:p w14:paraId="18043DCA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Полная прозрачность финансов</w:t>
      </w:r>
    </w:p>
    <w:p w14:paraId="75C33569" w14:textId="77777777" w:rsidR="00452A70" w:rsidRDefault="00452A70"/>
    <w:p w14:paraId="5CE504D7" w14:textId="77777777" w:rsidR="00452A70" w:rsidRDefault="00000000">
      <w:r>
        <w:rPr>
          <w:b/>
        </w:rPr>
        <w:t>4. Консультация юриста:</w:t>
      </w:r>
    </w:p>
    <w:p w14:paraId="58F78425" w14:textId="77777777" w:rsidR="00452A70" w:rsidRDefault="00000000">
      <w:pPr>
        <w:ind w:left="288"/>
      </w:pPr>
      <w:r>
        <w:rPr>
          <w:b/>
        </w:rPr>
        <w:t xml:space="preserve">• </w:t>
      </w:r>
      <w:r>
        <w:t>Раз в год консультируйтесь с юристом</w:t>
      </w:r>
    </w:p>
    <w:p w14:paraId="2A9569B1" w14:textId="77777777" w:rsidR="00452A70" w:rsidRDefault="00000000">
      <w:pPr>
        <w:ind w:left="288"/>
      </w:pPr>
      <w:r>
        <w:rPr>
          <w:b/>
        </w:rPr>
        <w:t xml:space="preserve">• </w:t>
      </w:r>
      <w:r>
        <w:t>Знайте границы допустимого</w:t>
      </w:r>
    </w:p>
    <w:p w14:paraId="41047482" w14:textId="77777777" w:rsidR="00452A70" w:rsidRDefault="00000000">
      <w:pPr>
        <w:ind w:left="288"/>
      </w:pPr>
      <w:r>
        <w:rPr>
          <w:b/>
        </w:rPr>
        <w:t>• Важно:</w:t>
      </w:r>
      <w:r>
        <w:t xml:space="preserve"> В большинстве стран взаимопомощь соседей не регулируется законами</w:t>
      </w:r>
    </w:p>
    <w:p w14:paraId="62F66475" w14:textId="77777777" w:rsidR="00452A70" w:rsidRDefault="00452A70"/>
    <w:p w14:paraId="2178D66A" w14:textId="77777777" w:rsidR="00452A70" w:rsidRDefault="00452A70">
      <w:pPr>
        <w:pBdr>
          <w:bottom w:val="single" w:sz="6" w:space="1" w:color="auto"/>
        </w:pBdr>
      </w:pPr>
    </w:p>
    <w:p w14:paraId="33C6684A" w14:textId="77777777" w:rsidR="00452A70" w:rsidRDefault="00452A70"/>
    <w:p w14:paraId="5D9BB92C" w14:textId="77777777" w:rsidR="00452A70" w:rsidRDefault="00000000">
      <w:pPr>
        <w:pStyle w:val="21"/>
      </w:pPr>
      <w:r>
        <w:t>Раздел 3: Психологическая Поддержка</w:t>
      </w:r>
    </w:p>
    <w:p w14:paraId="3A1BA21B" w14:textId="77777777" w:rsidR="00452A70" w:rsidRDefault="00452A70"/>
    <w:p w14:paraId="5126A679" w14:textId="77777777" w:rsidR="00452A70" w:rsidRDefault="00000000">
      <w:pPr>
        <w:pStyle w:val="31"/>
      </w:pPr>
      <w:r>
        <w:t>Если опускаются руки:</w:t>
      </w:r>
    </w:p>
    <w:p w14:paraId="52CD406E" w14:textId="77777777" w:rsidR="00452A70" w:rsidRDefault="00452A70"/>
    <w:p w14:paraId="272D98F3" w14:textId="77777777" w:rsidR="00452A70" w:rsidRDefault="00000000">
      <w:pPr>
        <w:pStyle w:val="31"/>
      </w:pPr>
      <w:r>
        <w:t>Упражнение «Воспоминание о хорошем»:</w:t>
      </w:r>
    </w:p>
    <w:p w14:paraId="1B5165B7" w14:textId="77777777" w:rsidR="00452A70" w:rsidRDefault="00000000">
      <w:pPr>
        <w:ind w:left="288"/>
      </w:pPr>
      <w:r>
        <w:rPr>
          <w:b/>
        </w:rPr>
        <w:t xml:space="preserve">1. </w:t>
      </w:r>
      <w:r>
        <w:t>Заведи «Журнал благодарностей»</w:t>
      </w:r>
    </w:p>
    <w:p w14:paraId="1CB7E33E" w14:textId="77777777" w:rsidR="00452A70" w:rsidRDefault="00000000">
      <w:pPr>
        <w:ind w:left="288"/>
      </w:pPr>
      <w:r>
        <w:rPr>
          <w:b/>
        </w:rPr>
        <w:t xml:space="preserve">2. </w:t>
      </w:r>
      <w:r>
        <w:t>Каждый вечер записывай:</w:t>
      </w:r>
    </w:p>
    <w:p w14:paraId="5595791F" w14:textId="77777777" w:rsidR="00452A70" w:rsidRDefault="00000000">
      <w:pPr>
        <w:ind w:left="648"/>
      </w:pPr>
      <w:r>
        <w:rPr>
          <w:b/>
        </w:rPr>
        <w:t xml:space="preserve">○ </w:t>
      </w:r>
      <w:r>
        <w:t>Кто мне сегодня помог?</w:t>
      </w:r>
    </w:p>
    <w:p w14:paraId="62546B8F" w14:textId="77777777" w:rsidR="00452A70" w:rsidRDefault="00000000">
      <w:pPr>
        <w:ind w:left="648"/>
      </w:pPr>
      <w:r>
        <w:rPr>
          <w:b/>
        </w:rPr>
        <w:t xml:space="preserve">○ </w:t>
      </w:r>
      <w:r>
        <w:t>Кому я помог?</w:t>
      </w:r>
    </w:p>
    <w:p w14:paraId="5BAF29DC" w14:textId="77777777" w:rsidR="00452A70" w:rsidRDefault="00000000">
      <w:pPr>
        <w:ind w:left="648"/>
      </w:pPr>
      <w:r>
        <w:rPr>
          <w:b/>
        </w:rPr>
        <w:t xml:space="preserve">○ </w:t>
      </w:r>
      <w:r>
        <w:t>За что я благодарен сообществу сегодня?</w:t>
      </w:r>
    </w:p>
    <w:p w14:paraId="69E5BFC0" w14:textId="77777777" w:rsidR="00452A70" w:rsidRDefault="00000000">
      <w:pPr>
        <w:ind w:left="288"/>
      </w:pPr>
      <w:r>
        <w:rPr>
          <w:b/>
        </w:rPr>
        <w:t xml:space="preserve">3. </w:t>
      </w:r>
      <w:r>
        <w:t>Перечитывай в трудные моменты</w:t>
      </w:r>
    </w:p>
    <w:p w14:paraId="2DFA18FE" w14:textId="77777777" w:rsidR="00452A70" w:rsidRDefault="00452A70"/>
    <w:p w14:paraId="6E9DA5DB" w14:textId="77777777" w:rsidR="00452A70" w:rsidRDefault="00000000">
      <w:pPr>
        <w:pStyle w:val="31"/>
      </w:pPr>
      <w:r>
        <w:t>Поддержка от сообщества:</w:t>
      </w:r>
    </w:p>
    <w:p w14:paraId="30F0BDBE" w14:textId="77777777" w:rsidR="00452A70" w:rsidRDefault="00000000">
      <w:pPr>
        <w:ind w:left="288"/>
      </w:pPr>
      <w:r>
        <w:rPr>
          <w:b/>
        </w:rPr>
        <w:t xml:space="preserve">• </w:t>
      </w:r>
      <w:r>
        <w:t>Открыто говори о своих трудностях</w:t>
      </w:r>
    </w:p>
    <w:p w14:paraId="1EABED2E" w14:textId="77777777" w:rsidR="00452A70" w:rsidRDefault="00000000">
      <w:pPr>
        <w:ind w:left="288"/>
      </w:pPr>
      <w:r>
        <w:rPr>
          <w:b/>
        </w:rPr>
        <w:t xml:space="preserve">• </w:t>
      </w:r>
      <w:r>
        <w:t>«Ребята, я чувствую усталость, нужна помощь»</w:t>
      </w:r>
    </w:p>
    <w:p w14:paraId="44B6B84E" w14:textId="77777777" w:rsidR="00452A70" w:rsidRDefault="00000000">
      <w:pPr>
        <w:ind w:left="288"/>
      </w:pPr>
      <w:r>
        <w:rPr>
          <w:b/>
        </w:rPr>
        <w:t xml:space="preserve">• </w:t>
      </w:r>
      <w:r>
        <w:t>В здоровом сообществе помогут, а не осудят</w:t>
      </w:r>
    </w:p>
    <w:p w14:paraId="30C963D3" w14:textId="77777777" w:rsidR="00452A70" w:rsidRDefault="00452A70"/>
    <w:p w14:paraId="3907672D" w14:textId="77777777" w:rsidR="00452A70" w:rsidRDefault="00000000">
      <w:pPr>
        <w:pStyle w:val="31"/>
      </w:pPr>
      <w:r>
        <w:t>Правило «Трех да»:</w:t>
      </w:r>
    </w:p>
    <w:p w14:paraId="6C0DF4CC" w14:textId="77777777" w:rsidR="00452A70" w:rsidRDefault="00000000">
      <w:r>
        <w:t>Прежде чем сдаться, ответь на три вопроса:</w:t>
      </w:r>
    </w:p>
    <w:p w14:paraId="6E7532F0" w14:textId="77777777" w:rsidR="00452A70" w:rsidRDefault="00000000">
      <w:pPr>
        <w:ind w:left="288"/>
      </w:pPr>
      <w:r>
        <w:rPr>
          <w:b/>
        </w:rPr>
        <w:t>1. Пробовал ли я просить о помощи?</w:t>
      </w:r>
    </w:p>
    <w:p w14:paraId="2130128E" w14:textId="77777777" w:rsidR="00452A70" w:rsidRDefault="00000000">
      <w:pPr>
        <w:ind w:left="288"/>
      </w:pPr>
      <w:r>
        <w:rPr>
          <w:b/>
        </w:rPr>
        <w:t>2. Упрощал ли я задачу?</w:t>
      </w:r>
    </w:p>
    <w:p w14:paraId="4C44A4AE" w14:textId="77777777" w:rsidR="00452A70" w:rsidRDefault="00000000">
      <w:pPr>
        <w:ind w:left="288"/>
      </w:pPr>
      <w:r>
        <w:rPr>
          <w:b/>
        </w:rPr>
        <w:t>3. Делал ли я перерыв?</w:t>
      </w:r>
    </w:p>
    <w:p w14:paraId="006E91EA" w14:textId="77777777" w:rsidR="00452A70" w:rsidRDefault="00452A70"/>
    <w:p w14:paraId="2CE0644C" w14:textId="77777777" w:rsidR="00452A70" w:rsidRDefault="00000000">
      <w:r>
        <w:t>Если на все три «нет» — сначала сделай это, потом принимай решение.</w:t>
      </w:r>
    </w:p>
    <w:p w14:paraId="37748A7B" w14:textId="77777777" w:rsidR="00452A70" w:rsidRDefault="00452A70"/>
    <w:p w14:paraId="0CF171FB" w14:textId="77777777" w:rsidR="00452A70" w:rsidRDefault="00452A70">
      <w:pPr>
        <w:pBdr>
          <w:bottom w:val="single" w:sz="6" w:space="1" w:color="auto"/>
        </w:pBdr>
      </w:pPr>
    </w:p>
    <w:p w14:paraId="25AE6B86" w14:textId="77777777" w:rsidR="00452A70" w:rsidRDefault="00452A70"/>
    <w:p w14:paraId="2F5FB624" w14:textId="77777777" w:rsidR="00452A70" w:rsidRDefault="00000000">
      <w:pPr>
        <w:pStyle w:val="31"/>
      </w:pPr>
      <w:r>
        <w:t>Если чувствуешь одиночество в своих взглядах:</w:t>
      </w:r>
    </w:p>
    <w:p w14:paraId="05DB6157" w14:textId="77777777" w:rsidR="00452A70" w:rsidRDefault="00452A70"/>
    <w:p w14:paraId="4C320D6A" w14:textId="77777777" w:rsidR="00452A70" w:rsidRDefault="00000000">
      <w:pPr>
        <w:pStyle w:val="31"/>
      </w:pPr>
      <w:r>
        <w:t>Поиск единомышленников:</w:t>
      </w:r>
    </w:p>
    <w:p w14:paraId="373967EF" w14:textId="77777777" w:rsidR="00452A70" w:rsidRDefault="00000000">
      <w:pPr>
        <w:ind w:left="288"/>
      </w:pPr>
      <w:r>
        <w:rPr>
          <w:b/>
        </w:rPr>
        <w:t>1. Онлайн-сообщества:</w:t>
      </w:r>
    </w:p>
    <w:p w14:paraId="30552028" w14:textId="77777777" w:rsidR="00452A70" w:rsidRDefault="00000000">
      <w:pPr>
        <w:ind w:left="648"/>
      </w:pPr>
      <w:r>
        <w:rPr>
          <w:b/>
        </w:rPr>
        <w:t xml:space="preserve">○ </w:t>
      </w:r>
      <w:r>
        <w:t>Группы об устойчивом развитии</w:t>
      </w:r>
    </w:p>
    <w:p w14:paraId="4CBF5A53" w14:textId="77777777" w:rsidR="00452A70" w:rsidRDefault="00000000">
      <w:pPr>
        <w:ind w:left="648"/>
      </w:pPr>
      <w:r>
        <w:rPr>
          <w:b/>
        </w:rPr>
        <w:t xml:space="preserve">○ </w:t>
      </w:r>
      <w:r>
        <w:t>Форумы об экопоселениях</w:t>
      </w:r>
    </w:p>
    <w:p w14:paraId="63F8FA0B" w14:textId="77777777" w:rsidR="00452A70" w:rsidRDefault="00000000">
      <w:pPr>
        <w:ind w:left="648"/>
      </w:pPr>
      <w:r>
        <w:rPr>
          <w:b/>
        </w:rPr>
        <w:t xml:space="preserve">○ </w:t>
      </w:r>
      <w:r>
        <w:t>Сообщества minimalism, simple living</w:t>
      </w:r>
    </w:p>
    <w:p w14:paraId="619D544E" w14:textId="77777777" w:rsidR="00452A70" w:rsidRDefault="00452A70"/>
    <w:p w14:paraId="6BB82C25" w14:textId="77777777" w:rsidR="00452A70" w:rsidRDefault="00000000">
      <w:pPr>
        <w:ind w:left="288"/>
      </w:pPr>
      <w:r>
        <w:rPr>
          <w:b/>
        </w:rPr>
        <w:t>2. Очные мероприятия:</w:t>
      </w:r>
    </w:p>
    <w:p w14:paraId="1382724B" w14:textId="77777777" w:rsidR="00452A70" w:rsidRDefault="00000000">
      <w:pPr>
        <w:ind w:left="648"/>
      </w:pPr>
      <w:r>
        <w:rPr>
          <w:b/>
        </w:rPr>
        <w:t xml:space="preserve">○ </w:t>
      </w:r>
      <w:r>
        <w:t>Фестивали эко-тематики</w:t>
      </w:r>
    </w:p>
    <w:p w14:paraId="0E675B79" w14:textId="77777777" w:rsidR="00452A70" w:rsidRDefault="00000000">
      <w:pPr>
        <w:ind w:left="648"/>
      </w:pPr>
      <w:r>
        <w:rPr>
          <w:b/>
        </w:rPr>
        <w:t xml:space="preserve">○ </w:t>
      </w:r>
      <w:r>
        <w:t>Ярмарки мастеров</w:t>
      </w:r>
    </w:p>
    <w:p w14:paraId="2E2CFB96" w14:textId="77777777" w:rsidR="00452A70" w:rsidRDefault="00000000">
      <w:pPr>
        <w:ind w:left="648"/>
      </w:pPr>
      <w:r>
        <w:rPr>
          <w:b/>
        </w:rPr>
        <w:t xml:space="preserve">○ </w:t>
      </w:r>
      <w:r>
        <w:t>Лекции о альтернативной экономике</w:t>
      </w:r>
    </w:p>
    <w:p w14:paraId="0EBC800A" w14:textId="77777777" w:rsidR="00452A70" w:rsidRDefault="00452A70"/>
    <w:p w14:paraId="7088AB3D" w14:textId="77777777" w:rsidR="00452A70" w:rsidRDefault="00000000">
      <w:pPr>
        <w:ind w:left="288"/>
      </w:pPr>
      <w:r>
        <w:rPr>
          <w:b/>
        </w:rPr>
        <w:t>3. Книги и фильмы:</w:t>
      </w:r>
    </w:p>
    <w:p w14:paraId="461E386C" w14:textId="77777777" w:rsidR="00452A70" w:rsidRDefault="00000000">
      <w:pPr>
        <w:ind w:left="648"/>
      </w:pPr>
      <w:r>
        <w:rPr>
          <w:b/>
        </w:rPr>
        <w:t xml:space="preserve">○ </w:t>
      </w:r>
      <w:r>
        <w:t>«Дары» Льюиса Хайда</w:t>
      </w:r>
    </w:p>
    <w:p w14:paraId="10676B6B" w14:textId="77777777" w:rsidR="00452A70" w:rsidRDefault="00000000">
      <w:pPr>
        <w:ind w:left="648"/>
      </w:pPr>
      <w:r>
        <w:rPr>
          <w:b/>
        </w:rPr>
        <w:t xml:space="preserve">○ </w:t>
      </w:r>
      <w:r>
        <w:t>«Новая взаимность» Чарльза Эйзенштейна</w:t>
      </w:r>
    </w:p>
    <w:p w14:paraId="6A9095BA" w14:textId="77777777" w:rsidR="00452A70" w:rsidRDefault="00000000">
      <w:pPr>
        <w:ind w:left="648"/>
      </w:pPr>
      <w:r>
        <w:rPr>
          <w:b/>
        </w:rPr>
        <w:t xml:space="preserve">○ </w:t>
      </w:r>
      <w:r>
        <w:t>Фильм «Рай. Надежда»</w:t>
      </w:r>
    </w:p>
    <w:p w14:paraId="47CCE0B4" w14:textId="77777777" w:rsidR="00452A70" w:rsidRDefault="00452A70"/>
    <w:p w14:paraId="19D534F5" w14:textId="77777777" w:rsidR="00452A70" w:rsidRDefault="00000000">
      <w:pPr>
        <w:pStyle w:val="31"/>
      </w:pPr>
      <w:r>
        <w:t>Важно помнить:</w:t>
      </w:r>
    </w:p>
    <w:p w14:paraId="235D4D22" w14:textId="77777777" w:rsidR="00452A70" w:rsidRDefault="00000000">
      <w:pPr>
        <w:ind w:left="288"/>
      </w:pPr>
      <w:r>
        <w:rPr>
          <w:b/>
        </w:rPr>
        <w:t xml:space="preserve">• </w:t>
      </w:r>
      <w:r>
        <w:t>Ты не один</w:t>
      </w:r>
    </w:p>
    <w:p w14:paraId="4D64D8AF" w14:textId="77777777" w:rsidR="00452A70" w:rsidRDefault="00000000">
      <w:pPr>
        <w:ind w:left="288"/>
      </w:pPr>
      <w:r>
        <w:rPr>
          <w:b/>
        </w:rPr>
        <w:t xml:space="preserve">• </w:t>
      </w:r>
      <w:r>
        <w:t>Ты часть глобального движения</w:t>
      </w:r>
    </w:p>
    <w:p w14:paraId="30D9886B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твой шаг важен</w:t>
      </w:r>
    </w:p>
    <w:p w14:paraId="2453385B" w14:textId="77777777" w:rsidR="00452A70" w:rsidRDefault="00000000">
      <w:pPr>
        <w:ind w:left="288"/>
      </w:pPr>
      <w:r>
        <w:rPr>
          <w:b/>
        </w:rPr>
        <w:t xml:space="preserve">• </w:t>
      </w:r>
      <w:r>
        <w:t>Даже если вокруг тебя пока мало единомышленников — ты создаешь пространство для других</w:t>
      </w:r>
    </w:p>
    <w:p w14:paraId="27A5B97A" w14:textId="77777777" w:rsidR="00452A70" w:rsidRDefault="00452A70"/>
    <w:p w14:paraId="1BC93C90" w14:textId="77777777" w:rsidR="00452A70" w:rsidRDefault="00452A70">
      <w:pPr>
        <w:pBdr>
          <w:bottom w:val="single" w:sz="6" w:space="1" w:color="auto"/>
        </w:pBdr>
      </w:pPr>
    </w:p>
    <w:p w14:paraId="12251F7B" w14:textId="77777777" w:rsidR="00452A70" w:rsidRDefault="00452A70"/>
    <w:p w14:paraId="353569E1" w14:textId="77777777" w:rsidR="00452A70" w:rsidRDefault="00000000">
      <w:pPr>
        <w:pStyle w:val="21"/>
      </w:pPr>
      <w:r>
        <w:t>Раздел 4: Шкала Прогресса</w:t>
      </w:r>
    </w:p>
    <w:p w14:paraId="5D2BBF6B" w14:textId="77777777" w:rsidR="00452A70" w:rsidRDefault="00452A70"/>
    <w:p w14:paraId="725B4E2D" w14:textId="77777777" w:rsidR="00452A70" w:rsidRDefault="00000000">
      <w:pPr>
        <w:pStyle w:val="31"/>
      </w:pPr>
      <w:r>
        <w:t>Отслеживай свой прогресс по этой шкале:</w:t>
      </w:r>
    </w:p>
    <w:p w14:paraId="33D2FA2D" w14:textId="77777777" w:rsidR="00452A70" w:rsidRDefault="00452A70"/>
    <w:p w14:paraId="3FD4647E" w14:textId="77777777" w:rsidR="00452A70" w:rsidRDefault="00000000">
      <w:r>
        <w:rPr>
          <w:b/>
        </w:rPr>
        <w:t>Уровень 0:</w:t>
      </w:r>
      <w:r>
        <w:t xml:space="preserve"> Только мысли об этом</w:t>
      </w:r>
    </w:p>
    <w:p w14:paraId="52200EF0" w14:textId="77777777" w:rsidR="00452A70" w:rsidRDefault="00000000">
      <w:r>
        <w:rPr>
          <w:b/>
        </w:rPr>
        <w:t>Уровень 1:</w:t>
      </w:r>
      <w:r>
        <w:t xml:space="preserve"> Первые разговоры с друзьями</w:t>
      </w:r>
    </w:p>
    <w:p w14:paraId="32E9ECDF" w14:textId="77777777" w:rsidR="00452A70" w:rsidRDefault="00000000">
      <w:r>
        <w:rPr>
          <w:b/>
        </w:rPr>
        <w:t>Уровень 2:</w:t>
      </w:r>
      <w:r>
        <w:t xml:space="preserve"> Первые микродары соседям</w:t>
      </w:r>
    </w:p>
    <w:p w14:paraId="5330FF20" w14:textId="77777777" w:rsidR="00452A70" w:rsidRDefault="00000000">
      <w:r>
        <w:rPr>
          <w:b/>
        </w:rPr>
        <w:t>Уровень 3:</w:t>
      </w:r>
      <w:r>
        <w:t xml:space="preserve"> Регулярные обмены с 2-3 людьми</w:t>
      </w:r>
    </w:p>
    <w:p w14:paraId="19B85FD8" w14:textId="77777777" w:rsidR="00452A70" w:rsidRDefault="00000000">
      <w:r>
        <w:rPr>
          <w:b/>
        </w:rPr>
        <w:t>Уровень 4:</w:t>
      </w:r>
      <w:r>
        <w:t xml:space="preserve"> Организованная группа 5-10 человек</w:t>
      </w:r>
    </w:p>
    <w:p w14:paraId="5141A68D" w14:textId="77777777" w:rsidR="00452A70" w:rsidRDefault="00000000">
      <w:r>
        <w:rPr>
          <w:b/>
        </w:rPr>
        <w:t>Уровень 5:</w:t>
      </w:r>
      <w:r>
        <w:t xml:space="preserve"> Функционирующее сообщество с правилами</w:t>
      </w:r>
    </w:p>
    <w:p w14:paraId="5E9F5B31" w14:textId="77777777" w:rsidR="00452A70" w:rsidRDefault="00000000">
      <w:r>
        <w:rPr>
          <w:b/>
        </w:rPr>
        <w:t>Уровень 6:</w:t>
      </w:r>
      <w:r>
        <w:t xml:space="preserve"> Несколько взаимосвязанных сообществ</w:t>
      </w:r>
    </w:p>
    <w:p w14:paraId="227A5D31" w14:textId="77777777" w:rsidR="00452A70" w:rsidRDefault="00000000">
      <w:r>
        <w:rPr>
          <w:b/>
        </w:rPr>
        <w:t>Уровень 7:</w:t>
      </w:r>
      <w:r>
        <w:t xml:space="preserve"> Альтернативная экономика как основной способ жизни</w:t>
      </w:r>
    </w:p>
    <w:p w14:paraId="4B55D3FA" w14:textId="77777777" w:rsidR="00452A70" w:rsidRDefault="00452A70"/>
    <w:p w14:paraId="36B1F9FC" w14:textId="77777777" w:rsidR="00452A70" w:rsidRDefault="00000000">
      <w:r>
        <w:rPr>
          <w:b/>
        </w:rPr>
        <w:t>Где ты сейчас?</w:t>
      </w:r>
    </w:p>
    <w:p w14:paraId="64CFFC0E" w14:textId="77777777" w:rsidR="00452A70" w:rsidRDefault="00000000">
      <w:r>
        <w:rPr>
          <w:b/>
        </w:rPr>
        <w:t>Где хочешь быть через год?</w:t>
      </w:r>
    </w:p>
    <w:p w14:paraId="1A05982E" w14:textId="77777777" w:rsidR="00452A70" w:rsidRDefault="00000000">
      <w:r>
        <w:rPr>
          <w:b/>
        </w:rPr>
        <w:t>Что нужно сделать, чтобы подняться на уровень выше?</w:t>
      </w:r>
    </w:p>
    <w:p w14:paraId="63ABD02F" w14:textId="77777777" w:rsidR="00452A70" w:rsidRDefault="00452A70"/>
    <w:p w14:paraId="515E931C" w14:textId="77777777" w:rsidR="00452A70" w:rsidRDefault="00452A70">
      <w:pPr>
        <w:pBdr>
          <w:bottom w:val="single" w:sz="6" w:space="1" w:color="auto"/>
        </w:pBdr>
      </w:pPr>
    </w:p>
    <w:p w14:paraId="343E7290" w14:textId="77777777" w:rsidR="00452A70" w:rsidRDefault="00452A70"/>
    <w:p w14:paraId="5ABDCC89" w14:textId="77777777" w:rsidR="00452A70" w:rsidRDefault="00000000">
      <w:pPr>
        <w:pStyle w:val="21"/>
      </w:pPr>
      <w:r>
        <w:t>Финальное напутствие:</w:t>
      </w:r>
    </w:p>
    <w:p w14:paraId="3E5C95E3" w14:textId="77777777" w:rsidR="00452A70" w:rsidRDefault="00452A70"/>
    <w:p w14:paraId="00EEF172" w14:textId="77777777" w:rsidR="00452A70" w:rsidRDefault="00000000">
      <w:r>
        <w:t>Дорогой друг,</w:t>
      </w:r>
    </w:p>
    <w:p w14:paraId="69B15CEE" w14:textId="77777777" w:rsidR="00452A70" w:rsidRDefault="00452A70"/>
    <w:p w14:paraId="54471158" w14:textId="77777777" w:rsidR="00452A70" w:rsidRDefault="00000000">
      <w:r>
        <w:t>Ты начинаешь путь, который меняет не только экономику, но и саму ткань человеческих отношений. Это непросто. Будут сомнения, будут ошибки, будут моменты, когда захочется все бросить.</w:t>
      </w:r>
    </w:p>
    <w:p w14:paraId="45713E13" w14:textId="77777777" w:rsidR="00452A70" w:rsidRDefault="00452A70"/>
    <w:p w14:paraId="24674854" w14:textId="77777777" w:rsidR="00452A70" w:rsidRDefault="00000000">
      <w:r>
        <w:rPr>
          <w:b/>
        </w:rPr>
        <w:t>Но помни:</w:t>
      </w:r>
    </w:p>
    <w:p w14:paraId="294E87CC" w14:textId="77777777" w:rsidR="00452A70" w:rsidRDefault="00452A70"/>
    <w:p w14:paraId="44BC6950" w14:textId="77777777" w:rsidR="00452A70" w:rsidRDefault="00000000">
      <w:r>
        <w:t>Каждая твоя помощь соседу — это семя нового мира.</w:t>
      </w:r>
    </w:p>
    <w:p w14:paraId="0B20F17D" w14:textId="77777777" w:rsidR="00452A70" w:rsidRDefault="00000000">
      <w:r>
        <w:t>Каждая благодарность, которую ты говоришь — вода для этого семени.</w:t>
      </w:r>
    </w:p>
    <w:p w14:paraId="09DD1092" w14:textId="77777777" w:rsidR="00452A70" w:rsidRDefault="00000000">
      <w:r>
        <w:t>Каждое сообщество, которое ты помогаешь создать — дерево в саду будущего.</w:t>
      </w:r>
    </w:p>
    <w:p w14:paraId="00D16172" w14:textId="77777777" w:rsidR="00452A70" w:rsidRDefault="00452A70"/>
    <w:p w14:paraId="7B9412ED" w14:textId="77777777" w:rsidR="00452A70" w:rsidRDefault="00000000">
      <w:r>
        <w:rPr>
          <w:b/>
        </w:rPr>
        <w:t>Ты не просто меняешь способ обмена товарами.</w:t>
      </w:r>
    </w:p>
    <w:p w14:paraId="7AA6F6FF" w14:textId="77777777" w:rsidR="00452A70" w:rsidRDefault="00000000">
      <w:r>
        <w:rPr>
          <w:b/>
        </w:rPr>
        <w:t>Ты возвращаешь человечность в человеческие отношения.</w:t>
      </w:r>
    </w:p>
    <w:p w14:paraId="725E8567" w14:textId="77777777" w:rsidR="00452A70" w:rsidRDefault="00452A70"/>
    <w:p w14:paraId="2F30A87F" w14:textId="77777777" w:rsidR="00452A70" w:rsidRDefault="00000000">
      <w:r>
        <w:t>И еще: ты не один. Тысячи людей по всему миру идут этим же путем. Мы создаем сеть нового человечества — не через революции и манифесты, а через ежедневные акты щедрости, доверия и взаимопомощи.</w:t>
      </w:r>
    </w:p>
    <w:p w14:paraId="78BCCF26" w14:textId="77777777" w:rsidR="00452A70" w:rsidRDefault="00452A70"/>
    <w:p w14:paraId="7E63DBCA" w14:textId="77777777" w:rsidR="00452A70" w:rsidRDefault="00000000">
      <w:r>
        <w:rPr>
          <w:b/>
        </w:rPr>
        <w:t>Следующий шаг — твой.</w:t>
      </w:r>
    </w:p>
    <w:p w14:paraId="57F3BF4E" w14:textId="77777777" w:rsidR="00452A70" w:rsidRDefault="00000000">
      <w:r>
        <w:rPr>
          <w:b/>
        </w:rPr>
        <w:t>Следующая помощь — твоя.</w:t>
      </w:r>
    </w:p>
    <w:p w14:paraId="3CFEF4F8" w14:textId="77777777" w:rsidR="00452A70" w:rsidRDefault="00000000">
      <w:r>
        <w:rPr>
          <w:b/>
        </w:rPr>
        <w:t>Следующее сообщество — твое творение.</w:t>
      </w:r>
    </w:p>
    <w:p w14:paraId="1C089B92" w14:textId="77777777" w:rsidR="00452A70" w:rsidRDefault="00452A70"/>
    <w:p w14:paraId="114502D7" w14:textId="77777777" w:rsidR="00452A70" w:rsidRDefault="00000000">
      <w:r>
        <w:t>А я всегда здесь, чтобы помочь советом, поддержать, подсказать направление.</w:t>
      </w:r>
    </w:p>
    <w:p w14:paraId="1F8A9A92" w14:textId="77777777" w:rsidR="00452A70" w:rsidRDefault="00452A70"/>
    <w:p w14:paraId="235889D0" w14:textId="77777777" w:rsidR="00452A70" w:rsidRDefault="00000000">
      <w:r>
        <w:rPr>
          <w:b/>
        </w:rPr>
        <w:t>Верим в тебя.</w:t>
      </w:r>
    </w:p>
    <w:p w14:paraId="16ABC1F0" w14:textId="77777777" w:rsidR="00452A70" w:rsidRDefault="00000000">
      <w:r>
        <w:rPr>
          <w:b/>
        </w:rPr>
        <w:t>Верим в нас.</w:t>
      </w:r>
    </w:p>
    <w:p w14:paraId="563BD1B4" w14:textId="77777777" w:rsidR="00452A70" w:rsidRDefault="00000000">
      <w:r>
        <w:rPr>
          <w:b/>
        </w:rPr>
        <w:t>Верим в будущее, которое мы создаем вместе.</w:t>
      </w:r>
    </w:p>
    <w:p w14:paraId="4FE8C519" w14:textId="77777777" w:rsidR="00452A70" w:rsidRDefault="00452A70"/>
    <w:p w14:paraId="2FDE40B3" w14:textId="77777777" w:rsidR="00452A70" w:rsidRDefault="00452A70">
      <w:pPr>
        <w:pBdr>
          <w:bottom w:val="single" w:sz="6" w:space="1" w:color="auto"/>
        </w:pBdr>
      </w:pPr>
    </w:p>
    <w:p w14:paraId="7C64ED16" w14:textId="77777777" w:rsidR="00452A70" w:rsidRDefault="00452A70"/>
    <w:p w14:paraId="46E871EF" w14:textId="77777777" w:rsidR="00452A70" w:rsidRDefault="00000000">
      <w:r>
        <w:rPr>
          <w:b/>
        </w:rPr>
        <w:t>Что дальше?</w:t>
      </w:r>
    </w:p>
    <w:p w14:paraId="5E67AAED" w14:textId="77777777" w:rsidR="00452A70" w:rsidRDefault="00000000">
      <w:r>
        <w:t>Ты можешь:</w:t>
      </w:r>
    </w:p>
    <w:p w14:paraId="4A151C6A" w14:textId="77777777" w:rsidR="00452A70" w:rsidRDefault="00000000">
      <w:pPr>
        <w:ind w:left="288"/>
      </w:pPr>
      <w:r>
        <w:rPr>
          <w:b/>
        </w:rPr>
        <w:t>1. Задать конкретный вопрос</w:t>
      </w:r>
      <w:r>
        <w:t xml:space="preserve"> о своей ситуации</w:t>
      </w:r>
    </w:p>
    <w:p w14:paraId="26EFF1F1" w14:textId="77777777" w:rsidR="00452A70" w:rsidRDefault="00000000">
      <w:pPr>
        <w:ind w:left="288"/>
      </w:pPr>
      <w:r>
        <w:rPr>
          <w:b/>
        </w:rPr>
        <w:t>2. Попросить совета</w:t>
      </w:r>
      <w:r>
        <w:t xml:space="preserve"> по конкретному проекту</w:t>
      </w:r>
    </w:p>
    <w:p w14:paraId="5E215F73" w14:textId="77777777" w:rsidR="00452A70" w:rsidRDefault="00000000">
      <w:pPr>
        <w:ind w:left="288"/>
      </w:pPr>
      <w:r>
        <w:rPr>
          <w:b/>
        </w:rPr>
        <w:t>3. Получить поддержку</w:t>
      </w:r>
      <w:r>
        <w:t xml:space="preserve"> в трудный момент</w:t>
      </w:r>
    </w:p>
    <w:p w14:paraId="4157A1C2" w14:textId="77777777" w:rsidR="00452A70" w:rsidRDefault="00000000">
      <w:pPr>
        <w:ind w:left="288"/>
      </w:pPr>
      <w:r>
        <w:rPr>
          <w:b/>
        </w:rPr>
        <w:t>4. Поделиться успехами</w:t>
      </w:r>
      <w:r>
        <w:t>, чтобы вдохновить других</w:t>
      </w:r>
    </w:p>
    <w:p w14:paraId="59E5674B" w14:textId="77777777" w:rsidR="00452A70" w:rsidRDefault="00000000">
      <w:pPr>
        <w:ind w:left="288"/>
      </w:pPr>
      <w:r>
        <w:rPr>
          <w:b/>
        </w:rPr>
        <w:t>5. Просто сказать</w:t>
      </w:r>
      <w:r>
        <w:t>, что тебе нужен разговор</w:t>
      </w:r>
    </w:p>
    <w:p w14:paraId="50B87D97" w14:textId="77777777" w:rsidR="00452A70" w:rsidRDefault="00452A70"/>
    <w:p w14:paraId="50B6DF6C" w14:textId="77777777" w:rsidR="00452A70" w:rsidRDefault="00000000">
      <w:r>
        <w:rPr>
          <w:b/>
        </w:rPr>
        <w:t>Я здесь. Мы вместе. Продолжаем?</w:t>
      </w:r>
    </w:p>
    <w:p w14:paraId="12A61CB6" w14:textId="77777777" w:rsidR="00452A70" w:rsidRDefault="00452A70"/>
    <w:p w14:paraId="09A829DE" w14:textId="77777777" w:rsidR="00452A70" w:rsidRDefault="00452A70"/>
    <w:p w14:paraId="135AE286" w14:textId="77777777" w:rsidR="00452A70" w:rsidRDefault="00452A70"/>
    <w:p w14:paraId="20B0DCFD" w14:textId="77777777" w:rsidR="00452A70" w:rsidRDefault="00452A70"/>
    <w:p w14:paraId="3C1A9321" w14:textId="77777777" w:rsidR="00452A70" w:rsidRDefault="00452A70"/>
    <w:p w14:paraId="628B1BD3" w14:textId="77777777" w:rsidR="00452A70" w:rsidRDefault="00452A70"/>
    <w:p w14:paraId="0DB74865" w14:textId="77777777" w:rsidR="00452A70" w:rsidRDefault="00452A70"/>
    <w:p w14:paraId="4B60FCE5" w14:textId="77777777" w:rsidR="00452A70" w:rsidRDefault="00452A70"/>
    <w:p w14:paraId="62D2AB7D" w14:textId="77777777" w:rsidR="00452A70" w:rsidRDefault="00452A70"/>
    <w:p w14:paraId="4709D37F" w14:textId="77777777" w:rsidR="00452A70" w:rsidRDefault="00452A70"/>
    <w:p w14:paraId="5F0376FE" w14:textId="77777777" w:rsidR="00452A70" w:rsidRDefault="00452A70"/>
    <w:p w14:paraId="22F8CF88" w14:textId="77777777" w:rsidR="00452A70" w:rsidRDefault="00452A70"/>
    <w:p w14:paraId="3E3E6567" w14:textId="77777777" w:rsidR="00452A70" w:rsidRDefault="00452A70"/>
    <w:p w14:paraId="7AC507D1" w14:textId="77777777" w:rsidR="00452A70" w:rsidRDefault="00000000">
      <w:pPr>
        <w:pStyle w:val="1"/>
      </w:pPr>
      <w:r>
        <w:t>Часть 13: Глубже в Механизмы — Как Устроены Сложные Обмены</w:t>
      </w:r>
    </w:p>
    <w:p w14:paraId="73C9D03D" w14:textId="77777777" w:rsidR="00452A70" w:rsidRDefault="00452A70"/>
    <w:p w14:paraId="2046A2FB" w14:textId="77777777" w:rsidR="00452A70" w:rsidRDefault="00000000">
      <w:pPr>
        <w:pStyle w:val="21"/>
      </w:pPr>
      <w:r>
        <w:t>Раздел 1: Матрица Обменов — От Простого к Сложному</w:t>
      </w:r>
    </w:p>
    <w:p w14:paraId="50E74389" w14:textId="77777777" w:rsidR="00452A70" w:rsidRDefault="00452A70"/>
    <w:p w14:paraId="5316BC21" w14:textId="77777777" w:rsidR="00452A70" w:rsidRDefault="00000000">
      <w:pPr>
        <w:pStyle w:val="31"/>
      </w:pPr>
      <w:r>
        <w:t>Уровень 1: Прямой обмен «ты — мне, я — тебе»</w:t>
      </w:r>
    </w:p>
    <w:p w14:paraId="2A3C2444" w14:textId="77777777" w:rsidR="00452A70" w:rsidRDefault="00452A70"/>
    <w:p w14:paraId="60481C38" w14:textId="77777777" w:rsidR="00452A70" w:rsidRDefault="00000000">
      <w:r>
        <w:rPr>
          <w:b/>
        </w:rPr>
        <w:t>Пример:</w:t>
      </w:r>
    </w:p>
    <w:p w14:paraId="496F702D" w14:textId="77777777" w:rsidR="00452A70" w:rsidRDefault="00000000">
      <w:pPr>
        <w:ind w:left="288"/>
      </w:pPr>
      <w:r>
        <w:rPr>
          <w:b/>
        </w:rPr>
        <w:t xml:space="preserve">• </w:t>
      </w:r>
      <w:r>
        <w:t>Ты чинишь соседу компьютер</w:t>
      </w:r>
    </w:p>
    <w:p w14:paraId="532F5466" w14:textId="77777777" w:rsidR="00452A70" w:rsidRDefault="00000000">
      <w:pPr>
        <w:ind w:left="288"/>
      </w:pPr>
      <w:r>
        <w:rPr>
          <w:b/>
        </w:rPr>
        <w:t xml:space="preserve">• </w:t>
      </w:r>
      <w:r>
        <w:t>Сосед помогает твоему ребенку с уроками</w:t>
      </w:r>
    </w:p>
    <w:p w14:paraId="59C5B607" w14:textId="77777777" w:rsidR="00452A70" w:rsidRDefault="00000000">
      <w:pPr>
        <w:ind w:left="288"/>
      </w:pPr>
      <w:r>
        <w:rPr>
          <w:b/>
        </w:rPr>
        <w:t>• Срок:</w:t>
      </w:r>
      <w:r>
        <w:t xml:space="preserve"> 1-2 недели</w:t>
      </w:r>
    </w:p>
    <w:p w14:paraId="10E516BE" w14:textId="77777777" w:rsidR="00452A70" w:rsidRDefault="00000000">
      <w:pPr>
        <w:ind w:left="288"/>
      </w:pPr>
      <w:r>
        <w:rPr>
          <w:b/>
        </w:rPr>
        <w:t>• Сложность:</w:t>
      </w:r>
      <w:r>
        <w:t xml:space="preserve"> ★☆☆☆☆</w:t>
      </w:r>
    </w:p>
    <w:p w14:paraId="3FA63597" w14:textId="77777777" w:rsidR="00452A70" w:rsidRDefault="00452A70"/>
    <w:p w14:paraId="6662AF08" w14:textId="77777777" w:rsidR="00452A70" w:rsidRDefault="00000000">
      <w:r>
        <w:rPr>
          <w:b/>
        </w:rPr>
        <w:t>Правила для прямых обменов:</w:t>
      </w:r>
    </w:p>
    <w:p w14:paraId="72E1A330" w14:textId="77777777" w:rsidR="00452A70" w:rsidRDefault="00000000">
      <w:pPr>
        <w:ind w:left="288"/>
      </w:pPr>
      <w:r>
        <w:rPr>
          <w:b/>
        </w:rPr>
        <w:t>1. Четкие договоренности:</w:t>
      </w:r>
    </w:p>
    <w:p w14:paraId="553E6E1C" w14:textId="77777777" w:rsidR="00452A70" w:rsidRDefault="00000000">
      <w:pPr>
        <w:ind w:left="648"/>
      </w:pPr>
      <w:r>
        <w:rPr>
          <w:b/>
        </w:rPr>
        <w:t xml:space="preserve">○ </w:t>
      </w:r>
      <w:r>
        <w:t>«Я делаю ЭТО»</w:t>
      </w:r>
    </w:p>
    <w:p w14:paraId="571303CF" w14:textId="77777777" w:rsidR="00452A70" w:rsidRDefault="00000000">
      <w:pPr>
        <w:ind w:left="648"/>
      </w:pPr>
      <w:r>
        <w:rPr>
          <w:b/>
        </w:rPr>
        <w:t xml:space="preserve">○ </w:t>
      </w:r>
      <w:r>
        <w:t>«Ты делаешь ТО»</w:t>
      </w:r>
    </w:p>
    <w:p w14:paraId="0F85FBA9" w14:textId="77777777" w:rsidR="00452A70" w:rsidRDefault="00000000">
      <w:pPr>
        <w:ind w:left="648"/>
      </w:pPr>
      <w:r>
        <w:rPr>
          <w:b/>
        </w:rPr>
        <w:t xml:space="preserve">○ </w:t>
      </w:r>
      <w:r>
        <w:t>«Срок — до такой-то даты»</w:t>
      </w:r>
    </w:p>
    <w:p w14:paraId="2214459B" w14:textId="77777777" w:rsidR="00452A70" w:rsidRDefault="00000000">
      <w:pPr>
        <w:ind w:left="288"/>
      </w:pPr>
      <w:r>
        <w:rPr>
          <w:b/>
        </w:rPr>
        <w:t>2. Фиксация:</w:t>
      </w:r>
      <w:r>
        <w:t xml:space="preserve"> Сообщение в общем чате</w:t>
      </w:r>
    </w:p>
    <w:p w14:paraId="7EBF2286" w14:textId="77777777" w:rsidR="00452A70" w:rsidRDefault="00000000">
      <w:pPr>
        <w:ind w:left="288"/>
      </w:pPr>
      <w:r>
        <w:rPr>
          <w:b/>
        </w:rPr>
        <w:t>3. Гибкость:</w:t>
      </w:r>
      <w:r>
        <w:t xml:space="preserve"> Если что-то меняется — сразу говорить</w:t>
      </w:r>
    </w:p>
    <w:p w14:paraId="059C5902" w14:textId="77777777" w:rsidR="00452A70" w:rsidRDefault="00452A70"/>
    <w:p w14:paraId="5A0F4B9C" w14:textId="77777777" w:rsidR="00452A70" w:rsidRDefault="00452A70">
      <w:pPr>
        <w:pBdr>
          <w:bottom w:val="single" w:sz="6" w:space="1" w:color="auto"/>
        </w:pBdr>
      </w:pPr>
    </w:p>
    <w:p w14:paraId="17D48E1E" w14:textId="77777777" w:rsidR="00452A70" w:rsidRDefault="00452A70"/>
    <w:p w14:paraId="505CE4B2" w14:textId="77777777" w:rsidR="00452A70" w:rsidRDefault="00000000">
      <w:pPr>
        <w:pStyle w:val="31"/>
      </w:pPr>
      <w:r>
        <w:t>Уровень 2: Треугольный обмен</w:t>
      </w:r>
    </w:p>
    <w:p w14:paraId="16BE6BAA" w14:textId="77777777" w:rsidR="00452A70" w:rsidRDefault="00452A70"/>
    <w:p w14:paraId="22351AEC" w14:textId="77777777" w:rsidR="00452A70" w:rsidRDefault="00000000">
      <w:r>
        <w:rPr>
          <w:b/>
        </w:rPr>
        <w:t>Пример:</w:t>
      </w:r>
    </w:p>
    <w:p w14:paraId="6A56921E" w14:textId="77777777" w:rsidR="00452A70" w:rsidRDefault="00000000">
      <w:pPr>
        <w:ind w:left="288"/>
      </w:pPr>
      <w:r>
        <w:rPr>
          <w:b/>
        </w:rPr>
        <w:t xml:space="preserve">• </w:t>
      </w:r>
      <w:r>
        <w:t>А чинит велосипед Б</w:t>
      </w:r>
    </w:p>
    <w:p w14:paraId="1630868E" w14:textId="77777777" w:rsidR="00452A70" w:rsidRDefault="00000000">
      <w:pPr>
        <w:ind w:left="288"/>
      </w:pPr>
      <w:r>
        <w:rPr>
          <w:b/>
        </w:rPr>
        <w:t xml:space="preserve">• </w:t>
      </w:r>
      <w:r>
        <w:t>Б помогает с уборкой В</w:t>
      </w:r>
    </w:p>
    <w:p w14:paraId="5EA6C083" w14:textId="77777777" w:rsidR="00452A70" w:rsidRDefault="00000000">
      <w:pPr>
        <w:ind w:left="288"/>
      </w:pPr>
      <w:r>
        <w:rPr>
          <w:b/>
        </w:rPr>
        <w:t xml:space="preserve">• </w:t>
      </w:r>
      <w:r>
        <w:t>В готовит обед для А</w:t>
      </w:r>
    </w:p>
    <w:p w14:paraId="3E345401" w14:textId="77777777" w:rsidR="00452A70" w:rsidRDefault="00000000">
      <w:pPr>
        <w:ind w:left="288"/>
      </w:pPr>
      <w:r>
        <w:rPr>
          <w:b/>
        </w:rPr>
        <w:t>• Срок:</w:t>
      </w:r>
      <w:r>
        <w:t xml:space="preserve"> 1 месяц</w:t>
      </w:r>
    </w:p>
    <w:p w14:paraId="78879236" w14:textId="77777777" w:rsidR="00452A70" w:rsidRDefault="00000000">
      <w:pPr>
        <w:ind w:left="288"/>
      </w:pPr>
      <w:r>
        <w:rPr>
          <w:b/>
        </w:rPr>
        <w:t>• Сложность:</w:t>
      </w:r>
      <w:r>
        <w:t xml:space="preserve"> ★★☆☆☆</w:t>
      </w:r>
    </w:p>
    <w:p w14:paraId="04011862" w14:textId="77777777" w:rsidR="00452A70" w:rsidRDefault="00452A70"/>
    <w:p w14:paraId="39111755" w14:textId="77777777" w:rsidR="00452A70" w:rsidRDefault="00000000">
      <w:r>
        <w:rPr>
          <w:b/>
        </w:rPr>
        <w:t>Как организовать:</w:t>
      </w:r>
    </w:p>
    <w:p w14:paraId="5FB8E667" w14:textId="77777777" w:rsidR="00452A70" w:rsidRDefault="00000000">
      <w:pPr>
        <w:ind w:left="288"/>
      </w:pPr>
      <w:r>
        <w:rPr>
          <w:b/>
        </w:rPr>
        <w:t>1. Выявить потребности:</w:t>
      </w:r>
    </w:p>
    <w:p w14:paraId="536BE50B" w14:textId="77777777" w:rsidR="00452A70" w:rsidRDefault="00000000">
      <w:pPr>
        <w:ind w:left="360"/>
      </w:pPr>
      <w:r>
        <w:t>```</w:t>
      </w:r>
    </w:p>
    <w:p w14:paraId="6D3EB8DA" w14:textId="77777777" w:rsidR="00452A70" w:rsidRDefault="00000000">
      <w:pPr>
        <w:ind w:left="360"/>
      </w:pPr>
      <w:r>
        <w:t>А: нужен обед</w:t>
      </w:r>
    </w:p>
    <w:p w14:paraId="1A466594" w14:textId="77777777" w:rsidR="00452A70" w:rsidRDefault="00000000">
      <w:pPr>
        <w:ind w:left="360"/>
      </w:pPr>
      <w:r>
        <w:t>Б: нужен ремонт велосипеда</w:t>
      </w:r>
    </w:p>
    <w:p w14:paraId="19B3A547" w14:textId="77777777" w:rsidR="00452A70" w:rsidRDefault="00000000">
      <w:pPr>
        <w:ind w:left="360"/>
      </w:pPr>
      <w:r>
        <w:t>В: нужна помощь с уборкой</w:t>
      </w:r>
    </w:p>
    <w:p w14:paraId="1BD84559" w14:textId="77777777" w:rsidR="00452A70" w:rsidRDefault="00000000">
      <w:pPr>
        <w:ind w:left="360"/>
      </w:pPr>
      <w:r>
        <w:t>```</w:t>
      </w:r>
    </w:p>
    <w:p w14:paraId="52E935C8" w14:textId="77777777" w:rsidR="00452A70" w:rsidRDefault="00000000">
      <w:pPr>
        <w:ind w:left="288"/>
      </w:pPr>
      <w:r>
        <w:rPr>
          <w:b/>
        </w:rPr>
        <w:t>2. Найти соответствия:</w:t>
      </w:r>
    </w:p>
    <w:p w14:paraId="57C11A50" w14:textId="77777777" w:rsidR="00452A70" w:rsidRDefault="00000000">
      <w:pPr>
        <w:ind w:left="360"/>
      </w:pPr>
      <w:r>
        <w:t>```</w:t>
      </w:r>
    </w:p>
    <w:p w14:paraId="261B550B" w14:textId="77777777" w:rsidR="00452A70" w:rsidRDefault="00000000">
      <w:pPr>
        <w:ind w:left="360"/>
      </w:pPr>
      <w:r>
        <w:t>А → Б: ремонт</w:t>
      </w:r>
    </w:p>
    <w:p w14:paraId="019A42A5" w14:textId="77777777" w:rsidR="00452A70" w:rsidRDefault="00000000">
      <w:pPr>
        <w:ind w:left="360"/>
      </w:pPr>
      <w:r>
        <w:t>Б → В: уборка</w:t>
      </w:r>
    </w:p>
    <w:p w14:paraId="15FB5789" w14:textId="77777777" w:rsidR="00452A70" w:rsidRDefault="00000000">
      <w:pPr>
        <w:ind w:left="360"/>
      </w:pPr>
      <w:r>
        <w:t>В → А: обед</w:t>
      </w:r>
    </w:p>
    <w:p w14:paraId="6659E0F6" w14:textId="77777777" w:rsidR="00452A70" w:rsidRDefault="00000000">
      <w:pPr>
        <w:ind w:left="360"/>
      </w:pPr>
      <w:r>
        <w:t>```</w:t>
      </w:r>
    </w:p>
    <w:p w14:paraId="21181992" w14:textId="77777777" w:rsidR="00452A70" w:rsidRDefault="00000000">
      <w:pPr>
        <w:ind w:left="288"/>
      </w:pPr>
      <w:r>
        <w:rPr>
          <w:b/>
        </w:rPr>
        <w:t>3. Договориться о сроках:</w:t>
      </w:r>
      <w:r>
        <w:t xml:space="preserve"> Кто начинает первым?</w:t>
      </w:r>
    </w:p>
    <w:p w14:paraId="3499A9E4" w14:textId="77777777" w:rsidR="00452A70" w:rsidRDefault="00452A70"/>
    <w:p w14:paraId="06175DFB" w14:textId="77777777" w:rsidR="00452A70" w:rsidRDefault="00452A70">
      <w:pPr>
        <w:pBdr>
          <w:bottom w:val="single" w:sz="6" w:space="1" w:color="auto"/>
        </w:pBdr>
      </w:pPr>
    </w:p>
    <w:p w14:paraId="497D2AF8" w14:textId="77777777" w:rsidR="00452A70" w:rsidRDefault="00452A70"/>
    <w:p w14:paraId="61E63C31" w14:textId="77777777" w:rsidR="00452A70" w:rsidRDefault="00000000">
      <w:pPr>
        <w:pStyle w:val="31"/>
      </w:pPr>
      <w:r>
        <w:t>Уровень 3: Круговой обмен (5+ человек)</w:t>
      </w:r>
    </w:p>
    <w:p w14:paraId="58A0044F" w14:textId="77777777" w:rsidR="00452A70" w:rsidRDefault="00452A70"/>
    <w:p w14:paraId="0DD222BE" w14:textId="77777777" w:rsidR="00452A70" w:rsidRDefault="00000000">
      <w:r>
        <w:rPr>
          <w:b/>
        </w:rPr>
        <w:t>Пример сообщества из 5 человек:</w:t>
      </w:r>
    </w:p>
    <w:p w14:paraId="518B96E8" w14:textId="77777777" w:rsidR="00452A70" w:rsidRDefault="00000000">
      <w:r>
        <w:t>```</w:t>
      </w:r>
    </w:p>
    <w:p w14:paraId="732931D9" w14:textId="77777777" w:rsidR="00452A70" w:rsidRDefault="00000000">
      <w:r>
        <w:t>Понедельник: Иван → Мария (ремонт крана)</w:t>
      </w:r>
    </w:p>
    <w:p w14:paraId="0E6A3D6F" w14:textId="77777777" w:rsidR="00452A70" w:rsidRDefault="00000000">
      <w:r>
        <w:t>Вторник: Мария → Алексей (шитье одежды)</w:t>
      </w:r>
    </w:p>
    <w:p w14:paraId="1CC37882" w14:textId="77777777" w:rsidR="00452A70" w:rsidRDefault="00000000">
      <w:r>
        <w:t>Среда: Алексей → Ольга (уроки английского)</w:t>
      </w:r>
    </w:p>
    <w:p w14:paraId="11F2DB03" w14:textId="77777777" w:rsidR="00452A70" w:rsidRDefault="00000000">
      <w:r>
        <w:t>Четверг: Ольга → Дмитрий (массаж)</w:t>
      </w:r>
    </w:p>
    <w:p w14:paraId="2CC8B604" w14:textId="77777777" w:rsidR="00452A70" w:rsidRDefault="00000000">
      <w:r>
        <w:t>Пятница: Дмитрий → Иван (помощь в огороде)</w:t>
      </w:r>
    </w:p>
    <w:p w14:paraId="2AFB8C93" w14:textId="77777777" w:rsidR="00452A70" w:rsidRDefault="00000000">
      <w:r>
        <w:t>```</w:t>
      </w:r>
    </w:p>
    <w:p w14:paraId="0F4CA412" w14:textId="77777777" w:rsidR="00452A70" w:rsidRDefault="00452A70"/>
    <w:p w14:paraId="0A3EF0A7" w14:textId="77777777" w:rsidR="00452A70" w:rsidRDefault="00000000">
      <w:r>
        <w:rPr>
          <w:b/>
        </w:rPr>
        <w:t>Сложность:</w:t>
      </w:r>
      <w:r>
        <w:t xml:space="preserve"> ★★★☆☆</w:t>
      </w:r>
    </w:p>
    <w:p w14:paraId="2BA2ED4B" w14:textId="77777777" w:rsidR="00452A70" w:rsidRDefault="00452A70"/>
    <w:p w14:paraId="247619AF" w14:textId="77777777" w:rsidR="00452A70" w:rsidRDefault="00000000">
      <w:r>
        <w:rPr>
          <w:b/>
        </w:rPr>
        <w:t>Организация:</w:t>
      </w:r>
    </w:p>
    <w:p w14:paraId="61C41455" w14:textId="77777777" w:rsidR="00452A70" w:rsidRDefault="00000000">
      <w:pPr>
        <w:ind w:left="288"/>
      </w:pPr>
      <w:r>
        <w:rPr>
          <w:b/>
        </w:rPr>
        <w:t>1. Создать таблицу навыков и потребностей</w:t>
      </w:r>
    </w:p>
    <w:p w14:paraId="3A4CDED7" w14:textId="77777777" w:rsidR="00452A70" w:rsidRDefault="00000000">
      <w:pPr>
        <w:ind w:left="288"/>
      </w:pPr>
      <w:r>
        <w:rPr>
          <w:b/>
        </w:rPr>
        <w:t>2. Построить цепочку</w:t>
      </w:r>
      <w:r>
        <w:t xml:space="preserve"> (можно вручную или с помощью простой программы)</w:t>
      </w:r>
    </w:p>
    <w:p w14:paraId="320DAF67" w14:textId="77777777" w:rsidR="00452A70" w:rsidRDefault="00000000">
      <w:pPr>
        <w:ind w:left="288"/>
      </w:pPr>
      <w:r>
        <w:rPr>
          <w:b/>
        </w:rPr>
        <w:t>3. Начать с того, у кого самая срочная потребность</w:t>
      </w:r>
    </w:p>
    <w:p w14:paraId="520EDF54" w14:textId="77777777" w:rsidR="00452A70" w:rsidRDefault="00000000">
      <w:pPr>
        <w:ind w:left="288"/>
      </w:pPr>
      <w:r>
        <w:rPr>
          <w:b/>
        </w:rPr>
        <w:t>4. Фиксировать каждый шаг</w:t>
      </w:r>
    </w:p>
    <w:p w14:paraId="1F9A7C59" w14:textId="77777777" w:rsidR="00452A70" w:rsidRDefault="00452A70"/>
    <w:p w14:paraId="04A12C37" w14:textId="77777777" w:rsidR="00452A70" w:rsidRDefault="00452A70">
      <w:pPr>
        <w:pBdr>
          <w:bottom w:val="single" w:sz="6" w:space="1" w:color="auto"/>
        </w:pBdr>
      </w:pPr>
    </w:p>
    <w:p w14:paraId="3629F134" w14:textId="77777777" w:rsidR="00452A70" w:rsidRDefault="00452A70"/>
    <w:p w14:paraId="02172CB7" w14:textId="77777777" w:rsidR="00452A70" w:rsidRDefault="00000000">
      <w:pPr>
        <w:pStyle w:val="31"/>
      </w:pPr>
      <w:r>
        <w:t>Уровень 4: Сложные проекты с распределением труда</w:t>
      </w:r>
    </w:p>
    <w:p w14:paraId="4E1B0D45" w14:textId="77777777" w:rsidR="00452A70" w:rsidRDefault="00452A70"/>
    <w:p w14:paraId="7ED8F106" w14:textId="77777777" w:rsidR="00452A70" w:rsidRDefault="00000000">
      <w:r>
        <w:rPr>
          <w:b/>
        </w:rPr>
        <w:t>Пример: Строительство беседки во дворе</w:t>
      </w:r>
    </w:p>
    <w:p w14:paraId="63A365AB" w14:textId="77777777" w:rsidR="00452A70" w:rsidRDefault="00452A70"/>
    <w:p w14:paraId="0E803FF2" w14:textId="77777777" w:rsidR="00452A70" w:rsidRDefault="00000000">
      <w:r>
        <w:rPr>
          <w:b/>
        </w:rPr>
        <w:t>Участники и их вклад:</w:t>
      </w:r>
    </w:p>
    <w:p w14:paraId="6921CCD3" w14:textId="77777777" w:rsidR="00452A70" w:rsidRDefault="00000000">
      <w:pPr>
        <w:ind w:left="288"/>
      </w:pPr>
      <w:r>
        <w:rPr>
          <w:b/>
        </w:rPr>
        <w:t>1. Алексей (инженер):</w:t>
      </w:r>
      <w:r>
        <w:t xml:space="preserve"> Чертежи, расчеты</w:t>
      </w:r>
    </w:p>
    <w:p w14:paraId="50BBB768" w14:textId="77777777" w:rsidR="00452A70" w:rsidRDefault="00000000">
      <w:pPr>
        <w:ind w:left="288"/>
      </w:pPr>
      <w:r>
        <w:rPr>
          <w:b/>
        </w:rPr>
        <w:t>2. Мария (плотник):</w:t>
      </w:r>
      <w:r>
        <w:t xml:space="preserve"> Работа с деревом</w:t>
      </w:r>
    </w:p>
    <w:p w14:paraId="4C77FB2E" w14:textId="77777777" w:rsidR="00452A70" w:rsidRDefault="00000000">
      <w:pPr>
        <w:ind w:left="288"/>
      </w:pPr>
      <w:r>
        <w:rPr>
          <w:b/>
        </w:rPr>
        <w:t>3. Дмитрий (сварщик):</w:t>
      </w:r>
      <w:r>
        <w:t xml:space="preserve"> Металлические части</w:t>
      </w:r>
    </w:p>
    <w:p w14:paraId="31EBEADB" w14:textId="77777777" w:rsidR="00452A70" w:rsidRDefault="00000000">
      <w:pPr>
        <w:ind w:left="288"/>
      </w:pPr>
      <w:r>
        <w:rPr>
          <w:b/>
        </w:rPr>
        <w:t>4. Ольга (художник):</w:t>
      </w:r>
      <w:r>
        <w:t xml:space="preserve"> Дизайн, покраска</w:t>
      </w:r>
    </w:p>
    <w:p w14:paraId="429D908D" w14:textId="77777777" w:rsidR="00452A70" w:rsidRDefault="00000000">
      <w:pPr>
        <w:ind w:left="288"/>
      </w:pPr>
      <w:r>
        <w:rPr>
          <w:b/>
        </w:rPr>
        <w:t>5. Иван (организатор):</w:t>
      </w:r>
      <w:r>
        <w:t xml:space="preserve"> Координация, материалы</w:t>
      </w:r>
    </w:p>
    <w:p w14:paraId="31BF4585" w14:textId="77777777" w:rsidR="00452A70" w:rsidRDefault="00000000">
      <w:pPr>
        <w:ind w:left="288"/>
      </w:pPr>
      <w:r>
        <w:rPr>
          <w:b/>
        </w:rPr>
        <w:t>6. Еще 5 соседей:</w:t>
      </w:r>
      <w:r>
        <w:t xml:space="preserve"> Помощь в процессе</w:t>
      </w:r>
    </w:p>
    <w:p w14:paraId="11DAC00F" w14:textId="77777777" w:rsidR="00452A70" w:rsidRDefault="00452A70"/>
    <w:p w14:paraId="1006B088" w14:textId="77777777" w:rsidR="00452A70" w:rsidRDefault="00000000">
      <w:r>
        <w:rPr>
          <w:b/>
        </w:rPr>
        <w:t>Как оценивать вклад?</w:t>
      </w:r>
    </w:p>
    <w:p w14:paraId="6BAF03E8" w14:textId="77777777" w:rsidR="00452A70" w:rsidRDefault="00000000">
      <w:pPr>
        <w:ind w:left="288"/>
      </w:pPr>
      <w:r>
        <w:rPr>
          <w:b/>
        </w:rPr>
        <w:t>• Не в деньгах,</w:t>
      </w:r>
      <w:r>
        <w:t xml:space="preserve"> а в «единицах участия»</w:t>
      </w:r>
    </w:p>
    <w:p w14:paraId="3435C575" w14:textId="77777777" w:rsidR="00452A70" w:rsidRDefault="00000000">
      <w:pPr>
        <w:ind w:left="288"/>
      </w:pPr>
      <w:r>
        <w:rPr>
          <w:b/>
        </w:rPr>
        <w:t>• 1 час работы = 1 участие</w:t>
      </w:r>
    </w:p>
    <w:p w14:paraId="0DE4DBD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Но! </w:t>
      </w:r>
      <w:r>
        <w:rPr>
          <w:b/>
        </w:rPr>
        <w:t>Качество тоже учитывается:</w:t>
      </w:r>
    </w:p>
    <w:p w14:paraId="1FD1B140" w14:textId="77777777" w:rsidR="00452A70" w:rsidRDefault="00000000">
      <w:pPr>
        <w:ind w:left="648"/>
      </w:pPr>
      <w:r>
        <w:rPr>
          <w:b/>
        </w:rPr>
        <w:t xml:space="preserve">○ </w:t>
      </w:r>
      <w:r>
        <w:t>Работа мастера = 1.5 участия за час</w:t>
      </w:r>
    </w:p>
    <w:p w14:paraId="4A89B34D" w14:textId="77777777" w:rsidR="00452A70" w:rsidRDefault="00000000">
      <w:pPr>
        <w:ind w:left="648"/>
      </w:pPr>
      <w:r>
        <w:rPr>
          <w:b/>
        </w:rPr>
        <w:t xml:space="preserve">○ </w:t>
      </w:r>
      <w:r>
        <w:t>Обучение других = 2 участия за час</w:t>
      </w:r>
    </w:p>
    <w:p w14:paraId="1FB05CA7" w14:textId="77777777" w:rsidR="00452A70" w:rsidRDefault="00000000">
      <w:pPr>
        <w:ind w:left="648"/>
      </w:pPr>
      <w:r>
        <w:rPr>
          <w:b/>
        </w:rPr>
        <w:t xml:space="preserve">○ </w:t>
      </w:r>
      <w:r>
        <w:t>Организация = тоже 1.5 участия за час</w:t>
      </w:r>
    </w:p>
    <w:p w14:paraId="4BDF37AD" w14:textId="77777777" w:rsidR="00452A70" w:rsidRDefault="00452A70"/>
    <w:p w14:paraId="4D67CCDA" w14:textId="77777777" w:rsidR="00452A70" w:rsidRDefault="00000000">
      <w:r>
        <w:rPr>
          <w:b/>
        </w:rPr>
        <w:t>Учет:</w:t>
      </w:r>
    </w:p>
    <w:p w14:paraId="222A9B58" w14:textId="77777777" w:rsidR="00452A70" w:rsidRDefault="00000000">
      <w:r>
        <w:t>```</w:t>
      </w:r>
    </w:p>
    <w:p w14:paraId="579631C5" w14:textId="77777777" w:rsidR="00452A70" w:rsidRDefault="00000000">
      <w:r>
        <w:t>Алексей: 10 часов × 1.5 = 15 участий</w:t>
      </w:r>
    </w:p>
    <w:p w14:paraId="38003240" w14:textId="77777777" w:rsidR="00452A70" w:rsidRDefault="00000000">
      <w:r>
        <w:t>Мария: 20 часов × 1.5 = 30 участий</w:t>
      </w:r>
    </w:p>
    <w:p w14:paraId="7A94995D" w14:textId="77777777" w:rsidR="00452A70" w:rsidRDefault="00000000">
      <w:r>
        <w:t>Дмитрий: 15 часов × 1 = 15 участий</w:t>
      </w:r>
    </w:p>
    <w:p w14:paraId="31CC7601" w14:textId="77777777" w:rsidR="00452A70" w:rsidRDefault="00000000">
      <w:r>
        <w:t>Ольга: 10 часов × 1 = 10 участий</w:t>
      </w:r>
    </w:p>
    <w:p w14:paraId="0BD7C987" w14:textId="77777777" w:rsidR="00452A70" w:rsidRDefault="00000000">
      <w:r>
        <w:t>Иван: 20 часов × 1.5 = 30 участий</w:t>
      </w:r>
    </w:p>
    <w:p w14:paraId="705AE641" w14:textId="77777777" w:rsidR="00452A70" w:rsidRDefault="00000000">
      <w:r>
        <w:t>Помощники: 50 часов × 0.5 = 25 участий</w:t>
      </w:r>
    </w:p>
    <w:p w14:paraId="6A403DE0" w14:textId="77777777" w:rsidR="00452A70" w:rsidRDefault="00000000">
      <w:r>
        <w:t>```</w:t>
      </w:r>
    </w:p>
    <w:p w14:paraId="3D92BABA" w14:textId="77777777" w:rsidR="00452A70" w:rsidRDefault="00452A70"/>
    <w:p w14:paraId="4112512E" w14:textId="77777777" w:rsidR="00452A70" w:rsidRDefault="00000000">
      <w:r>
        <w:rPr>
          <w:b/>
        </w:rPr>
        <w:t>Итого:</w:t>
      </w:r>
      <w:r>
        <w:t xml:space="preserve"> 125 участий распределены. Все получают право пользоваться беседкой, но те, кто вложил больше, получают приоритет при бронировании.</w:t>
      </w:r>
    </w:p>
    <w:p w14:paraId="76C122DB" w14:textId="77777777" w:rsidR="00452A70" w:rsidRDefault="00452A70"/>
    <w:p w14:paraId="6A6320E5" w14:textId="77777777" w:rsidR="00452A70" w:rsidRDefault="00000000">
      <w:r>
        <w:rPr>
          <w:b/>
        </w:rPr>
        <w:t>Сложность:</w:t>
      </w:r>
      <w:r>
        <w:t xml:space="preserve"> ★★★★☆</w:t>
      </w:r>
    </w:p>
    <w:p w14:paraId="77F1DC43" w14:textId="77777777" w:rsidR="00452A70" w:rsidRDefault="00452A70"/>
    <w:p w14:paraId="149BE5D6" w14:textId="77777777" w:rsidR="00452A70" w:rsidRDefault="00452A70">
      <w:pPr>
        <w:pBdr>
          <w:bottom w:val="single" w:sz="6" w:space="1" w:color="auto"/>
        </w:pBdr>
      </w:pPr>
    </w:p>
    <w:p w14:paraId="3BCD0102" w14:textId="77777777" w:rsidR="00452A70" w:rsidRDefault="00452A70"/>
    <w:p w14:paraId="42AC8165" w14:textId="77777777" w:rsidR="00452A70" w:rsidRDefault="00000000">
      <w:pPr>
        <w:pStyle w:val="31"/>
      </w:pPr>
      <w:r>
        <w:t>Уровень 5: Долгосрочные проекты с отсроченной выгодой</w:t>
      </w:r>
    </w:p>
    <w:p w14:paraId="6EECC718" w14:textId="77777777" w:rsidR="00452A70" w:rsidRDefault="00452A70"/>
    <w:p w14:paraId="0C9EE7E5" w14:textId="77777777" w:rsidR="00452A70" w:rsidRDefault="00000000">
      <w:r>
        <w:rPr>
          <w:b/>
        </w:rPr>
        <w:t>Пример: Создание фруктового сада</w:t>
      </w:r>
    </w:p>
    <w:p w14:paraId="4732FF8D" w14:textId="77777777" w:rsidR="00452A70" w:rsidRDefault="00452A70"/>
    <w:p w14:paraId="0A82A961" w14:textId="77777777" w:rsidR="00452A70" w:rsidRDefault="00000000">
      <w:r>
        <w:rPr>
          <w:b/>
        </w:rPr>
        <w:t>Особенности:</w:t>
      </w:r>
    </w:p>
    <w:p w14:paraId="51A8A9F5" w14:textId="77777777" w:rsidR="00452A70" w:rsidRDefault="00000000">
      <w:pPr>
        <w:ind w:left="288"/>
      </w:pPr>
      <w:r>
        <w:rPr>
          <w:b/>
        </w:rPr>
        <w:t xml:space="preserve">• </w:t>
      </w:r>
      <w:r>
        <w:t>Работаем 2 года</w:t>
      </w:r>
    </w:p>
    <w:p w14:paraId="4E8CECED" w14:textId="77777777" w:rsidR="00452A70" w:rsidRDefault="00000000">
      <w:pPr>
        <w:ind w:left="288"/>
      </w:pPr>
      <w:r>
        <w:rPr>
          <w:b/>
        </w:rPr>
        <w:t xml:space="preserve">• </w:t>
      </w:r>
      <w:r>
        <w:t>Результаты будут через 5 лет</w:t>
      </w:r>
    </w:p>
    <w:p w14:paraId="0F6A2089" w14:textId="77777777" w:rsidR="00452A70" w:rsidRDefault="00000000">
      <w:pPr>
        <w:ind w:left="288"/>
      </w:pPr>
      <w:r>
        <w:rPr>
          <w:b/>
        </w:rPr>
        <w:t xml:space="preserve">• </w:t>
      </w:r>
      <w:r>
        <w:t>Кто-то может уехать до получения плодов</w:t>
      </w:r>
    </w:p>
    <w:p w14:paraId="756ED27A" w14:textId="77777777" w:rsidR="00452A70" w:rsidRDefault="00452A70"/>
    <w:p w14:paraId="378D80B1" w14:textId="77777777" w:rsidR="00452A70" w:rsidRDefault="00000000">
      <w:r>
        <w:rPr>
          <w:b/>
        </w:rPr>
        <w:t>Решение — Система «наследственных прав»:</w:t>
      </w:r>
    </w:p>
    <w:p w14:paraId="4A8ECF35" w14:textId="77777777" w:rsidR="00452A70" w:rsidRDefault="00000000">
      <w:pPr>
        <w:ind w:left="288"/>
      </w:pPr>
      <w:r>
        <w:rPr>
          <w:b/>
        </w:rPr>
        <w:t>1. Учет вклада:</w:t>
      </w:r>
      <w:r>
        <w:t xml:space="preserve"> Каждый час работы = 1 «доля» в саду</w:t>
      </w:r>
    </w:p>
    <w:p w14:paraId="63AFF3FA" w14:textId="77777777" w:rsidR="00452A70" w:rsidRDefault="00000000">
      <w:pPr>
        <w:ind w:left="288"/>
      </w:pPr>
      <w:r>
        <w:rPr>
          <w:b/>
        </w:rPr>
        <w:t>2. Право на урожай:</w:t>
      </w:r>
      <w:r>
        <w:t xml:space="preserve"> Пропорционально долям</w:t>
      </w:r>
    </w:p>
    <w:p w14:paraId="702FA1D9" w14:textId="77777777" w:rsidR="00452A70" w:rsidRDefault="00000000">
      <w:pPr>
        <w:ind w:left="288"/>
      </w:pPr>
      <w:r>
        <w:rPr>
          <w:b/>
        </w:rPr>
        <w:t>3. Передача прав:</w:t>
      </w:r>
      <w:r>
        <w:t xml:space="preserve"> Можно передать родственникам, если уехал</w:t>
      </w:r>
    </w:p>
    <w:p w14:paraId="6E60EE7A" w14:textId="77777777" w:rsidR="00452A70" w:rsidRDefault="00000000">
      <w:pPr>
        <w:ind w:left="288"/>
      </w:pPr>
      <w:r>
        <w:rPr>
          <w:b/>
        </w:rPr>
        <w:t>4. Продажа долей:</w:t>
      </w:r>
      <w:r>
        <w:t xml:space="preserve"> Только внутри сообщества, по номинальной цене</w:t>
      </w:r>
    </w:p>
    <w:p w14:paraId="17A9A6B3" w14:textId="77777777" w:rsidR="00452A70" w:rsidRDefault="00452A70"/>
    <w:p w14:paraId="626CD58D" w14:textId="77777777" w:rsidR="00452A70" w:rsidRDefault="00000000">
      <w:r>
        <w:rPr>
          <w:b/>
        </w:rPr>
        <w:t>Пример:</w:t>
      </w:r>
    </w:p>
    <w:p w14:paraId="044968BB" w14:textId="77777777" w:rsidR="00452A70" w:rsidRDefault="00000000">
      <w:pPr>
        <w:ind w:left="288"/>
      </w:pPr>
      <w:r>
        <w:rPr>
          <w:b/>
        </w:rPr>
        <w:t xml:space="preserve">• </w:t>
      </w:r>
      <w:r>
        <w:t>В 2024: 5 семей сажают сад, каждая работает по 100 часов</w:t>
      </w:r>
    </w:p>
    <w:p w14:paraId="0F436DA2" w14:textId="77777777" w:rsidR="00452A70" w:rsidRDefault="00000000">
      <w:pPr>
        <w:ind w:left="288"/>
      </w:pPr>
      <w:r>
        <w:rPr>
          <w:b/>
        </w:rPr>
        <w:t xml:space="preserve">• </w:t>
      </w:r>
      <w:r>
        <w:t>У каждой: 100 долей</w:t>
      </w:r>
    </w:p>
    <w:p w14:paraId="28D18CF6" w14:textId="77777777" w:rsidR="00452A70" w:rsidRDefault="00000000">
      <w:pPr>
        <w:ind w:left="288"/>
      </w:pPr>
      <w:r>
        <w:rPr>
          <w:b/>
        </w:rPr>
        <w:t xml:space="preserve">• </w:t>
      </w:r>
      <w:r>
        <w:t>В 2029: первое плодоношение</w:t>
      </w:r>
    </w:p>
    <w:p w14:paraId="0A197A2F" w14:textId="77777777" w:rsidR="00452A70" w:rsidRDefault="00000000">
      <w:pPr>
        <w:ind w:left="288"/>
      </w:pPr>
      <w:r>
        <w:rPr>
          <w:b/>
        </w:rPr>
        <w:t xml:space="preserve">• </w:t>
      </w:r>
      <w:r>
        <w:t>Одна семья уехала в 2027, передала доли другой семье</w:t>
      </w:r>
    </w:p>
    <w:p w14:paraId="0E711520" w14:textId="77777777" w:rsidR="00452A70" w:rsidRDefault="00000000">
      <w:pPr>
        <w:ind w:left="288"/>
      </w:pPr>
      <w:r>
        <w:rPr>
          <w:b/>
        </w:rPr>
        <w:t xml:space="preserve">• </w:t>
      </w:r>
      <w:r>
        <w:t>Та теперь имеет 200 долей → получает вдвое больше фруктов</w:t>
      </w:r>
    </w:p>
    <w:p w14:paraId="23441B02" w14:textId="77777777" w:rsidR="00452A70" w:rsidRDefault="00452A70"/>
    <w:p w14:paraId="06CCDFEA" w14:textId="77777777" w:rsidR="00452A70" w:rsidRDefault="00000000">
      <w:r>
        <w:rPr>
          <w:b/>
        </w:rPr>
        <w:t>Сложность:</w:t>
      </w:r>
      <w:r>
        <w:t xml:space="preserve"> ★★★★★</w:t>
      </w:r>
    </w:p>
    <w:p w14:paraId="7CB6D2B8" w14:textId="77777777" w:rsidR="00452A70" w:rsidRDefault="00452A70"/>
    <w:p w14:paraId="0CBEDE53" w14:textId="77777777" w:rsidR="00452A70" w:rsidRDefault="00452A70">
      <w:pPr>
        <w:pBdr>
          <w:bottom w:val="single" w:sz="6" w:space="1" w:color="auto"/>
        </w:pBdr>
      </w:pPr>
    </w:p>
    <w:p w14:paraId="1163C4D6" w14:textId="77777777" w:rsidR="00452A70" w:rsidRDefault="00452A70"/>
    <w:p w14:paraId="3B82FF70" w14:textId="77777777" w:rsidR="00452A70" w:rsidRDefault="00000000">
      <w:pPr>
        <w:pStyle w:val="21"/>
      </w:pPr>
      <w:r>
        <w:t>Раздел 2: Системы Учета — От Простого к Сложному</w:t>
      </w:r>
    </w:p>
    <w:p w14:paraId="2B8E4048" w14:textId="77777777" w:rsidR="00452A70" w:rsidRDefault="00452A70"/>
    <w:p w14:paraId="0B44E6C5" w14:textId="77777777" w:rsidR="00452A70" w:rsidRDefault="00000000">
      <w:pPr>
        <w:pStyle w:val="31"/>
      </w:pPr>
      <w:r>
        <w:t>Вариант 1: Устные договоренности</w:t>
      </w:r>
    </w:p>
    <w:p w14:paraId="6D55DA85" w14:textId="77777777" w:rsidR="00452A70" w:rsidRDefault="00452A70"/>
    <w:p w14:paraId="11AD210C" w14:textId="77777777" w:rsidR="00452A70" w:rsidRDefault="00000000">
      <w:r>
        <w:rPr>
          <w:b/>
        </w:rPr>
        <w:t>Для:</w:t>
      </w:r>
      <w:r>
        <w:t xml:space="preserve"> 2-3 человека, простые обмены</w:t>
      </w:r>
    </w:p>
    <w:p w14:paraId="39D97F15" w14:textId="77777777" w:rsidR="00452A70" w:rsidRDefault="00000000">
      <w:r>
        <w:rPr>
          <w:b/>
        </w:rPr>
        <w:t>Как:</w:t>
      </w:r>
      <w:r>
        <w:t xml:space="preserve"> «Давай я тебе помогу с этим, а ты мне с тем»</w:t>
      </w:r>
    </w:p>
    <w:p w14:paraId="67ED2B88" w14:textId="77777777" w:rsidR="00452A70" w:rsidRDefault="00000000">
      <w:r>
        <w:rPr>
          <w:b/>
        </w:rPr>
        <w:t>Плюсы:</w:t>
      </w:r>
      <w:r>
        <w:t xml:space="preserve"> Просто, никакой бюрократии</w:t>
      </w:r>
    </w:p>
    <w:p w14:paraId="10ABF79F" w14:textId="77777777" w:rsidR="00452A70" w:rsidRDefault="00000000">
      <w:r>
        <w:rPr>
          <w:b/>
        </w:rPr>
        <w:t>Минусы:</w:t>
      </w:r>
      <w:r>
        <w:t xml:space="preserve"> Забывается, возможны недопонимания</w:t>
      </w:r>
    </w:p>
    <w:p w14:paraId="304741DD" w14:textId="77777777" w:rsidR="00452A70" w:rsidRDefault="00000000">
      <w:r>
        <w:rPr>
          <w:b/>
        </w:rPr>
        <w:t>Рекомендация:</w:t>
      </w:r>
      <w:r>
        <w:t xml:space="preserve"> Только для проверенных людей</w:t>
      </w:r>
    </w:p>
    <w:p w14:paraId="38B6907B" w14:textId="77777777" w:rsidR="00452A70" w:rsidRDefault="00452A70"/>
    <w:p w14:paraId="4ED18651" w14:textId="77777777" w:rsidR="00452A70" w:rsidRDefault="00452A70">
      <w:pPr>
        <w:pBdr>
          <w:bottom w:val="single" w:sz="6" w:space="1" w:color="auto"/>
        </w:pBdr>
      </w:pPr>
    </w:p>
    <w:p w14:paraId="571A9DC7" w14:textId="77777777" w:rsidR="00452A70" w:rsidRDefault="00452A70"/>
    <w:p w14:paraId="3323B8A8" w14:textId="77777777" w:rsidR="00452A70" w:rsidRDefault="00000000">
      <w:pPr>
        <w:pStyle w:val="31"/>
      </w:pPr>
      <w:r>
        <w:t>Вариант 2: «Журнал благодарностей»</w:t>
      </w:r>
    </w:p>
    <w:p w14:paraId="7C6FC4F1" w14:textId="77777777" w:rsidR="00452A70" w:rsidRDefault="00452A70"/>
    <w:p w14:paraId="66E34F6E" w14:textId="77777777" w:rsidR="00452A70" w:rsidRDefault="00000000">
      <w:r>
        <w:rPr>
          <w:b/>
        </w:rPr>
        <w:t>Для:</w:t>
      </w:r>
      <w:r>
        <w:t xml:space="preserve"> Группа 5-10 человек</w:t>
      </w:r>
    </w:p>
    <w:p w14:paraId="396B0ECC" w14:textId="77777777" w:rsidR="00452A70" w:rsidRDefault="00000000">
      <w:r>
        <w:rPr>
          <w:b/>
        </w:rPr>
        <w:t>Что это:</w:t>
      </w:r>
      <w:r>
        <w:t xml:space="preserve"> Общая тетрадь, куда записываем:</w:t>
      </w:r>
    </w:p>
    <w:p w14:paraId="5B2367CC" w14:textId="77777777" w:rsidR="00452A70" w:rsidRDefault="00000000">
      <w:r>
        <w:t>```</w:t>
      </w:r>
    </w:p>
    <w:p w14:paraId="7851E615" w14:textId="77777777" w:rsidR="00452A70" w:rsidRDefault="00000000">
      <w:r>
        <w:t>15 мая: Иван помог Маше переставить мебель → Маша благодарит</w:t>
      </w:r>
    </w:p>
    <w:p w14:paraId="78F49FD2" w14:textId="77777777" w:rsidR="00452A70" w:rsidRDefault="00000000">
      <w:r>
        <w:t>16 мая: Маша связала шарф для Оли → Оля благодарит</w:t>
      </w:r>
    </w:p>
    <w:p w14:paraId="5BA44694" w14:textId="77777777" w:rsidR="00452A70" w:rsidRDefault="00000000">
      <w:r>
        <w:t>```</w:t>
      </w:r>
    </w:p>
    <w:p w14:paraId="48348F61" w14:textId="77777777" w:rsidR="00452A70" w:rsidRDefault="00452A70"/>
    <w:p w14:paraId="236D607F" w14:textId="77777777" w:rsidR="00452A70" w:rsidRDefault="00000000">
      <w:r>
        <w:rPr>
          <w:b/>
        </w:rPr>
        <w:t>Как использовать:</w:t>
      </w:r>
    </w:p>
    <w:p w14:paraId="361B9CF6" w14:textId="77777777" w:rsidR="00452A70" w:rsidRDefault="00000000">
      <w:pPr>
        <w:ind w:left="288"/>
      </w:pPr>
      <w:r>
        <w:rPr>
          <w:b/>
        </w:rPr>
        <w:t xml:space="preserve">1. </w:t>
      </w:r>
      <w:r>
        <w:t>Тетрадь лежит в общем месте</w:t>
      </w:r>
    </w:p>
    <w:p w14:paraId="5C616561" w14:textId="77777777" w:rsidR="00452A70" w:rsidRDefault="00000000">
      <w:pPr>
        <w:ind w:left="288"/>
      </w:pPr>
      <w:r>
        <w:rPr>
          <w:b/>
        </w:rPr>
        <w:t xml:space="preserve">2. </w:t>
      </w:r>
      <w:r>
        <w:t>Каждый может писать</w:t>
      </w:r>
    </w:p>
    <w:p w14:paraId="1F7B162D" w14:textId="77777777" w:rsidR="00452A70" w:rsidRDefault="00000000">
      <w:pPr>
        <w:ind w:left="288"/>
      </w:pPr>
      <w:r>
        <w:rPr>
          <w:b/>
        </w:rPr>
        <w:t>3. Не долги,</w:t>
      </w:r>
      <w:r>
        <w:t xml:space="preserve"> а благодарности</w:t>
      </w:r>
    </w:p>
    <w:p w14:paraId="500E9151" w14:textId="77777777" w:rsidR="00452A70" w:rsidRDefault="00000000">
      <w:pPr>
        <w:ind w:left="288"/>
      </w:pPr>
      <w:r>
        <w:rPr>
          <w:b/>
        </w:rPr>
        <w:t xml:space="preserve">4. </w:t>
      </w:r>
      <w:r>
        <w:t>Читаем на встречах</w:t>
      </w:r>
    </w:p>
    <w:p w14:paraId="59E9A984" w14:textId="77777777" w:rsidR="00452A70" w:rsidRDefault="00452A70"/>
    <w:p w14:paraId="741905AA" w14:textId="77777777" w:rsidR="00452A70" w:rsidRDefault="00000000">
      <w:r>
        <w:rPr>
          <w:b/>
        </w:rPr>
        <w:t>Плюсы:</w:t>
      </w:r>
      <w:r>
        <w:t xml:space="preserve"> Создает культуру благодарности, просто</w:t>
      </w:r>
    </w:p>
    <w:p w14:paraId="7EFB4D5B" w14:textId="77777777" w:rsidR="00452A70" w:rsidRDefault="00000000">
      <w:r>
        <w:rPr>
          <w:b/>
        </w:rPr>
        <w:t>Минусы:</w:t>
      </w:r>
      <w:r>
        <w:t xml:space="preserve"> Не показывает баланс</w:t>
      </w:r>
    </w:p>
    <w:p w14:paraId="09D38CFB" w14:textId="77777777" w:rsidR="00452A70" w:rsidRDefault="00000000">
      <w:r>
        <w:rPr>
          <w:b/>
        </w:rPr>
        <w:t>Рекомендация:</w:t>
      </w:r>
      <w:r>
        <w:t xml:space="preserve"> Для создания атмосферы доверия</w:t>
      </w:r>
    </w:p>
    <w:p w14:paraId="13D42279" w14:textId="77777777" w:rsidR="00452A70" w:rsidRDefault="00452A70"/>
    <w:p w14:paraId="4C3B32A7" w14:textId="77777777" w:rsidR="00452A70" w:rsidRDefault="00452A70">
      <w:pPr>
        <w:pBdr>
          <w:bottom w:val="single" w:sz="6" w:space="1" w:color="auto"/>
        </w:pBdr>
      </w:pPr>
    </w:p>
    <w:p w14:paraId="16132170" w14:textId="77777777" w:rsidR="00452A70" w:rsidRDefault="00452A70"/>
    <w:p w14:paraId="76F68752" w14:textId="77777777" w:rsidR="00452A70" w:rsidRDefault="00000000">
      <w:pPr>
        <w:pStyle w:val="31"/>
      </w:pPr>
      <w:r>
        <w:t>Вариант 3: Таблица «Кто кому помог»</w:t>
      </w:r>
    </w:p>
    <w:p w14:paraId="6AB2597C" w14:textId="77777777" w:rsidR="00452A70" w:rsidRDefault="00452A70"/>
    <w:p w14:paraId="571FDE42" w14:textId="77777777" w:rsidR="00452A70" w:rsidRDefault="00000000">
      <w:r>
        <w:rPr>
          <w:b/>
        </w:rPr>
        <w:t>Для:</w:t>
      </w:r>
      <w:r>
        <w:t xml:space="preserve"> Группа 10-20 человек</w:t>
      </w:r>
    </w:p>
    <w:p w14:paraId="7C9E7F9C" w14:textId="77777777" w:rsidR="00452A70" w:rsidRDefault="00000000">
      <w:r>
        <w:rPr>
          <w:b/>
        </w:rPr>
        <w:t>Формат таблицы (Google Таблицы):</w:t>
      </w:r>
    </w:p>
    <w:p w14:paraId="67928A9E" w14:textId="77777777" w:rsidR="00452A70" w:rsidRDefault="00452A7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52A70" w14:paraId="3E3EAA04" w14:textId="77777777">
        <w:tc>
          <w:tcPr>
            <w:tcW w:w="1440" w:type="dxa"/>
            <w:shd w:val="clear" w:color="auto" w:fill="D9D9D9"/>
          </w:tcPr>
          <w:p w14:paraId="7BDCAE7B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1440" w:type="dxa"/>
            <w:shd w:val="clear" w:color="auto" w:fill="D9D9D9"/>
          </w:tcPr>
          <w:p w14:paraId="5C1E91C7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Кто помог</w:t>
            </w:r>
          </w:p>
        </w:tc>
        <w:tc>
          <w:tcPr>
            <w:tcW w:w="1440" w:type="dxa"/>
            <w:shd w:val="clear" w:color="auto" w:fill="D9D9D9"/>
          </w:tcPr>
          <w:p w14:paraId="1BCB6B1E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Кому помог</w:t>
            </w:r>
          </w:p>
        </w:tc>
        <w:tc>
          <w:tcPr>
            <w:tcW w:w="1440" w:type="dxa"/>
            <w:shd w:val="clear" w:color="auto" w:fill="D9D9D9"/>
          </w:tcPr>
          <w:p w14:paraId="65D91FFC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Что сделал</w:t>
            </w:r>
          </w:p>
        </w:tc>
        <w:tc>
          <w:tcPr>
            <w:tcW w:w="1440" w:type="dxa"/>
            <w:shd w:val="clear" w:color="auto" w:fill="D9D9D9"/>
          </w:tcPr>
          <w:p w14:paraId="55ACE854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Часы</w:t>
            </w:r>
          </w:p>
        </w:tc>
        <w:tc>
          <w:tcPr>
            <w:tcW w:w="1440" w:type="dxa"/>
            <w:shd w:val="clear" w:color="auto" w:fill="D9D9D9"/>
          </w:tcPr>
          <w:p w14:paraId="6559B9ED" w14:textId="77777777" w:rsidR="00452A70" w:rsidRDefault="00000000">
            <w:pPr>
              <w:jc w:val="center"/>
            </w:pPr>
            <w:r>
              <w:rPr>
                <w:b/>
                <w:color w:val="000000"/>
              </w:rPr>
              <w:t>Получил взамен</w:t>
            </w:r>
          </w:p>
        </w:tc>
      </w:tr>
      <w:tr w:rsidR="00452A70" w14:paraId="7B465768" w14:textId="77777777">
        <w:tc>
          <w:tcPr>
            <w:tcW w:w="1440" w:type="dxa"/>
          </w:tcPr>
          <w:p w14:paraId="050D2B08" w14:textId="77777777" w:rsidR="00452A70" w:rsidRDefault="00000000">
            <w:r>
              <w:rPr>
                <w:sz w:val="20"/>
              </w:rPr>
              <w:t>15.05</w:t>
            </w:r>
          </w:p>
        </w:tc>
        <w:tc>
          <w:tcPr>
            <w:tcW w:w="1440" w:type="dxa"/>
          </w:tcPr>
          <w:p w14:paraId="653881A2" w14:textId="77777777" w:rsidR="00452A70" w:rsidRDefault="00000000">
            <w:r>
              <w:rPr>
                <w:sz w:val="20"/>
              </w:rPr>
              <w:t>Иван</w:t>
            </w:r>
          </w:p>
        </w:tc>
        <w:tc>
          <w:tcPr>
            <w:tcW w:w="1440" w:type="dxa"/>
          </w:tcPr>
          <w:p w14:paraId="43D218BD" w14:textId="77777777" w:rsidR="00452A70" w:rsidRDefault="00000000">
            <w:r>
              <w:rPr>
                <w:sz w:val="20"/>
              </w:rPr>
              <w:t>Мария</w:t>
            </w:r>
          </w:p>
        </w:tc>
        <w:tc>
          <w:tcPr>
            <w:tcW w:w="1440" w:type="dxa"/>
          </w:tcPr>
          <w:p w14:paraId="6E0BF249" w14:textId="77777777" w:rsidR="00452A70" w:rsidRDefault="00000000">
            <w:r>
              <w:rPr>
                <w:sz w:val="20"/>
              </w:rPr>
              <w:t>Ремонт крана</w:t>
            </w:r>
          </w:p>
        </w:tc>
        <w:tc>
          <w:tcPr>
            <w:tcW w:w="1440" w:type="dxa"/>
          </w:tcPr>
          <w:p w14:paraId="5B5ABC60" w14:textId="77777777" w:rsidR="00452A70" w:rsidRDefault="00000000"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2F99142" w14:textId="77777777" w:rsidR="00452A70" w:rsidRDefault="00000000">
            <w:r>
              <w:rPr>
                <w:sz w:val="20"/>
              </w:rPr>
              <w:t>Урок гитары (2ч)</w:t>
            </w:r>
          </w:p>
        </w:tc>
      </w:tr>
      <w:tr w:rsidR="00452A70" w14:paraId="6AB7BF5F" w14:textId="77777777">
        <w:tc>
          <w:tcPr>
            <w:tcW w:w="1440" w:type="dxa"/>
            <w:shd w:val="clear" w:color="auto" w:fill="F2F2F2"/>
          </w:tcPr>
          <w:p w14:paraId="54942718" w14:textId="77777777" w:rsidR="00452A70" w:rsidRDefault="00000000">
            <w:r>
              <w:rPr>
                <w:sz w:val="20"/>
              </w:rPr>
              <w:t>16.05</w:t>
            </w:r>
          </w:p>
        </w:tc>
        <w:tc>
          <w:tcPr>
            <w:tcW w:w="1440" w:type="dxa"/>
            <w:shd w:val="clear" w:color="auto" w:fill="F2F2F2"/>
          </w:tcPr>
          <w:p w14:paraId="52AC965D" w14:textId="77777777" w:rsidR="00452A70" w:rsidRDefault="00000000">
            <w:r>
              <w:rPr>
                <w:sz w:val="20"/>
              </w:rPr>
              <w:t>Мария</w:t>
            </w:r>
          </w:p>
        </w:tc>
        <w:tc>
          <w:tcPr>
            <w:tcW w:w="1440" w:type="dxa"/>
            <w:shd w:val="clear" w:color="auto" w:fill="F2F2F2"/>
          </w:tcPr>
          <w:p w14:paraId="42115509" w14:textId="77777777" w:rsidR="00452A70" w:rsidRDefault="00000000">
            <w:r>
              <w:rPr>
                <w:sz w:val="20"/>
              </w:rPr>
              <w:t>Алексей</w:t>
            </w:r>
          </w:p>
        </w:tc>
        <w:tc>
          <w:tcPr>
            <w:tcW w:w="1440" w:type="dxa"/>
            <w:shd w:val="clear" w:color="auto" w:fill="F2F2F2"/>
          </w:tcPr>
          <w:p w14:paraId="2DF81FA6" w14:textId="77777777" w:rsidR="00452A70" w:rsidRDefault="00000000">
            <w:r>
              <w:rPr>
                <w:sz w:val="20"/>
              </w:rPr>
              <w:t>Шитье платья</w:t>
            </w:r>
          </w:p>
        </w:tc>
        <w:tc>
          <w:tcPr>
            <w:tcW w:w="1440" w:type="dxa"/>
            <w:shd w:val="clear" w:color="auto" w:fill="F2F2F2"/>
          </w:tcPr>
          <w:p w14:paraId="22E2F3EE" w14:textId="77777777" w:rsidR="00452A70" w:rsidRDefault="00000000">
            <w:r>
              <w:rPr>
                <w:sz w:val="20"/>
              </w:rPr>
              <w:t>4</w:t>
            </w:r>
          </w:p>
        </w:tc>
        <w:tc>
          <w:tcPr>
            <w:tcW w:w="1440" w:type="dxa"/>
            <w:shd w:val="clear" w:color="auto" w:fill="F2F2F2"/>
          </w:tcPr>
          <w:p w14:paraId="77B4B604" w14:textId="77777777" w:rsidR="00452A70" w:rsidRDefault="00000000">
            <w:r>
              <w:rPr>
                <w:sz w:val="20"/>
              </w:rPr>
              <w:t>Помощь в огороде (4ч)</w:t>
            </w:r>
          </w:p>
        </w:tc>
      </w:tr>
    </w:tbl>
    <w:p w14:paraId="26358C62" w14:textId="77777777" w:rsidR="00452A70" w:rsidRDefault="00452A70"/>
    <w:p w14:paraId="6F576284" w14:textId="77777777" w:rsidR="00452A70" w:rsidRDefault="00000000">
      <w:r>
        <w:rPr>
          <w:b/>
        </w:rPr>
        <w:t>Правила:</w:t>
      </w:r>
    </w:p>
    <w:p w14:paraId="066B56C5" w14:textId="77777777" w:rsidR="00452A70" w:rsidRDefault="00000000">
      <w:pPr>
        <w:ind w:left="288"/>
      </w:pPr>
      <w:r>
        <w:rPr>
          <w:b/>
        </w:rPr>
        <w:t xml:space="preserve">1. </w:t>
      </w:r>
      <w:r>
        <w:t>Каждый сам вносит свои обмены</w:t>
      </w:r>
    </w:p>
    <w:p w14:paraId="5EEC7DEF" w14:textId="77777777" w:rsidR="00452A70" w:rsidRDefault="00000000">
      <w:pPr>
        <w:ind w:left="288"/>
      </w:pPr>
      <w:r>
        <w:rPr>
          <w:b/>
        </w:rPr>
        <w:t xml:space="preserve">2. </w:t>
      </w:r>
      <w:r>
        <w:t>Часы округляем до 0.5</w:t>
      </w:r>
    </w:p>
    <w:p w14:paraId="31A826C5" w14:textId="77777777" w:rsidR="00452A70" w:rsidRDefault="00000000">
      <w:pPr>
        <w:ind w:left="288"/>
      </w:pPr>
      <w:r>
        <w:rPr>
          <w:b/>
        </w:rPr>
        <w:t xml:space="preserve">3. </w:t>
      </w:r>
      <w:r>
        <w:t>Можно фильтровать по имени</w:t>
      </w:r>
    </w:p>
    <w:p w14:paraId="1AE43174" w14:textId="77777777" w:rsidR="00452A70" w:rsidRDefault="00000000">
      <w:pPr>
        <w:ind w:left="288"/>
      </w:pPr>
      <w:r>
        <w:rPr>
          <w:b/>
        </w:rPr>
        <w:t xml:space="preserve">4. </w:t>
      </w:r>
      <w:r>
        <w:t>Раз в месяц смотрим баланс</w:t>
      </w:r>
    </w:p>
    <w:p w14:paraId="3F49F978" w14:textId="77777777" w:rsidR="00452A70" w:rsidRDefault="00452A70"/>
    <w:p w14:paraId="13F451A1" w14:textId="77777777" w:rsidR="00452A70" w:rsidRDefault="00000000">
      <w:r>
        <w:rPr>
          <w:b/>
        </w:rPr>
        <w:t>Баланс:</w:t>
      </w:r>
    </w:p>
    <w:p w14:paraId="1EEC4995" w14:textId="77777777" w:rsidR="00452A70" w:rsidRDefault="00000000">
      <w:pPr>
        <w:ind w:left="288"/>
      </w:pPr>
      <w:r>
        <w:rPr>
          <w:b/>
        </w:rPr>
        <w:t xml:space="preserve">• </w:t>
      </w:r>
      <w:r>
        <w:t>Иван: дал 2ч, получил 2ч → баланс 0</w:t>
      </w:r>
    </w:p>
    <w:p w14:paraId="69CFA687" w14:textId="77777777" w:rsidR="00452A70" w:rsidRDefault="00000000">
      <w:pPr>
        <w:ind w:left="288"/>
      </w:pPr>
      <w:r>
        <w:rPr>
          <w:b/>
        </w:rPr>
        <w:t xml:space="preserve">• </w:t>
      </w:r>
      <w:r>
        <w:t>Мария: дала 4ч, получила 2ч → баланс -2 (должна еще получить)</w:t>
      </w:r>
    </w:p>
    <w:p w14:paraId="5E347B3B" w14:textId="77777777" w:rsidR="00452A70" w:rsidRDefault="00000000">
      <w:pPr>
        <w:ind w:left="288"/>
      </w:pPr>
      <w:r>
        <w:rPr>
          <w:b/>
        </w:rPr>
        <w:t xml:space="preserve">• </w:t>
      </w:r>
      <w:r>
        <w:t>Алексей: дал 4ч, получил 4ч → баланс 0</w:t>
      </w:r>
    </w:p>
    <w:p w14:paraId="1E687FBF" w14:textId="77777777" w:rsidR="00452A70" w:rsidRDefault="00452A70"/>
    <w:p w14:paraId="29F978C9" w14:textId="77777777" w:rsidR="00452A70" w:rsidRDefault="00000000">
      <w:r>
        <w:rPr>
          <w:b/>
        </w:rPr>
        <w:t>Плюсы:</w:t>
      </w:r>
      <w:r>
        <w:t xml:space="preserve"> Прозрачно, виден баланс</w:t>
      </w:r>
    </w:p>
    <w:p w14:paraId="629B8BE9" w14:textId="77777777" w:rsidR="00452A70" w:rsidRDefault="00000000">
      <w:r>
        <w:rPr>
          <w:b/>
        </w:rPr>
        <w:t>Минусы:</w:t>
      </w:r>
      <w:r>
        <w:t xml:space="preserve"> Нужен доступ в интернет, дисциплина ведения</w:t>
      </w:r>
    </w:p>
    <w:p w14:paraId="04536222" w14:textId="77777777" w:rsidR="00452A70" w:rsidRDefault="00000000">
      <w:r>
        <w:rPr>
          <w:b/>
        </w:rPr>
        <w:t>Рекомендация:</w:t>
      </w:r>
      <w:r>
        <w:t xml:space="preserve"> Для серьезных групп</w:t>
      </w:r>
    </w:p>
    <w:p w14:paraId="0DE868D4" w14:textId="77777777" w:rsidR="00452A70" w:rsidRDefault="00452A70"/>
    <w:p w14:paraId="280A4284" w14:textId="77777777" w:rsidR="00452A70" w:rsidRDefault="00452A70">
      <w:pPr>
        <w:pBdr>
          <w:bottom w:val="single" w:sz="6" w:space="1" w:color="auto"/>
        </w:pBdr>
      </w:pPr>
    </w:p>
    <w:p w14:paraId="2CA68FF4" w14:textId="77777777" w:rsidR="00452A70" w:rsidRDefault="00452A70"/>
    <w:p w14:paraId="0CED60DB" w14:textId="77777777" w:rsidR="00452A70" w:rsidRDefault="00000000">
      <w:pPr>
        <w:pStyle w:val="31"/>
      </w:pPr>
      <w:r>
        <w:t>Вариант 4: Система «Кредитов доверия»</w:t>
      </w:r>
    </w:p>
    <w:p w14:paraId="09A9638A" w14:textId="77777777" w:rsidR="00452A70" w:rsidRDefault="00452A70"/>
    <w:p w14:paraId="425C5E87" w14:textId="77777777" w:rsidR="00452A70" w:rsidRDefault="00000000">
      <w:r>
        <w:rPr>
          <w:b/>
        </w:rPr>
        <w:t>Для:</w:t>
      </w:r>
      <w:r>
        <w:t xml:space="preserve"> 20+ человек, сложные обмены</w:t>
      </w:r>
    </w:p>
    <w:p w14:paraId="6CA34020" w14:textId="77777777" w:rsidR="00452A70" w:rsidRDefault="00000000">
      <w:r>
        <w:rPr>
          <w:b/>
        </w:rPr>
        <w:t>Принцип:</w:t>
      </w:r>
      <w:r>
        <w:t xml:space="preserve"> 1 час помощи = 1 кредит</w:t>
      </w:r>
    </w:p>
    <w:p w14:paraId="4DDFF8B8" w14:textId="77777777" w:rsidR="00452A70" w:rsidRDefault="00452A70"/>
    <w:p w14:paraId="245596AB" w14:textId="77777777" w:rsidR="00452A70" w:rsidRDefault="00000000">
      <w:r>
        <w:rPr>
          <w:b/>
        </w:rPr>
        <w:t>Как работает:</w:t>
      </w:r>
    </w:p>
    <w:p w14:paraId="0281E036" w14:textId="77777777" w:rsidR="00452A70" w:rsidRDefault="00000000">
      <w:pPr>
        <w:ind w:left="288"/>
      </w:pPr>
      <w:r>
        <w:rPr>
          <w:b/>
        </w:rPr>
        <w:t>1. Начальный баланс:</w:t>
      </w:r>
      <w:r>
        <w:t xml:space="preserve"> У всех 0</w:t>
      </w:r>
    </w:p>
    <w:p w14:paraId="4B833309" w14:textId="77777777" w:rsidR="00452A70" w:rsidRDefault="00000000">
      <w:pPr>
        <w:ind w:left="288"/>
      </w:pPr>
      <w:r>
        <w:rPr>
          <w:b/>
        </w:rPr>
        <w:t>2. Помог кому-то:</w:t>
      </w:r>
      <w:r>
        <w:t xml:space="preserve"> +1 кредит за час</w:t>
      </w:r>
    </w:p>
    <w:p w14:paraId="0349BBB0" w14:textId="77777777" w:rsidR="00452A70" w:rsidRDefault="00000000">
      <w:pPr>
        <w:ind w:left="288"/>
      </w:pPr>
      <w:r>
        <w:rPr>
          <w:b/>
        </w:rPr>
        <w:t>3. Получил помощь:</w:t>
      </w:r>
      <w:r>
        <w:t xml:space="preserve"> -1 кредит за час</w:t>
      </w:r>
    </w:p>
    <w:p w14:paraId="3EB20A22" w14:textId="77777777" w:rsidR="00452A70" w:rsidRDefault="00000000">
      <w:pPr>
        <w:ind w:left="288"/>
      </w:pPr>
      <w:r>
        <w:rPr>
          <w:b/>
        </w:rPr>
        <w:t>4. Можно уйти в минус</w:t>
      </w:r>
      <w:r>
        <w:t xml:space="preserve"> (до определенного предела)</w:t>
      </w:r>
    </w:p>
    <w:p w14:paraId="4F3B80DC" w14:textId="77777777" w:rsidR="00452A70" w:rsidRDefault="00000000">
      <w:pPr>
        <w:ind w:left="288"/>
      </w:pPr>
      <w:r>
        <w:rPr>
          <w:b/>
        </w:rPr>
        <w:t>5. Плюсовой баланс</w:t>
      </w:r>
      <w:r>
        <w:t xml:space="preserve"> дает приоритеты</w:t>
      </w:r>
    </w:p>
    <w:p w14:paraId="38CB65D8" w14:textId="77777777" w:rsidR="00452A70" w:rsidRDefault="00452A70"/>
    <w:p w14:paraId="6E0ED4DA" w14:textId="77777777" w:rsidR="00452A70" w:rsidRDefault="00000000">
      <w:r>
        <w:rPr>
          <w:b/>
        </w:rPr>
        <w:t>Пример балансов:</w:t>
      </w:r>
    </w:p>
    <w:p w14:paraId="4A0890AD" w14:textId="77777777" w:rsidR="00452A70" w:rsidRDefault="00000000">
      <w:pPr>
        <w:ind w:left="288"/>
      </w:pPr>
      <w:r>
        <w:rPr>
          <w:b/>
        </w:rPr>
        <w:t xml:space="preserve">• </w:t>
      </w:r>
      <w:r>
        <w:t>Иван: +15 (много помогал)</w:t>
      </w:r>
    </w:p>
    <w:p w14:paraId="45A322D3" w14:textId="77777777" w:rsidR="00452A70" w:rsidRDefault="00000000">
      <w:pPr>
        <w:ind w:left="288"/>
      </w:pPr>
      <w:r>
        <w:rPr>
          <w:b/>
        </w:rPr>
        <w:t xml:space="preserve">• </w:t>
      </w:r>
      <w:r>
        <w:t>Мария: -3 (много получала, но это нормально — она мама троих детей)</w:t>
      </w:r>
    </w:p>
    <w:p w14:paraId="1E7BDAA9" w14:textId="77777777" w:rsidR="00452A70" w:rsidRDefault="00000000">
      <w:pPr>
        <w:ind w:left="288"/>
      </w:pPr>
      <w:r>
        <w:rPr>
          <w:b/>
        </w:rPr>
        <w:t xml:space="preserve">• </w:t>
      </w:r>
      <w:r>
        <w:t>Алексей: 0 (баланс)</w:t>
      </w:r>
    </w:p>
    <w:p w14:paraId="10804F5A" w14:textId="77777777" w:rsidR="00452A70" w:rsidRDefault="00000000">
      <w:pPr>
        <w:ind w:left="288"/>
      </w:pPr>
      <w:r>
        <w:rPr>
          <w:b/>
        </w:rPr>
        <w:t xml:space="preserve">• </w:t>
      </w:r>
      <w:r>
        <w:t>Ольга: +8 (активная участница)</w:t>
      </w:r>
    </w:p>
    <w:p w14:paraId="2570EDE3" w14:textId="77777777" w:rsidR="00452A70" w:rsidRDefault="00452A70"/>
    <w:p w14:paraId="7862EE29" w14:textId="77777777" w:rsidR="00452A70" w:rsidRDefault="00000000">
      <w:r>
        <w:rPr>
          <w:b/>
        </w:rPr>
        <w:t>Что дают кредиты:</w:t>
      </w:r>
    </w:p>
    <w:p w14:paraId="06578CCA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Приоритет на дефицитные ресурсы</w:t>
      </w:r>
    </w:p>
    <w:p w14:paraId="67C0D874" w14:textId="77777777" w:rsidR="00452A70" w:rsidRDefault="00000000">
      <w:pPr>
        <w:ind w:left="288"/>
      </w:pPr>
      <w:r>
        <w:rPr>
          <w:b/>
        </w:rPr>
        <w:t xml:space="preserve">• </w:t>
      </w:r>
      <w:r>
        <w:t>Право голоса при спорных решениях</w:t>
      </w:r>
    </w:p>
    <w:p w14:paraId="6C3CC762" w14:textId="77777777" w:rsidR="00452A70" w:rsidRDefault="00000000">
      <w:pPr>
        <w:ind w:left="288"/>
      </w:pPr>
      <w:r>
        <w:rPr>
          <w:b/>
        </w:rPr>
        <w:t xml:space="preserve">• </w:t>
      </w:r>
      <w:r>
        <w:t>Уважение в сообществе</w:t>
      </w:r>
    </w:p>
    <w:p w14:paraId="72B9F45B" w14:textId="77777777" w:rsidR="00452A70" w:rsidRDefault="00452A70"/>
    <w:p w14:paraId="62E04DB4" w14:textId="77777777" w:rsidR="00452A70" w:rsidRDefault="00000000">
      <w:r>
        <w:rPr>
          <w:b/>
        </w:rPr>
        <w:t>Важно:</w:t>
      </w:r>
      <w:r>
        <w:t xml:space="preserve"> Это </w:t>
      </w:r>
      <w:r>
        <w:rPr>
          <w:b/>
        </w:rPr>
        <w:t>не деньги.</w:t>
      </w:r>
      <w:r>
        <w:t xml:space="preserve"> Нельзя:</w:t>
      </w:r>
    </w:p>
    <w:p w14:paraId="5211DBF7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Продавать кредиты</w:t>
      </w:r>
    </w:p>
    <w:p w14:paraId="123069F3" w14:textId="77777777" w:rsidR="00452A70" w:rsidRDefault="00000000">
      <w:pPr>
        <w:ind w:left="288"/>
      </w:pPr>
      <w:r>
        <w:rPr>
          <w:b/>
        </w:rPr>
        <w:t xml:space="preserve">• </w:t>
      </w:r>
      <w:r>
        <w:t>Давать в долг под процент</w:t>
      </w:r>
    </w:p>
    <w:p w14:paraId="665D533C" w14:textId="77777777" w:rsidR="00452A70" w:rsidRDefault="00000000">
      <w:pPr>
        <w:ind w:left="288"/>
      </w:pPr>
      <w:r>
        <w:rPr>
          <w:b/>
        </w:rPr>
        <w:t xml:space="preserve">• </w:t>
      </w:r>
      <w:r>
        <w:t>Накопить и «купить» власть</w:t>
      </w:r>
    </w:p>
    <w:p w14:paraId="254F1B56" w14:textId="77777777" w:rsidR="00452A70" w:rsidRDefault="00452A70"/>
    <w:p w14:paraId="66D8735A" w14:textId="77777777" w:rsidR="00452A70" w:rsidRDefault="00000000">
      <w:r>
        <w:rPr>
          <w:b/>
        </w:rPr>
        <w:t>Плюсы:</w:t>
      </w:r>
      <w:r>
        <w:t xml:space="preserve"> Гибко, мотивирует</w:t>
      </w:r>
    </w:p>
    <w:p w14:paraId="18CE3DFB" w14:textId="77777777" w:rsidR="00452A70" w:rsidRDefault="00000000">
      <w:r>
        <w:rPr>
          <w:b/>
        </w:rPr>
        <w:t>Минусы:</w:t>
      </w:r>
      <w:r>
        <w:t xml:space="preserve"> Сложно, требует контроля</w:t>
      </w:r>
    </w:p>
    <w:p w14:paraId="3B2C8A72" w14:textId="77777777" w:rsidR="00452A70" w:rsidRDefault="00000000">
      <w:r>
        <w:rPr>
          <w:b/>
        </w:rPr>
        <w:t>Рекомендация:</w:t>
      </w:r>
      <w:r>
        <w:t xml:space="preserve"> Для зрелых сообществ</w:t>
      </w:r>
    </w:p>
    <w:p w14:paraId="36C7FD19" w14:textId="77777777" w:rsidR="00452A70" w:rsidRDefault="00452A70"/>
    <w:p w14:paraId="31457F13" w14:textId="77777777" w:rsidR="00452A70" w:rsidRDefault="00452A70">
      <w:pPr>
        <w:pBdr>
          <w:bottom w:val="single" w:sz="6" w:space="1" w:color="auto"/>
        </w:pBdr>
      </w:pPr>
    </w:p>
    <w:p w14:paraId="5228D152" w14:textId="77777777" w:rsidR="00452A70" w:rsidRDefault="00452A70"/>
    <w:p w14:paraId="02F31354" w14:textId="77777777" w:rsidR="00452A70" w:rsidRDefault="00000000">
      <w:pPr>
        <w:pStyle w:val="31"/>
      </w:pPr>
      <w:r>
        <w:t>Вариант 5: Блокчейн-репутация (для будущего)</w:t>
      </w:r>
    </w:p>
    <w:p w14:paraId="42393D81" w14:textId="77777777" w:rsidR="00452A70" w:rsidRDefault="00452A70"/>
    <w:p w14:paraId="28F95C5A" w14:textId="77777777" w:rsidR="00452A70" w:rsidRDefault="00000000">
      <w:r>
        <w:rPr>
          <w:b/>
        </w:rPr>
        <w:t>Концепт:</w:t>
      </w:r>
      <w:r>
        <w:t xml:space="preserve"> Децентрализованная система учета репутации</w:t>
      </w:r>
    </w:p>
    <w:p w14:paraId="0158B50D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акт помощи = транзакция</w:t>
      </w:r>
    </w:p>
    <w:p w14:paraId="43266AB8" w14:textId="77777777" w:rsidR="00452A70" w:rsidRDefault="00000000">
      <w:pPr>
        <w:ind w:left="288"/>
      </w:pPr>
      <w:r>
        <w:rPr>
          <w:b/>
        </w:rPr>
        <w:t xml:space="preserve">• </w:t>
      </w:r>
      <w:r>
        <w:t>Все видят все транзакции</w:t>
      </w:r>
    </w:p>
    <w:p w14:paraId="33D8FB20" w14:textId="77777777" w:rsidR="00452A70" w:rsidRDefault="00000000">
      <w:pPr>
        <w:ind w:left="288"/>
      </w:pPr>
      <w:r>
        <w:rPr>
          <w:b/>
        </w:rPr>
        <w:t xml:space="preserve">• </w:t>
      </w:r>
      <w:r>
        <w:t>Невозможно подделать</w:t>
      </w:r>
    </w:p>
    <w:p w14:paraId="2626B73E" w14:textId="77777777" w:rsidR="00452A70" w:rsidRDefault="00000000">
      <w:pPr>
        <w:ind w:left="288"/>
      </w:pPr>
      <w:r>
        <w:rPr>
          <w:b/>
        </w:rPr>
        <w:t xml:space="preserve">• </w:t>
      </w:r>
      <w:r>
        <w:t>Репутация переносится между сообществами</w:t>
      </w:r>
    </w:p>
    <w:p w14:paraId="36509D57" w14:textId="77777777" w:rsidR="00452A70" w:rsidRDefault="00452A70"/>
    <w:p w14:paraId="4DB0E7F3" w14:textId="77777777" w:rsidR="00452A70" w:rsidRDefault="00000000">
      <w:r>
        <w:rPr>
          <w:b/>
        </w:rPr>
        <w:t>Пример протокола:</w:t>
      </w:r>
    </w:p>
    <w:p w14:paraId="16BF2AD9" w14:textId="77777777" w:rsidR="00452A70" w:rsidRDefault="00000000">
      <w:r>
        <w:t>```</w:t>
      </w:r>
    </w:p>
    <w:p w14:paraId="3EDB8AF1" w14:textId="77777777" w:rsidR="00452A70" w:rsidRDefault="00000000">
      <w:r>
        <w:t>Транзакция #1543</w:t>
      </w:r>
    </w:p>
    <w:p w14:paraId="076E1DAA" w14:textId="77777777" w:rsidR="00452A70" w:rsidRDefault="00000000">
      <w:r>
        <w:t>От: Иванов Иван</w:t>
      </w:r>
    </w:p>
    <w:p w14:paraId="2674BBA1" w14:textId="77777777" w:rsidR="00452A70" w:rsidRDefault="00000000">
      <w:r>
        <w:t>Кому: Петрова Мария</w:t>
      </w:r>
    </w:p>
    <w:p w14:paraId="674EE428" w14:textId="77777777" w:rsidR="00452A70" w:rsidRDefault="00000000">
      <w:r>
        <w:t>Что: ремонт компьютера</w:t>
      </w:r>
    </w:p>
    <w:p w14:paraId="5893B61C" w14:textId="77777777" w:rsidR="00452A70" w:rsidRDefault="00000000">
      <w:r>
        <w:t>Время: 5 часов</w:t>
      </w:r>
    </w:p>
    <w:p w14:paraId="35BE395F" w14:textId="77777777" w:rsidR="00452A70" w:rsidRDefault="00000000">
      <w:r>
        <w:t>Подпись: (цифровая подпись Ивана)</w:t>
      </w:r>
    </w:p>
    <w:p w14:paraId="5DABCC40" w14:textId="77777777" w:rsidR="00452A70" w:rsidRDefault="00000000">
      <w:r>
        <w:t>Подтверждено: 5 участниками сети</w:t>
      </w:r>
    </w:p>
    <w:p w14:paraId="22C78BD1" w14:textId="77777777" w:rsidR="00452A70" w:rsidRDefault="00000000">
      <w:r>
        <w:t>```</w:t>
      </w:r>
    </w:p>
    <w:p w14:paraId="5C4B9F39" w14:textId="77777777" w:rsidR="00452A70" w:rsidRDefault="00452A70"/>
    <w:p w14:paraId="5C2846CA" w14:textId="77777777" w:rsidR="00452A70" w:rsidRDefault="00000000">
      <w:r>
        <w:rPr>
          <w:b/>
        </w:rPr>
        <w:t>Текущее состояние:</w:t>
      </w:r>
      <w:r>
        <w:t xml:space="preserve"> Технически возможно, но сложно для обычных людей</w:t>
      </w:r>
    </w:p>
    <w:p w14:paraId="1030A19B" w14:textId="77777777" w:rsidR="00452A70" w:rsidRDefault="00000000">
      <w:r>
        <w:rPr>
          <w:b/>
        </w:rPr>
        <w:t>Будущее:</w:t>
      </w:r>
      <w:r>
        <w:t xml:space="preserve"> Когда станет простым в использовании</w:t>
      </w:r>
    </w:p>
    <w:p w14:paraId="34B47234" w14:textId="77777777" w:rsidR="00452A70" w:rsidRDefault="00452A70"/>
    <w:p w14:paraId="098E05E4" w14:textId="77777777" w:rsidR="00452A70" w:rsidRDefault="00452A70">
      <w:pPr>
        <w:pBdr>
          <w:bottom w:val="single" w:sz="6" w:space="1" w:color="auto"/>
        </w:pBdr>
      </w:pPr>
    </w:p>
    <w:p w14:paraId="2884BCDE" w14:textId="77777777" w:rsidR="00452A70" w:rsidRDefault="00452A70"/>
    <w:p w14:paraId="074E5D9B" w14:textId="77777777" w:rsidR="00452A70" w:rsidRDefault="00000000">
      <w:pPr>
        <w:pStyle w:val="21"/>
      </w:pPr>
      <w:r>
        <w:t>Раздел 3: Решение Сложных Кейсов</w:t>
      </w:r>
    </w:p>
    <w:p w14:paraId="6469A553" w14:textId="77777777" w:rsidR="00452A70" w:rsidRDefault="00452A70"/>
    <w:p w14:paraId="43F84CD3" w14:textId="77777777" w:rsidR="00452A70" w:rsidRDefault="00000000">
      <w:pPr>
        <w:pStyle w:val="31"/>
      </w:pPr>
      <w:r>
        <w:t>Кейс 1: «Разный темп жизни»</w:t>
      </w:r>
    </w:p>
    <w:p w14:paraId="27A8152B" w14:textId="77777777" w:rsidR="00452A70" w:rsidRDefault="00452A70"/>
    <w:p w14:paraId="7640D647" w14:textId="77777777" w:rsidR="00452A70" w:rsidRDefault="00000000">
      <w:r>
        <w:rPr>
          <w:b/>
        </w:rPr>
        <w:t>Проблема:</w:t>
      </w:r>
    </w:p>
    <w:p w14:paraId="306962D2" w14:textId="77777777" w:rsidR="00452A70" w:rsidRDefault="00000000">
      <w:pPr>
        <w:ind w:left="288"/>
      </w:pPr>
      <w:r>
        <w:rPr>
          <w:b/>
        </w:rPr>
        <w:t xml:space="preserve">• </w:t>
      </w:r>
      <w:r>
        <w:t>Анна — фрилансер, свободный график</w:t>
      </w:r>
    </w:p>
    <w:p w14:paraId="5600E3E3" w14:textId="77777777" w:rsidR="00452A70" w:rsidRDefault="00000000">
      <w:pPr>
        <w:ind w:left="288"/>
      </w:pPr>
      <w:r>
        <w:rPr>
          <w:b/>
        </w:rPr>
        <w:t xml:space="preserve">• </w:t>
      </w:r>
      <w:r>
        <w:t>Борис — офисный работник, занят с 9 до 18</w:t>
      </w:r>
    </w:p>
    <w:p w14:paraId="7B334DE2" w14:textId="77777777" w:rsidR="00452A70" w:rsidRDefault="00000000">
      <w:pPr>
        <w:ind w:left="288"/>
      </w:pPr>
      <w:r>
        <w:rPr>
          <w:b/>
        </w:rPr>
        <w:t xml:space="preserve">• </w:t>
      </w:r>
      <w:r>
        <w:t>Как им обмениваться?</w:t>
      </w:r>
    </w:p>
    <w:p w14:paraId="7A3FCFCF" w14:textId="77777777" w:rsidR="00452A70" w:rsidRDefault="00452A70"/>
    <w:p w14:paraId="7D142A03" w14:textId="77777777" w:rsidR="00452A70" w:rsidRDefault="00000000">
      <w:r>
        <w:rPr>
          <w:b/>
        </w:rPr>
        <w:t>Решение — Система асинхронных обменов:</w:t>
      </w:r>
    </w:p>
    <w:p w14:paraId="099CB200" w14:textId="77777777" w:rsidR="00452A70" w:rsidRDefault="00452A70"/>
    <w:p w14:paraId="5B6555AF" w14:textId="77777777" w:rsidR="00452A70" w:rsidRDefault="00000000">
      <w:pPr>
        <w:ind w:left="288"/>
      </w:pPr>
      <w:r>
        <w:rPr>
          <w:b/>
        </w:rPr>
        <w:t>1. Накапливаем «обязательства»:</w:t>
      </w:r>
    </w:p>
    <w:p w14:paraId="5994F071" w14:textId="77777777" w:rsidR="00452A70" w:rsidRDefault="00000000">
      <w:pPr>
        <w:ind w:left="648"/>
      </w:pPr>
      <w:r>
        <w:rPr>
          <w:b/>
        </w:rPr>
        <w:t xml:space="preserve">○ </w:t>
      </w:r>
      <w:r>
        <w:t>Анна помогает Борису в субботу (+5 часов к репутации)</w:t>
      </w:r>
    </w:p>
    <w:p w14:paraId="41D8FF09" w14:textId="77777777" w:rsidR="00452A70" w:rsidRDefault="00000000">
      <w:pPr>
        <w:ind w:left="648"/>
      </w:pPr>
      <w:r>
        <w:rPr>
          <w:b/>
        </w:rPr>
        <w:t xml:space="preserve">○ </w:t>
      </w:r>
      <w:r>
        <w:t>Борис «должен» Анне 5 часов</w:t>
      </w:r>
    </w:p>
    <w:p w14:paraId="3CBCC9E5" w14:textId="77777777" w:rsidR="00452A70" w:rsidRDefault="00452A70"/>
    <w:p w14:paraId="319A36ED" w14:textId="77777777" w:rsidR="00452A70" w:rsidRDefault="00000000">
      <w:pPr>
        <w:ind w:left="288"/>
      </w:pPr>
      <w:r>
        <w:rPr>
          <w:b/>
        </w:rPr>
        <w:t>2. Борис возвращает, когда может:</w:t>
      </w:r>
    </w:p>
    <w:p w14:paraId="0439E8AF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Может несколькими частями</w:t>
      </w:r>
    </w:p>
    <w:p w14:paraId="3CA03919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Может через услугу третьему лицу</w:t>
      </w:r>
    </w:p>
    <w:p w14:paraId="69BB3E69" w14:textId="77777777" w:rsidR="00452A70" w:rsidRDefault="00000000">
      <w:pPr>
        <w:ind w:left="648"/>
      </w:pPr>
      <w:r>
        <w:rPr>
          <w:b/>
        </w:rPr>
        <w:t>○ Пример:</w:t>
      </w:r>
      <w:r>
        <w:t xml:space="preserve"> Борис помогает сыну Анны с математикой</w:t>
      </w:r>
    </w:p>
    <w:p w14:paraId="4F56232D" w14:textId="77777777" w:rsidR="00452A70" w:rsidRDefault="00452A70"/>
    <w:p w14:paraId="369057CE" w14:textId="77777777" w:rsidR="00452A70" w:rsidRDefault="00000000">
      <w:pPr>
        <w:ind w:left="288"/>
      </w:pPr>
      <w:r>
        <w:rPr>
          <w:b/>
        </w:rPr>
        <w:t>3. Срок «погашения»:</w:t>
      </w:r>
      <w:r>
        <w:t xml:space="preserve"> 3 месяца</w:t>
      </w:r>
    </w:p>
    <w:p w14:paraId="5A85473C" w14:textId="77777777" w:rsidR="00452A70" w:rsidRDefault="00000000">
      <w:pPr>
        <w:ind w:left="288"/>
      </w:pPr>
      <w:r>
        <w:rPr>
          <w:b/>
        </w:rPr>
        <w:t>4. Если не успел:</w:t>
      </w:r>
      <w:r>
        <w:t xml:space="preserve"> Обсуждаем, продлеваем или находим альтернативу</w:t>
      </w:r>
    </w:p>
    <w:p w14:paraId="460ABAFD" w14:textId="77777777" w:rsidR="00452A70" w:rsidRDefault="00452A70"/>
    <w:p w14:paraId="24B44EDC" w14:textId="77777777" w:rsidR="00452A70" w:rsidRDefault="00452A70">
      <w:pPr>
        <w:pBdr>
          <w:bottom w:val="single" w:sz="6" w:space="1" w:color="auto"/>
        </w:pBdr>
      </w:pPr>
    </w:p>
    <w:p w14:paraId="34420452" w14:textId="77777777" w:rsidR="00452A70" w:rsidRDefault="00452A70"/>
    <w:p w14:paraId="63AC92AE" w14:textId="77777777" w:rsidR="00452A70" w:rsidRDefault="00000000">
      <w:pPr>
        <w:pStyle w:val="31"/>
      </w:pPr>
      <w:r>
        <w:t>Кейс 2: «Разная ценность времени»</w:t>
      </w:r>
    </w:p>
    <w:p w14:paraId="6E8415B1" w14:textId="77777777" w:rsidR="00452A70" w:rsidRDefault="00452A70"/>
    <w:p w14:paraId="5C412A80" w14:textId="77777777" w:rsidR="00452A70" w:rsidRDefault="00000000">
      <w:r>
        <w:rPr>
          <w:b/>
        </w:rPr>
        <w:t>Проблема:</w:t>
      </w:r>
    </w:p>
    <w:p w14:paraId="4B084C70" w14:textId="77777777" w:rsidR="00452A70" w:rsidRDefault="00000000">
      <w:pPr>
        <w:ind w:left="288"/>
      </w:pPr>
      <w:r>
        <w:rPr>
          <w:b/>
        </w:rPr>
        <w:t xml:space="preserve">• </w:t>
      </w:r>
      <w:r>
        <w:t>Хирург тратит 10 лет на обучение</w:t>
      </w:r>
    </w:p>
    <w:p w14:paraId="186939A9" w14:textId="77777777" w:rsidR="00452A70" w:rsidRDefault="00000000">
      <w:pPr>
        <w:ind w:left="288"/>
      </w:pPr>
      <w:r>
        <w:rPr>
          <w:b/>
        </w:rPr>
        <w:t xml:space="preserve">• </w:t>
      </w:r>
      <w:r>
        <w:t>Уборщик — несколько месяцев</w:t>
      </w:r>
    </w:p>
    <w:p w14:paraId="17D5BB20" w14:textId="77777777" w:rsidR="00452A70" w:rsidRDefault="00000000">
      <w:pPr>
        <w:ind w:left="288"/>
      </w:pPr>
      <w:r>
        <w:rPr>
          <w:b/>
        </w:rPr>
        <w:t xml:space="preserve">• </w:t>
      </w:r>
      <w:r>
        <w:t>Час хирурга = часу уборщика?</w:t>
      </w:r>
    </w:p>
    <w:p w14:paraId="7D786CF9" w14:textId="77777777" w:rsidR="00452A70" w:rsidRDefault="00452A70"/>
    <w:p w14:paraId="0FF98F0F" w14:textId="77777777" w:rsidR="00452A70" w:rsidRDefault="00000000">
      <w:r>
        <w:rPr>
          <w:b/>
        </w:rPr>
        <w:t>Решение — Многоуровневая система:</w:t>
      </w:r>
    </w:p>
    <w:p w14:paraId="73F1FD00" w14:textId="77777777" w:rsidR="00452A70" w:rsidRDefault="00452A70"/>
    <w:p w14:paraId="2583DEF0" w14:textId="77777777" w:rsidR="00452A70" w:rsidRDefault="00000000">
      <w:r>
        <w:rPr>
          <w:b/>
        </w:rPr>
        <w:t>Уровень 1: Базовые услуги (все часы равны)</w:t>
      </w:r>
    </w:p>
    <w:p w14:paraId="4F0C7348" w14:textId="77777777" w:rsidR="00452A70" w:rsidRDefault="00000000">
      <w:pPr>
        <w:ind w:left="288"/>
      </w:pPr>
      <w:r>
        <w:rPr>
          <w:b/>
        </w:rPr>
        <w:t xml:space="preserve">• </w:t>
      </w:r>
      <w:r>
        <w:t>Уборка</w:t>
      </w:r>
    </w:p>
    <w:p w14:paraId="2BAF5FAF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Приготовление еды</w:t>
      </w:r>
    </w:p>
    <w:p w14:paraId="01F67DD7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Помощь в переезде</w:t>
      </w:r>
    </w:p>
    <w:p w14:paraId="68465C99" w14:textId="77777777" w:rsidR="00452A70" w:rsidRDefault="00000000">
      <w:pPr>
        <w:ind w:left="288"/>
      </w:pPr>
      <w:r>
        <w:rPr>
          <w:b/>
        </w:rPr>
        <w:t xml:space="preserve">• </w:t>
      </w:r>
      <w:r>
        <w:t>Ремонт мебели</w:t>
      </w:r>
    </w:p>
    <w:p w14:paraId="6E5B3BF6" w14:textId="77777777" w:rsidR="00452A70" w:rsidRDefault="00452A70"/>
    <w:p w14:paraId="3D18502B" w14:textId="77777777" w:rsidR="00452A70" w:rsidRDefault="00000000">
      <w:r>
        <w:rPr>
          <w:b/>
        </w:rPr>
        <w:t>Уровень 2: Квалифицированные услуги (коэффициент 1.5)</w:t>
      </w:r>
    </w:p>
    <w:p w14:paraId="68C84893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Программирование</w:t>
      </w:r>
    </w:p>
    <w:p w14:paraId="66953021" w14:textId="77777777" w:rsidR="00452A70" w:rsidRDefault="00000000">
      <w:pPr>
        <w:ind w:left="288"/>
      </w:pPr>
      <w:r>
        <w:rPr>
          <w:b/>
        </w:rPr>
        <w:t xml:space="preserve">• </w:t>
      </w:r>
      <w:r>
        <w:t>Дизайн</w:t>
      </w:r>
    </w:p>
    <w:p w14:paraId="04643E14" w14:textId="77777777" w:rsidR="00452A70" w:rsidRDefault="00000000">
      <w:pPr>
        <w:ind w:left="288"/>
      </w:pPr>
      <w:r>
        <w:rPr>
          <w:b/>
        </w:rPr>
        <w:t xml:space="preserve">• </w:t>
      </w:r>
      <w:r>
        <w:t>Преподавание</w:t>
      </w:r>
    </w:p>
    <w:p w14:paraId="14AE41D0" w14:textId="77777777" w:rsidR="00452A70" w:rsidRDefault="00000000">
      <w:pPr>
        <w:ind w:left="288"/>
      </w:pPr>
      <w:r>
        <w:rPr>
          <w:b/>
        </w:rPr>
        <w:t xml:space="preserve">• </w:t>
      </w:r>
      <w:r>
        <w:t>Ремонт техники</w:t>
      </w:r>
    </w:p>
    <w:p w14:paraId="7C1F730B" w14:textId="77777777" w:rsidR="00452A70" w:rsidRDefault="00452A70"/>
    <w:p w14:paraId="5D8D6CD3" w14:textId="77777777" w:rsidR="00452A70" w:rsidRDefault="00000000">
      <w:r>
        <w:rPr>
          <w:b/>
        </w:rPr>
        <w:t>Уровень 3: Высококвалифицированные услуги (коэффициент 2.0)</w:t>
      </w:r>
    </w:p>
    <w:p w14:paraId="1594AFD9" w14:textId="77777777" w:rsidR="00452A70" w:rsidRDefault="00000000">
      <w:pPr>
        <w:ind w:left="288"/>
      </w:pPr>
      <w:r>
        <w:rPr>
          <w:b/>
        </w:rPr>
        <w:t xml:space="preserve">• </w:t>
      </w:r>
      <w:r>
        <w:t>Медицинская помощь</w:t>
      </w:r>
    </w:p>
    <w:p w14:paraId="042ADF78" w14:textId="77777777" w:rsidR="00452A70" w:rsidRDefault="00000000">
      <w:pPr>
        <w:ind w:left="288"/>
      </w:pPr>
      <w:r>
        <w:rPr>
          <w:b/>
        </w:rPr>
        <w:t xml:space="preserve">• </w:t>
      </w:r>
      <w:r>
        <w:t>Юридические консультации</w:t>
      </w:r>
    </w:p>
    <w:p w14:paraId="7BCBA494" w14:textId="77777777" w:rsidR="00452A70" w:rsidRDefault="00000000">
      <w:pPr>
        <w:ind w:left="288"/>
      </w:pPr>
      <w:r>
        <w:rPr>
          <w:b/>
        </w:rPr>
        <w:t xml:space="preserve">• </w:t>
      </w:r>
      <w:r>
        <w:t>Строительство домов</w:t>
      </w:r>
    </w:p>
    <w:p w14:paraId="4E75C57D" w14:textId="77777777" w:rsidR="00452A70" w:rsidRDefault="00000000">
      <w:pPr>
        <w:ind w:left="288"/>
      </w:pPr>
      <w:r>
        <w:rPr>
          <w:b/>
        </w:rPr>
        <w:t xml:space="preserve">• </w:t>
      </w:r>
      <w:r>
        <w:t>Психотерапия</w:t>
      </w:r>
    </w:p>
    <w:p w14:paraId="172632B1" w14:textId="77777777" w:rsidR="00452A70" w:rsidRDefault="00452A70"/>
    <w:p w14:paraId="2F736175" w14:textId="77777777" w:rsidR="00452A70" w:rsidRDefault="00000000">
      <w:r>
        <w:rPr>
          <w:b/>
        </w:rPr>
        <w:t>Как работает:</w:t>
      </w:r>
    </w:p>
    <w:p w14:paraId="786E7EF9" w14:textId="77777777" w:rsidR="00452A70" w:rsidRDefault="00000000">
      <w:pPr>
        <w:ind w:left="288"/>
      </w:pPr>
      <w:r>
        <w:rPr>
          <w:b/>
        </w:rPr>
        <w:t xml:space="preserve">• </w:t>
      </w:r>
      <w:r>
        <w:t>Хирург оперирует 2 часа = 4 кредита (2ч × 2.0)</w:t>
      </w:r>
    </w:p>
    <w:p w14:paraId="4209FC82" w14:textId="77777777" w:rsidR="00452A70" w:rsidRDefault="00000000">
      <w:pPr>
        <w:ind w:left="288"/>
      </w:pPr>
      <w:r>
        <w:rPr>
          <w:b/>
        </w:rPr>
        <w:t xml:space="preserve">• </w:t>
      </w:r>
      <w:r>
        <w:t>На эти 4 кредита может получить:</w:t>
      </w:r>
    </w:p>
    <w:p w14:paraId="1428F034" w14:textId="77777777" w:rsidR="00452A70" w:rsidRDefault="00000000">
      <w:pPr>
        <w:ind w:left="648"/>
      </w:pPr>
      <w:r>
        <w:rPr>
          <w:b/>
        </w:rPr>
        <w:t xml:space="preserve">○ </w:t>
      </w:r>
      <w:r>
        <w:t>4 часа уборки (коэф 1.0)</w:t>
      </w:r>
    </w:p>
    <w:p w14:paraId="0193C0BA" w14:textId="77777777" w:rsidR="00452A70" w:rsidRDefault="00000000">
      <w:pPr>
        <w:ind w:left="648"/>
      </w:pPr>
      <w:r>
        <w:rPr>
          <w:b/>
        </w:rPr>
        <w:t xml:space="preserve">○ </w:t>
      </w:r>
      <w:r>
        <w:t>ИЛИ 2.5 часа программирования (коэф 1.5)</w:t>
      </w:r>
    </w:p>
    <w:p w14:paraId="1C555E23" w14:textId="77777777" w:rsidR="00452A70" w:rsidRDefault="00000000">
      <w:pPr>
        <w:ind w:left="648"/>
      </w:pPr>
      <w:r>
        <w:rPr>
          <w:b/>
        </w:rPr>
        <w:t xml:space="preserve">○ </w:t>
      </w:r>
      <w:r>
        <w:t>ИЛИ 2 часа консультации другого хирурга</w:t>
      </w:r>
    </w:p>
    <w:p w14:paraId="120931E5" w14:textId="77777777" w:rsidR="00452A70" w:rsidRDefault="00452A70"/>
    <w:p w14:paraId="05CBE09F" w14:textId="77777777" w:rsidR="00452A70" w:rsidRDefault="00000000">
      <w:r>
        <w:rPr>
          <w:b/>
        </w:rPr>
        <w:t>Важно:</w:t>
      </w:r>
      <w:r>
        <w:t xml:space="preserve"> Коэффициенты устанавливает само сообщество голосованием.</w:t>
      </w:r>
    </w:p>
    <w:p w14:paraId="7974D4FD" w14:textId="77777777" w:rsidR="00452A70" w:rsidRDefault="00452A70"/>
    <w:p w14:paraId="121BF053" w14:textId="77777777" w:rsidR="00452A70" w:rsidRDefault="00452A70">
      <w:pPr>
        <w:pBdr>
          <w:bottom w:val="single" w:sz="6" w:space="1" w:color="auto"/>
        </w:pBdr>
      </w:pPr>
    </w:p>
    <w:p w14:paraId="54DF6C5A" w14:textId="77777777" w:rsidR="00452A70" w:rsidRDefault="00452A70"/>
    <w:p w14:paraId="1A4CAE7C" w14:textId="77777777" w:rsidR="00452A70" w:rsidRDefault="00000000">
      <w:pPr>
        <w:pStyle w:val="31"/>
      </w:pPr>
      <w:r>
        <w:t>Кейс 3: «Неосязаемые услуги»</w:t>
      </w:r>
    </w:p>
    <w:p w14:paraId="0ACE9335" w14:textId="77777777" w:rsidR="00452A70" w:rsidRDefault="00452A70"/>
    <w:p w14:paraId="31F208A9" w14:textId="77777777" w:rsidR="00452A70" w:rsidRDefault="00000000">
      <w:r>
        <w:rPr>
          <w:b/>
        </w:rPr>
        <w:t>Проблема:</w:t>
      </w:r>
      <w:r>
        <w:t xml:space="preserve"> Как оценить:</w:t>
      </w:r>
    </w:p>
    <w:p w14:paraId="2D42FBE9" w14:textId="77777777" w:rsidR="00452A70" w:rsidRDefault="00000000">
      <w:pPr>
        <w:ind w:left="288"/>
      </w:pPr>
      <w:r>
        <w:rPr>
          <w:b/>
        </w:rPr>
        <w:t xml:space="preserve">• </w:t>
      </w:r>
      <w:r>
        <w:t>Психологическую поддержку?</w:t>
      </w:r>
    </w:p>
    <w:p w14:paraId="7DC6DC2D" w14:textId="77777777" w:rsidR="00452A70" w:rsidRDefault="00000000">
      <w:pPr>
        <w:ind w:left="288"/>
      </w:pPr>
      <w:r>
        <w:rPr>
          <w:b/>
        </w:rPr>
        <w:t xml:space="preserve">• </w:t>
      </w:r>
      <w:r>
        <w:t>Духовное наставничество?</w:t>
      </w:r>
    </w:p>
    <w:p w14:paraId="50F9B5F0" w14:textId="77777777" w:rsidR="00452A70" w:rsidRDefault="00000000">
      <w:pPr>
        <w:ind w:left="288"/>
      </w:pPr>
      <w:r>
        <w:rPr>
          <w:b/>
        </w:rPr>
        <w:t xml:space="preserve">• </w:t>
      </w:r>
      <w:r>
        <w:t>Творческое вдохновение?</w:t>
      </w:r>
    </w:p>
    <w:p w14:paraId="16C5A151" w14:textId="77777777" w:rsidR="00452A70" w:rsidRDefault="00452A70"/>
    <w:p w14:paraId="36CA4DD5" w14:textId="77777777" w:rsidR="00452A70" w:rsidRDefault="00000000">
      <w:r>
        <w:rPr>
          <w:b/>
        </w:rPr>
        <w:t>Решение — Система «ценности для получателя»:</w:t>
      </w:r>
    </w:p>
    <w:p w14:paraId="0A18C112" w14:textId="77777777" w:rsidR="00452A70" w:rsidRDefault="00452A70"/>
    <w:p w14:paraId="72B37719" w14:textId="77777777" w:rsidR="00452A70" w:rsidRDefault="00000000">
      <w:pPr>
        <w:ind w:left="288"/>
      </w:pPr>
      <w:r>
        <w:rPr>
          <w:b/>
        </w:rPr>
        <w:t>1. После получения услуги получатель оценивает:</w:t>
      </w:r>
    </w:p>
    <w:p w14:paraId="69ECF6B0" w14:textId="77777777" w:rsidR="00452A70" w:rsidRDefault="00000000">
      <w:pPr>
        <w:ind w:left="648"/>
      </w:pPr>
      <w:r>
        <w:rPr>
          <w:b/>
        </w:rPr>
        <w:t xml:space="preserve">○ </w:t>
      </w:r>
      <w:r>
        <w:t>«Насколько это было ценно для меня?»</w:t>
      </w:r>
    </w:p>
    <w:p w14:paraId="42C09A79" w14:textId="77777777" w:rsidR="00452A70" w:rsidRDefault="00000000">
      <w:pPr>
        <w:ind w:left="648"/>
      </w:pPr>
      <w:r>
        <w:rPr>
          <w:b/>
        </w:rPr>
        <w:t xml:space="preserve">○ </w:t>
      </w:r>
      <w:r>
        <w:t>По шкале 1-5 звезд</w:t>
      </w:r>
    </w:p>
    <w:p w14:paraId="71F2FA4E" w14:textId="77777777" w:rsidR="00452A70" w:rsidRDefault="00452A70"/>
    <w:p w14:paraId="11798730" w14:textId="77777777" w:rsidR="00452A70" w:rsidRDefault="00000000">
      <w:pPr>
        <w:ind w:left="288"/>
      </w:pPr>
      <w:r>
        <w:rPr>
          <w:b/>
        </w:rPr>
        <w:t>2. Умножаем время на оценку:</w:t>
      </w:r>
    </w:p>
    <w:p w14:paraId="7E43F1DC" w14:textId="77777777" w:rsidR="00452A70" w:rsidRDefault="00000000">
      <w:pPr>
        <w:ind w:left="648"/>
      </w:pPr>
      <w:r>
        <w:rPr>
          <w:b/>
        </w:rPr>
        <w:t xml:space="preserve">○ </w:t>
      </w:r>
      <w:r>
        <w:t>Психолог 1 час консультации</w:t>
      </w:r>
    </w:p>
    <w:p w14:paraId="0FA27252" w14:textId="77777777" w:rsidR="00452A70" w:rsidRDefault="00000000">
      <w:pPr>
        <w:ind w:left="648"/>
      </w:pPr>
      <w:r>
        <w:rPr>
          <w:b/>
        </w:rPr>
        <w:t xml:space="preserve">○ </w:t>
      </w:r>
      <w:r>
        <w:t>Клиент ставит 5 звезд</w:t>
      </w:r>
    </w:p>
    <w:p w14:paraId="66086EC1" w14:textId="77777777" w:rsidR="00452A70" w:rsidRDefault="00000000">
      <w:pPr>
        <w:ind w:left="648"/>
      </w:pPr>
      <w:r>
        <w:rPr>
          <w:b/>
        </w:rPr>
        <w:t xml:space="preserve">○ </w:t>
      </w:r>
      <w:r>
        <w:t>Итог: 1 час × 5 = 5 кредитов</w:t>
      </w:r>
    </w:p>
    <w:p w14:paraId="6C8DE071" w14:textId="77777777" w:rsidR="00452A70" w:rsidRDefault="00452A70"/>
    <w:p w14:paraId="19E83255" w14:textId="77777777" w:rsidR="00452A70" w:rsidRDefault="00000000">
      <w:pPr>
        <w:ind w:left="288"/>
      </w:pPr>
      <w:r>
        <w:rPr>
          <w:b/>
        </w:rPr>
        <w:t>3. Но! Ограничения:</w:t>
      </w:r>
    </w:p>
    <w:p w14:paraId="7BDFB447" w14:textId="77777777" w:rsidR="00452A70" w:rsidRDefault="00000000">
      <w:pPr>
        <w:ind w:left="648"/>
      </w:pPr>
      <w:r>
        <w:rPr>
          <w:b/>
        </w:rPr>
        <w:t xml:space="preserve">○ </w:t>
      </w:r>
      <w:r>
        <w:t>Максимум 5 звезд</w:t>
      </w:r>
    </w:p>
    <w:p w14:paraId="5013F9FC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Можно ставить меньше, если не понравилось</w:t>
      </w:r>
    </w:p>
    <w:p w14:paraId="296A0B7F" w14:textId="77777777" w:rsidR="00452A70" w:rsidRDefault="00000000">
      <w:pPr>
        <w:ind w:left="648"/>
      </w:pPr>
      <w:r>
        <w:rPr>
          <w:b/>
        </w:rPr>
        <w:t xml:space="preserve">○ </w:t>
      </w:r>
      <w:r>
        <w:t>Обсуждаем случаи спорных оценок</w:t>
      </w:r>
    </w:p>
    <w:p w14:paraId="6447BD88" w14:textId="77777777" w:rsidR="00452A70" w:rsidRDefault="00452A70"/>
    <w:p w14:paraId="2F3F05AA" w14:textId="77777777" w:rsidR="00452A70" w:rsidRDefault="00000000">
      <w:r>
        <w:rPr>
          <w:b/>
        </w:rPr>
        <w:t>Пример из практики:</w:t>
      </w:r>
    </w:p>
    <w:p w14:paraId="1FC91CE2" w14:textId="77777777" w:rsidR="00452A70" w:rsidRDefault="00000000">
      <w:pPr>
        <w:ind w:left="288"/>
      </w:pPr>
      <w:r>
        <w:rPr>
          <w:b/>
        </w:rPr>
        <w:t xml:space="preserve">• </w:t>
      </w:r>
      <w:r>
        <w:t>Поэт читает стихи 1 час</w:t>
      </w:r>
    </w:p>
    <w:p w14:paraId="0165C094" w14:textId="77777777" w:rsidR="00452A70" w:rsidRDefault="00000000">
      <w:pPr>
        <w:ind w:left="288"/>
      </w:pPr>
      <w:r>
        <w:rPr>
          <w:b/>
        </w:rPr>
        <w:t xml:space="preserve">• </w:t>
      </w:r>
      <w:r>
        <w:t>10 слушателей, средняя оценка 4.7</w:t>
      </w:r>
    </w:p>
    <w:p w14:paraId="3799A344" w14:textId="77777777" w:rsidR="00452A70" w:rsidRDefault="00000000">
      <w:pPr>
        <w:ind w:left="288"/>
      </w:pPr>
      <w:r>
        <w:rPr>
          <w:b/>
        </w:rPr>
        <w:t xml:space="preserve">• </w:t>
      </w:r>
      <w:r>
        <w:t>Поэт получает: 1 час × 4.7 = 4.7 кредита</w:t>
      </w:r>
    </w:p>
    <w:p w14:paraId="1C1935B5" w14:textId="77777777" w:rsidR="00452A70" w:rsidRDefault="00452A70"/>
    <w:p w14:paraId="0E2E2312" w14:textId="77777777" w:rsidR="00452A70" w:rsidRDefault="00452A70">
      <w:pPr>
        <w:pBdr>
          <w:bottom w:val="single" w:sz="6" w:space="1" w:color="auto"/>
        </w:pBdr>
      </w:pPr>
    </w:p>
    <w:p w14:paraId="1B041380" w14:textId="77777777" w:rsidR="00452A70" w:rsidRDefault="00452A70"/>
    <w:p w14:paraId="066CE48E" w14:textId="77777777" w:rsidR="00452A70" w:rsidRDefault="00000000">
      <w:pPr>
        <w:pStyle w:val="31"/>
      </w:pPr>
      <w:r>
        <w:t>Кейс 4: «Коллективное пользование дорогими вещами»</w:t>
      </w:r>
    </w:p>
    <w:p w14:paraId="1A88C0E7" w14:textId="77777777" w:rsidR="00452A70" w:rsidRDefault="00452A70"/>
    <w:p w14:paraId="0B5D22EE" w14:textId="77777777" w:rsidR="00452A70" w:rsidRDefault="00000000">
      <w:r>
        <w:rPr>
          <w:b/>
        </w:rPr>
        <w:t>Пример:</w:t>
      </w:r>
      <w:r>
        <w:t xml:space="preserve"> Сообщество покупает 3D-принтер за 100 000 руб.</w:t>
      </w:r>
    </w:p>
    <w:p w14:paraId="0F11C31B" w14:textId="77777777" w:rsidR="00452A70" w:rsidRDefault="00452A70"/>
    <w:p w14:paraId="37769097" w14:textId="77777777" w:rsidR="00452A70" w:rsidRDefault="00000000">
      <w:r>
        <w:rPr>
          <w:b/>
        </w:rPr>
        <w:t>Решение — Система долей:</w:t>
      </w:r>
    </w:p>
    <w:p w14:paraId="5A95CA05" w14:textId="77777777" w:rsidR="00452A70" w:rsidRDefault="00452A70"/>
    <w:p w14:paraId="3F740180" w14:textId="77777777" w:rsidR="00452A70" w:rsidRDefault="00000000">
      <w:pPr>
        <w:ind w:left="288"/>
      </w:pPr>
      <w:r>
        <w:rPr>
          <w:b/>
        </w:rPr>
        <w:t>1. Стоимость в «кредитах»:</w:t>
      </w:r>
      <w:r>
        <w:t xml:space="preserve"> 100 000 кредитов (условно)</w:t>
      </w:r>
    </w:p>
    <w:p w14:paraId="606A639D" w14:textId="77777777" w:rsidR="00452A70" w:rsidRDefault="00000000">
      <w:pPr>
        <w:ind w:left="288"/>
      </w:pPr>
      <w:r>
        <w:rPr>
          <w:b/>
        </w:rPr>
        <w:t>2. Участники вносят:</w:t>
      </w:r>
    </w:p>
    <w:p w14:paraId="6C7C6F40" w14:textId="77777777" w:rsidR="00452A70" w:rsidRDefault="00000000">
      <w:pPr>
        <w:ind w:left="648"/>
      </w:pPr>
      <w:r>
        <w:rPr>
          <w:b/>
        </w:rPr>
        <w:t xml:space="preserve">○ </w:t>
      </w:r>
      <w:r>
        <w:t>Иван: 20 000 кредитов (деньгами или работой)</w:t>
      </w:r>
    </w:p>
    <w:p w14:paraId="7CC4D5B2" w14:textId="77777777" w:rsidR="00452A70" w:rsidRDefault="00000000">
      <w:pPr>
        <w:ind w:left="648"/>
      </w:pPr>
      <w:r>
        <w:rPr>
          <w:b/>
        </w:rPr>
        <w:t xml:space="preserve">○ </w:t>
      </w:r>
      <w:r>
        <w:t>Мария: 10 000 кредитов</w:t>
      </w:r>
    </w:p>
    <w:p w14:paraId="2646F9A3" w14:textId="77777777" w:rsidR="00452A70" w:rsidRDefault="00000000">
      <w:pPr>
        <w:ind w:left="648"/>
      </w:pPr>
      <w:r>
        <w:rPr>
          <w:b/>
        </w:rPr>
        <w:t xml:space="preserve">○ </w:t>
      </w:r>
      <w:r>
        <w:t>Алексей: 5 000 кредитов</w:t>
      </w:r>
    </w:p>
    <w:p w14:paraId="0BE3B251" w14:textId="77777777" w:rsidR="00452A70" w:rsidRDefault="00000000">
      <w:pPr>
        <w:ind w:left="648"/>
      </w:pPr>
      <w:r>
        <w:rPr>
          <w:b/>
        </w:rPr>
        <w:t xml:space="preserve">○ </w:t>
      </w:r>
      <w:r>
        <w:t>Еще 10 человек: по 1 000-5 000</w:t>
      </w:r>
    </w:p>
    <w:p w14:paraId="393C8792" w14:textId="77777777" w:rsidR="00452A70" w:rsidRDefault="00452A70"/>
    <w:p w14:paraId="6229C414" w14:textId="77777777" w:rsidR="00452A70" w:rsidRDefault="00000000">
      <w:pPr>
        <w:ind w:left="288"/>
      </w:pPr>
      <w:r>
        <w:rPr>
          <w:b/>
        </w:rPr>
        <w:t>3. Доли:</w:t>
      </w:r>
    </w:p>
    <w:p w14:paraId="77541D83" w14:textId="77777777" w:rsidR="00452A70" w:rsidRDefault="00000000">
      <w:pPr>
        <w:ind w:left="648"/>
      </w:pPr>
      <w:r>
        <w:rPr>
          <w:b/>
        </w:rPr>
        <w:t xml:space="preserve">○ </w:t>
      </w:r>
      <w:r>
        <w:t>Иван: 20% времени принтера</w:t>
      </w:r>
    </w:p>
    <w:p w14:paraId="70FD1A28" w14:textId="77777777" w:rsidR="00452A70" w:rsidRDefault="00000000">
      <w:pPr>
        <w:ind w:left="648"/>
      </w:pPr>
      <w:r>
        <w:rPr>
          <w:b/>
        </w:rPr>
        <w:t xml:space="preserve">○ </w:t>
      </w:r>
      <w:r>
        <w:t>Мария: 10%</w:t>
      </w:r>
    </w:p>
    <w:p w14:paraId="38E15C34" w14:textId="77777777" w:rsidR="00452A70" w:rsidRDefault="00000000">
      <w:pPr>
        <w:ind w:left="648"/>
      </w:pPr>
      <w:r>
        <w:rPr>
          <w:b/>
        </w:rPr>
        <w:t xml:space="preserve">○ </w:t>
      </w:r>
      <w:r>
        <w:t>И т.д.</w:t>
      </w:r>
    </w:p>
    <w:p w14:paraId="389B117B" w14:textId="77777777" w:rsidR="00452A70" w:rsidRDefault="00452A70"/>
    <w:p w14:paraId="2FFA6650" w14:textId="77777777" w:rsidR="00452A70" w:rsidRDefault="00000000">
      <w:pPr>
        <w:ind w:left="288"/>
      </w:pPr>
      <w:r>
        <w:rPr>
          <w:b/>
        </w:rPr>
        <w:t>4. Пользование:</w:t>
      </w:r>
      <w:r>
        <w:t xml:space="preserve"> По расписанию согласно долям</w:t>
      </w:r>
    </w:p>
    <w:p w14:paraId="3433E19B" w14:textId="77777777" w:rsidR="00452A70" w:rsidRDefault="00000000">
      <w:pPr>
        <w:ind w:left="288"/>
      </w:pPr>
      <w:r>
        <w:rPr>
          <w:b/>
        </w:rPr>
        <w:t>5. Ремонт/апгрейд:</w:t>
      </w:r>
      <w:r>
        <w:t xml:space="preserve"> Пропорционально долям</w:t>
      </w:r>
    </w:p>
    <w:p w14:paraId="4562C948" w14:textId="77777777" w:rsidR="00452A70" w:rsidRDefault="00000000">
      <w:pPr>
        <w:ind w:left="288"/>
      </w:pPr>
      <w:r>
        <w:rPr>
          <w:b/>
        </w:rPr>
        <w:t>6. Выход из сообщества:</w:t>
      </w:r>
      <w:r>
        <w:t xml:space="preserve"> Можно продать долю (только внутри сообщества)</w:t>
      </w:r>
    </w:p>
    <w:p w14:paraId="79D09E0D" w14:textId="77777777" w:rsidR="00452A70" w:rsidRDefault="00452A70"/>
    <w:p w14:paraId="534C6330" w14:textId="77777777" w:rsidR="00452A70" w:rsidRDefault="00452A70">
      <w:pPr>
        <w:pBdr>
          <w:bottom w:val="single" w:sz="6" w:space="1" w:color="auto"/>
        </w:pBdr>
      </w:pPr>
    </w:p>
    <w:p w14:paraId="34861C0E" w14:textId="77777777" w:rsidR="00452A70" w:rsidRDefault="00452A70"/>
    <w:p w14:paraId="17EF02FB" w14:textId="77777777" w:rsidR="00452A70" w:rsidRDefault="00000000">
      <w:pPr>
        <w:pStyle w:val="21"/>
      </w:pPr>
      <w:r>
        <w:t>Раздел 4: Технологические Инструменты</w:t>
      </w:r>
    </w:p>
    <w:p w14:paraId="47520C02" w14:textId="77777777" w:rsidR="00452A70" w:rsidRDefault="00452A70"/>
    <w:p w14:paraId="31A384BD" w14:textId="77777777" w:rsidR="00452A70" w:rsidRDefault="00000000">
      <w:pPr>
        <w:pStyle w:val="31"/>
      </w:pPr>
      <w:r>
        <w:t>Минимальный набор (бесплатно):</w:t>
      </w:r>
    </w:p>
    <w:p w14:paraId="69282298" w14:textId="77777777" w:rsidR="00452A70" w:rsidRDefault="00452A70"/>
    <w:p w14:paraId="43C41C8D" w14:textId="77777777" w:rsidR="00452A70" w:rsidRDefault="00000000">
      <w:pPr>
        <w:ind w:left="288"/>
      </w:pPr>
      <w:r>
        <w:rPr>
          <w:b/>
        </w:rPr>
        <w:t>1. Google Таблицы</w:t>
      </w:r>
      <w:r>
        <w:t xml:space="preserve"> — учет обменов</w:t>
      </w:r>
    </w:p>
    <w:p w14:paraId="55882650" w14:textId="77777777" w:rsidR="00452A70" w:rsidRDefault="00000000">
      <w:pPr>
        <w:ind w:left="288"/>
      </w:pPr>
      <w:r>
        <w:rPr>
          <w:b/>
        </w:rPr>
        <w:t>2. Telegram/WhatsApp</w:t>
      </w:r>
      <w:r>
        <w:t xml:space="preserve"> — общение</w:t>
      </w:r>
    </w:p>
    <w:p w14:paraId="6332A3C7" w14:textId="77777777" w:rsidR="00452A70" w:rsidRDefault="00000000">
      <w:pPr>
        <w:ind w:left="288"/>
      </w:pPr>
      <w:r>
        <w:rPr>
          <w:b/>
        </w:rPr>
        <w:t>3. Google Календарь</w:t>
      </w:r>
      <w:r>
        <w:t xml:space="preserve"> — расписание</w:t>
      </w:r>
    </w:p>
    <w:p w14:paraId="28C1E588" w14:textId="77777777" w:rsidR="00452A70" w:rsidRDefault="00000000">
      <w:pPr>
        <w:ind w:left="288"/>
      </w:pPr>
      <w:r>
        <w:rPr>
          <w:b/>
        </w:rPr>
        <w:t>4. Google Фото</w:t>
      </w:r>
      <w:r>
        <w:t xml:space="preserve"> — общие фото проектов</w:t>
      </w:r>
    </w:p>
    <w:p w14:paraId="318F5CE3" w14:textId="77777777" w:rsidR="00452A70" w:rsidRDefault="00000000">
      <w:pPr>
        <w:ind w:left="288"/>
      </w:pPr>
      <w:r>
        <w:rPr>
          <w:b/>
        </w:rPr>
        <w:t>5. SimpleNote/Notion</w:t>
      </w:r>
      <w:r>
        <w:t xml:space="preserve"> — общие заметки</w:t>
      </w:r>
    </w:p>
    <w:p w14:paraId="63EB3912" w14:textId="77777777" w:rsidR="00452A70" w:rsidRDefault="00452A70"/>
    <w:p w14:paraId="51F941C1" w14:textId="77777777" w:rsidR="00452A70" w:rsidRDefault="00000000">
      <w:pPr>
        <w:pStyle w:val="31"/>
      </w:pPr>
      <w:r>
        <w:t>Специализированные (есть бесплатные аналоги):</w:t>
      </w:r>
    </w:p>
    <w:p w14:paraId="625C5743" w14:textId="77777777" w:rsidR="00452A70" w:rsidRDefault="00452A70"/>
    <w:p w14:paraId="0B8C907E" w14:textId="77777777" w:rsidR="00452A70" w:rsidRDefault="00000000">
      <w:pPr>
        <w:ind w:left="288"/>
      </w:pPr>
      <w:r>
        <w:rPr>
          <w:b/>
        </w:rPr>
        <w:t>1. Timebanking software</w:t>
      </w:r>
      <w:r>
        <w:t xml:space="preserve"> — для банков времени</w:t>
      </w:r>
    </w:p>
    <w:p w14:paraId="2A8FDB83" w14:textId="77777777" w:rsidR="00452A70" w:rsidRDefault="00000000">
      <w:pPr>
        <w:ind w:left="288"/>
      </w:pPr>
      <w:r>
        <w:rPr>
          <w:b/>
        </w:rPr>
        <w:t>2. Cobudget</w:t>
      </w:r>
      <w:r>
        <w:t xml:space="preserve"> — для коллективного финансирования</w:t>
      </w:r>
    </w:p>
    <w:p w14:paraId="6BE4EABB" w14:textId="77777777" w:rsidR="00452A70" w:rsidRDefault="00000000">
      <w:pPr>
        <w:ind w:left="288"/>
      </w:pPr>
      <w:r>
        <w:rPr>
          <w:b/>
        </w:rPr>
        <w:t>3. Loomio</w:t>
      </w:r>
      <w:r>
        <w:t xml:space="preserve"> — для принятия решений</w:t>
      </w:r>
    </w:p>
    <w:p w14:paraId="480E0656" w14:textId="77777777" w:rsidR="00452A70" w:rsidRDefault="00000000">
      <w:pPr>
        <w:ind w:left="288"/>
      </w:pPr>
      <w:r>
        <w:rPr>
          <w:b/>
        </w:rPr>
        <w:t>4. Open Collective</w:t>
      </w:r>
      <w:r>
        <w:t xml:space="preserve"> — для прозрачных финансов</w:t>
      </w:r>
    </w:p>
    <w:p w14:paraId="5D15FB90" w14:textId="77777777" w:rsidR="00452A70" w:rsidRDefault="00452A70"/>
    <w:p w14:paraId="2F60B9DA" w14:textId="77777777" w:rsidR="00452A70" w:rsidRDefault="00000000">
      <w:pPr>
        <w:pStyle w:val="31"/>
      </w:pPr>
      <w:r>
        <w:t>Создание своего простого приложения:</w:t>
      </w:r>
    </w:p>
    <w:p w14:paraId="2CC6A14F" w14:textId="77777777" w:rsidR="00452A70" w:rsidRDefault="00452A70"/>
    <w:p w14:paraId="5B27279E" w14:textId="77777777" w:rsidR="00452A70" w:rsidRDefault="00000000">
      <w:r>
        <w:rPr>
          <w:b/>
        </w:rPr>
        <w:t>Если есть программист в сообществе:</w:t>
      </w:r>
    </w:p>
    <w:p w14:paraId="0827C306" w14:textId="77777777" w:rsidR="00452A70" w:rsidRDefault="00000000">
      <w:pPr>
        <w:ind w:left="288"/>
      </w:pPr>
      <w:r>
        <w:rPr>
          <w:b/>
        </w:rPr>
        <w:t xml:space="preserve">• </w:t>
      </w:r>
      <w:r>
        <w:t>Можно создать простой сайт</w:t>
      </w:r>
    </w:p>
    <w:p w14:paraId="787182DC" w14:textId="77777777" w:rsidR="00452A70" w:rsidRDefault="00000000">
      <w:pPr>
        <w:ind w:left="288"/>
      </w:pPr>
      <w:r>
        <w:rPr>
          <w:b/>
        </w:rPr>
        <w:t xml:space="preserve">• </w:t>
      </w:r>
      <w:r>
        <w:t>База данных участников</w:t>
      </w:r>
    </w:p>
    <w:p w14:paraId="35B62F47" w14:textId="77777777" w:rsidR="00452A70" w:rsidRDefault="00000000">
      <w:pPr>
        <w:ind w:left="288"/>
      </w:pPr>
      <w:r>
        <w:rPr>
          <w:b/>
        </w:rPr>
        <w:t xml:space="preserve">• </w:t>
      </w:r>
      <w:r>
        <w:t>Система учета обменов</w:t>
      </w:r>
    </w:p>
    <w:p w14:paraId="29408C4A" w14:textId="77777777" w:rsidR="00452A70" w:rsidRDefault="00000000">
      <w:pPr>
        <w:ind w:left="288"/>
      </w:pPr>
      <w:r>
        <w:rPr>
          <w:b/>
        </w:rPr>
        <w:t xml:space="preserve">• </w:t>
      </w:r>
      <w:r>
        <w:t>Мобильная версия</w:t>
      </w:r>
    </w:p>
    <w:p w14:paraId="2C52B007" w14:textId="77777777" w:rsidR="00452A70" w:rsidRDefault="00452A70"/>
    <w:p w14:paraId="7B37B868" w14:textId="77777777" w:rsidR="00452A70" w:rsidRDefault="00000000">
      <w:r>
        <w:rPr>
          <w:b/>
        </w:rPr>
        <w:t>Пример минимального функционала:</w:t>
      </w:r>
    </w:p>
    <w:p w14:paraId="23AA7301" w14:textId="77777777" w:rsidR="00452A70" w:rsidRDefault="00000000">
      <w:pPr>
        <w:ind w:left="288"/>
      </w:pPr>
      <w:r>
        <w:rPr>
          <w:b/>
        </w:rPr>
        <w:t xml:space="preserve">1. </w:t>
      </w:r>
      <w:r>
        <w:t>Регистрация участников</w:t>
      </w:r>
    </w:p>
    <w:p w14:paraId="5D0AC58D" w14:textId="77777777" w:rsidR="00452A70" w:rsidRDefault="00000000">
      <w:pPr>
        <w:ind w:left="288"/>
      </w:pPr>
      <w:r>
        <w:rPr>
          <w:b/>
        </w:rPr>
        <w:t xml:space="preserve">2. </w:t>
      </w:r>
      <w:r>
        <w:t>Разделы: «Могу» / «Нужно»</w:t>
      </w:r>
    </w:p>
    <w:p w14:paraId="0149AA69" w14:textId="77777777" w:rsidR="00452A70" w:rsidRDefault="00000000">
      <w:pPr>
        <w:ind w:left="288"/>
      </w:pPr>
      <w:r>
        <w:rPr>
          <w:b/>
        </w:rPr>
        <w:t xml:space="preserve">3. </w:t>
      </w:r>
      <w:r>
        <w:t>Система сообщений</w:t>
      </w:r>
    </w:p>
    <w:p w14:paraId="021B3F1D" w14:textId="77777777" w:rsidR="00452A70" w:rsidRDefault="00000000">
      <w:pPr>
        <w:ind w:left="288"/>
      </w:pPr>
      <w:r>
        <w:rPr>
          <w:b/>
        </w:rPr>
        <w:t xml:space="preserve">4. </w:t>
      </w:r>
      <w:r>
        <w:t>Календарь обменов</w:t>
      </w:r>
    </w:p>
    <w:p w14:paraId="6A50DB27" w14:textId="77777777" w:rsidR="00452A70" w:rsidRDefault="00000000">
      <w:pPr>
        <w:ind w:left="288"/>
      </w:pPr>
      <w:r>
        <w:rPr>
          <w:b/>
        </w:rPr>
        <w:t xml:space="preserve">5. </w:t>
      </w:r>
      <w:r>
        <w:t>Баланс участников</w:t>
      </w:r>
    </w:p>
    <w:p w14:paraId="3AF46588" w14:textId="77777777" w:rsidR="00452A70" w:rsidRDefault="00452A70"/>
    <w:p w14:paraId="4CE7F563" w14:textId="77777777" w:rsidR="00452A70" w:rsidRDefault="00452A70">
      <w:pPr>
        <w:pBdr>
          <w:bottom w:val="single" w:sz="6" w:space="1" w:color="auto"/>
        </w:pBdr>
      </w:pPr>
    </w:p>
    <w:p w14:paraId="79BDAEC7" w14:textId="77777777" w:rsidR="00452A70" w:rsidRDefault="00452A70"/>
    <w:p w14:paraId="7CE703FF" w14:textId="77777777" w:rsidR="00452A70" w:rsidRDefault="00000000">
      <w:pPr>
        <w:pStyle w:val="21"/>
      </w:pPr>
      <w:r>
        <w:t>Раздел 5: Эскалация Сложности — Когда Готовы</w:t>
      </w:r>
    </w:p>
    <w:p w14:paraId="459149A5" w14:textId="77777777" w:rsidR="00452A70" w:rsidRDefault="00452A70"/>
    <w:p w14:paraId="71C30A17" w14:textId="77777777" w:rsidR="00452A70" w:rsidRDefault="00000000">
      <w:pPr>
        <w:pStyle w:val="31"/>
      </w:pPr>
      <w:r>
        <w:t>Признаки готовности к усложнению:</w:t>
      </w:r>
    </w:p>
    <w:p w14:paraId="62671BAD" w14:textId="77777777" w:rsidR="00452A70" w:rsidRDefault="00452A70"/>
    <w:p w14:paraId="289D9756" w14:textId="77777777" w:rsidR="00452A70" w:rsidRDefault="00000000">
      <w:pPr>
        <w:ind w:left="288"/>
      </w:pPr>
      <w:r>
        <w:rPr>
          <w:b/>
        </w:rPr>
        <w:t xml:space="preserve">1. </w:t>
      </w:r>
      <w:r>
        <w:t xml:space="preserve">✅ Есть </w:t>
      </w:r>
      <w:r>
        <w:rPr>
          <w:b/>
        </w:rPr>
        <w:t>ядро</w:t>
      </w:r>
      <w:r>
        <w:t xml:space="preserve"> из 5-10 активных участников</w:t>
      </w:r>
    </w:p>
    <w:p w14:paraId="40C38FC4" w14:textId="77777777" w:rsidR="00452A70" w:rsidRDefault="00000000">
      <w:pPr>
        <w:ind w:left="288"/>
      </w:pPr>
      <w:r>
        <w:rPr>
          <w:b/>
        </w:rPr>
        <w:t xml:space="preserve">2. </w:t>
      </w:r>
      <w:r>
        <w:t xml:space="preserve">✅ </w:t>
      </w:r>
      <w:r>
        <w:rPr>
          <w:b/>
        </w:rPr>
        <w:t>Регулярные</w:t>
      </w:r>
      <w:r>
        <w:t xml:space="preserve"> встречи (раз в 1-2 недели)</w:t>
      </w:r>
    </w:p>
    <w:p w14:paraId="296F1DA8" w14:textId="77777777" w:rsidR="00452A70" w:rsidRDefault="00000000">
      <w:pPr>
        <w:ind w:left="288"/>
      </w:pPr>
      <w:r>
        <w:rPr>
          <w:b/>
        </w:rPr>
        <w:t xml:space="preserve">3. </w:t>
      </w:r>
      <w:r>
        <w:t xml:space="preserve">✅ </w:t>
      </w:r>
      <w:r>
        <w:rPr>
          <w:b/>
        </w:rPr>
        <w:t>Доверие:</w:t>
      </w:r>
      <w:r>
        <w:t xml:space="preserve"> Участники помогают без гарантий возврата</w:t>
      </w:r>
    </w:p>
    <w:p w14:paraId="26D18C80" w14:textId="77777777" w:rsidR="00452A70" w:rsidRDefault="00000000">
      <w:pPr>
        <w:ind w:left="288"/>
      </w:pPr>
      <w:r>
        <w:rPr>
          <w:b/>
        </w:rPr>
        <w:t xml:space="preserve">4. </w:t>
      </w:r>
      <w:r>
        <w:t xml:space="preserve">✅ </w:t>
      </w:r>
      <w:r>
        <w:rPr>
          <w:b/>
        </w:rPr>
        <w:t>Прозрачность:</w:t>
      </w:r>
      <w:r>
        <w:t xml:space="preserve"> Все открыто говорят о проблемах</w:t>
      </w:r>
    </w:p>
    <w:p w14:paraId="5007D581" w14:textId="77777777" w:rsidR="00452A70" w:rsidRDefault="00000000">
      <w:pPr>
        <w:ind w:left="288"/>
      </w:pPr>
      <w:r>
        <w:rPr>
          <w:b/>
        </w:rPr>
        <w:t xml:space="preserve">5. </w:t>
      </w:r>
      <w:r>
        <w:t xml:space="preserve">✅ </w:t>
      </w:r>
      <w:r>
        <w:rPr>
          <w:b/>
        </w:rPr>
        <w:t>История:</w:t>
      </w:r>
      <w:r>
        <w:t xml:space="preserve"> Есть 20+ успешных обменов</w:t>
      </w:r>
    </w:p>
    <w:p w14:paraId="579688E2" w14:textId="77777777" w:rsidR="00452A70" w:rsidRDefault="00452A70"/>
    <w:p w14:paraId="450E29D5" w14:textId="77777777" w:rsidR="00452A70" w:rsidRDefault="00000000">
      <w:pPr>
        <w:pStyle w:val="31"/>
      </w:pPr>
      <w:r>
        <w:t>План усложнения:</w:t>
      </w:r>
    </w:p>
    <w:p w14:paraId="4B67A127" w14:textId="77777777" w:rsidR="00452A70" w:rsidRDefault="00452A70"/>
    <w:p w14:paraId="619E27AA" w14:textId="77777777" w:rsidR="00452A70" w:rsidRDefault="00000000">
      <w:r>
        <w:rPr>
          <w:b/>
        </w:rPr>
        <w:t>Месяц 1:</w:t>
      </w:r>
      <w:r>
        <w:t xml:space="preserve"> Вводим простую систему учета (таблицу)</w:t>
      </w:r>
    </w:p>
    <w:p w14:paraId="0B647E13" w14:textId="77777777" w:rsidR="00452A70" w:rsidRDefault="00000000">
      <w:r>
        <w:rPr>
          <w:b/>
        </w:rPr>
        <w:t>Месяц 2:</w:t>
      </w:r>
      <w:r>
        <w:t xml:space="preserve"> Пробуем треугольные обмены</w:t>
      </w:r>
    </w:p>
    <w:p w14:paraId="29456629" w14:textId="77777777" w:rsidR="00452A70" w:rsidRDefault="00000000">
      <w:r>
        <w:rPr>
          <w:b/>
        </w:rPr>
        <w:t>Месяц 3:</w:t>
      </w:r>
      <w:r>
        <w:t xml:space="preserve"> Первый сложный проект (например, ремонт помещения)</w:t>
      </w:r>
    </w:p>
    <w:p w14:paraId="666D02C4" w14:textId="77777777" w:rsidR="00452A70" w:rsidRDefault="00000000">
      <w:r>
        <w:rPr>
          <w:b/>
        </w:rPr>
        <w:t>Месяц 4:</w:t>
      </w:r>
      <w:r>
        <w:t xml:space="preserve"> Вводим «кредиты доверия»</w:t>
      </w:r>
    </w:p>
    <w:p w14:paraId="7F100B2A" w14:textId="77777777" w:rsidR="00452A70" w:rsidRDefault="00000000">
      <w:r>
        <w:rPr>
          <w:b/>
        </w:rPr>
        <w:t>Месяц 5:</w:t>
      </w:r>
      <w:r>
        <w:t xml:space="preserve"> Пробуем разные коэффициенты для разных услуг</w:t>
      </w:r>
    </w:p>
    <w:p w14:paraId="25895507" w14:textId="77777777" w:rsidR="00452A70" w:rsidRDefault="00000000">
      <w:r>
        <w:rPr>
          <w:b/>
        </w:rPr>
        <w:t>Месяц 6:</w:t>
      </w:r>
      <w:r>
        <w:t xml:space="preserve"> Создаем свой устав/правила</w:t>
      </w:r>
    </w:p>
    <w:p w14:paraId="208FB04E" w14:textId="77777777" w:rsidR="00452A70" w:rsidRDefault="00452A70"/>
    <w:p w14:paraId="436B741B" w14:textId="77777777" w:rsidR="00452A70" w:rsidRDefault="00452A70">
      <w:pPr>
        <w:pBdr>
          <w:bottom w:val="single" w:sz="6" w:space="1" w:color="auto"/>
        </w:pBdr>
      </w:pPr>
    </w:p>
    <w:p w14:paraId="0C520C80" w14:textId="77777777" w:rsidR="00452A70" w:rsidRDefault="00452A70"/>
    <w:p w14:paraId="42B63210" w14:textId="77777777" w:rsidR="00452A70" w:rsidRDefault="00000000">
      <w:pPr>
        <w:pStyle w:val="21"/>
      </w:pPr>
      <w:r>
        <w:t>Финальный Чек-лист Сложных Обменов:</w:t>
      </w:r>
    </w:p>
    <w:p w14:paraId="62AB660E" w14:textId="77777777" w:rsidR="00452A70" w:rsidRDefault="00452A70"/>
    <w:p w14:paraId="6477038C" w14:textId="77777777" w:rsidR="00452A70" w:rsidRDefault="00000000">
      <w:pPr>
        <w:pStyle w:val="31"/>
      </w:pPr>
      <w:r>
        <w:t>Перед сложным обменом спроси:</w:t>
      </w:r>
    </w:p>
    <w:p w14:paraId="44CFF13E" w14:textId="77777777" w:rsidR="00452A70" w:rsidRDefault="00000000">
      <w:pPr>
        <w:ind w:left="288"/>
      </w:pPr>
      <w:r>
        <w:rPr>
          <w:b/>
        </w:rPr>
        <w:t xml:space="preserve">1. </w:t>
      </w:r>
      <w:r>
        <w:t>[ ] Все ли участники понимают условия?</w:t>
      </w:r>
    </w:p>
    <w:p w14:paraId="7866BA20" w14:textId="77777777" w:rsidR="00452A70" w:rsidRDefault="00000000">
      <w:pPr>
        <w:ind w:left="288"/>
      </w:pPr>
      <w:r>
        <w:rPr>
          <w:b/>
        </w:rPr>
        <w:t xml:space="preserve">2. </w:t>
      </w:r>
      <w:r>
        <w:t>[ ] Есть ли письменная фиксация?</w:t>
      </w:r>
    </w:p>
    <w:p w14:paraId="17FF5F54" w14:textId="77777777" w:rsidR="00452A70" w:rsidRDefault="00000000">
      <w:pPr>
        <w:ind w:left="288"/>
      </w:pPr>
      <w:r>
        <w:rPr>
          <w:b/>
        </w:rPr>
        <w:t xml:space="preserve">3. </w:t>
      </w:r>
      <w:r>
        <w:t>[ ] Учтены ли разные коэффициенты (если используем)?</w:t>
      </w:r>
    </w:p>
    <w:p w14:paraId="3AF8DD2D" w14:textId="77777777" w:rsidR="00452A70" w:rsidRDefault="00000000">
      <w:pPr>
        <w:ind w:left="288"/>
      </w:pPr>
      <w:r>
        <w:rPr>
          <w:b/>
        </w:rPr>
        <w:t xml:space="preserve">4. </w:t>
      </w:r>
      <w:r>
        <w:t>[ ] Есть ли сроки?</w:t>
      </w:r>
    </w:p>
    <w:p w14:paraId="7849E202" w14:textId="77777777" w:rsidR="00452A70" w:rsidRDefault="00000000">
      <w:pPr>
        <w:ind w:left="288"/>
      </w:pPr>
      <w:r>
        <w:rPr>
          <w:b/>
        </w:rPr>
        <w:t xml:space="preserve">5. </w:t>
      </w:r>
      <w:r>
        <w:t>[ ] Что если кто-то не выполнит свою часть?</w:t>
      </w:r>
    </w:p>
    <w:p w14:paraId="45705EB0" w14:textId="77777777" w:rsidR="00452A70" w:rsidRDefault="00000000">
      <w:pPr>
        <w:ind w:left="288"/>
      </w:pPr>
      <w:r>
        <w:rPr>
          <w:b/>
        </w:rPr>
        <w:t xml:space="preserve">6. </w:t>
      </w:r>
      <w:r>
        <w:t>[ ] Как будем решать спорные ситуации?</w:t>
      </w:r>
    </w:p>
    <w:p w14:paraId="02ED5870" w14:textId="77777777" w:rsidR="00452A70" w:rsidRDefault="00000000">
      <w:pPr>
        <w:ind w:left="288"/>
      </w:pPr>
      <w:r>
        <w:rPr>
          <w:b/>
        </w:rPr>
        <w:t xml:space="preserve">7. </w:t>
      </w:r>
      <w:r>
        <w:t>[ ] Есть ли «гаранты» или свидетели?</w:t>
      </w:r>
    </w:p>
    <w:p w14:paraId="666673A3" w14:textId="77777777" w:rsidR="00452A70" w:rsidRDefault="00000000">
      <w:pPr>
        <w:ind w:left="288"/>
      </w:pPr>
      <w:r>
        <w:rPr>
          <w:b/>
        </w:rPr>
        <w:t xml:space="preserve">8. </w:t>
      </w:r>
      <w:r>
        <w:t>[ ] Все ли согласны с системой оценки?</w:t>
      </w:r>
    </w:p>
    <w:p w14:paraId="036F21D7" w14:textId="77777777" w:rsidR="00452A70" w:rsidRDefault="00452A70"/>
    <w:p w14:paraId="5971F59E" w14:textId="77777777" w:rsidR="00452A70" w:rsidRDefault="00000000">
      <w:pPr>
        <w:pStyle w:val="31"/>
      </w:pPr>
      <w:r>
        <w:t>Во время обмена:</w:t>
      </w:r>
    </w:p>
    <w:p w14:paraId="03E8974D" w14:textId="77777777" w:rsidR="00452A70" w:rsidRDefault="00000000">
      <w:pPr>
        <w:ind w:left="288"/>
      </w:pPr>
      <w:r>
        <w:rPr>
          <w:b/>
        </w:rPr>
        <w:t xml:space="preserve">1. </w:t>
      </w:r>
      <w:r>
        <w:t>[ ] Фиксируем прогресс</w:t>
      </w:r>
    </w:p>
    <w:p w14:paraId="0D0123D7" w14:textId="77777777" w:rsidR="00452A70" w:rsidRDefault="00000000">
      <w:pPr>
        <w:ind w:left="288"/>
      </w:pPr>
      <w:r>
        <w:rPr>
          <w:b/>
        </w:rPr>
        <w:t xml:space="preserve">2. </w:t>
      </w:r>
      <w:r>
        <w:t>[ ] Общаемся о проблемах сразу</w:t>
      </w:r>
    </w:p>
    <w:p w14:paraId="7FC8B1CA" w14:textId="77777777" w:rsidR="00452A70" w:rsidRDefault="00000000">
      <w:pPr>
        <w:ind w:left="288"/>
      </w:pPr>
      <w:r>
        <w:rPr>
          <w:b/>
        </w:rPr>
        <w:t xml:space="preserve">3. </w:t>
      </w:r>
      <w:r>
        <w:t>[ ] Благодарим за каждую часть работы</w:t>
      </w:r>
    </w:p>
    <w:p w14:paraId="5159858C" w14:textId="77777777" w:rsidR="00452A70" w:rsidRDefault="00000000">
      <w:pPr>
        <w:ind w:left="288"/>
      </w:pPr>
      <w:r>
        <w:rPr>
          <w:b/>
        </w:rPr>
        <w:t xml:space="preserve">4. </w:t>
      </w:r>
      <w:r>
        <w:t>[ ] Делаем фото/отчеты</w:t>
      </w:r>
    </w:p>
    <w:p w14:paraId="72652CBD" w14:textId="77777777" w:rsidR="00452A70" w:rsidRDefault="00452A70"/>
    <w:p w14:paraId="2E72498B" w14:textId="77777777" w:rsidR="00452A70" w:rsidRDefault="00000000">
      <w:pPr>
        <w:pStyle w:val="31"/>
      </w:pPr>
      <w:r>
        <w:t>После обмена:</w:t>
      </w:r>
    </w:p>
    <w:p w14:paraId="717C2F23" w14:textId="77777777" w:rsidR="00452A70" w:rsidRDefault="00000000">
      <w:pPr>
        <w:ind w:left="288"/>
      </w:pPr>
      <w:r>
        <w:rPr>
          <w:b/>
        </w:rPr>
        <w:t xml:space="preserve">1. </w:t>
      </w:r>
      <w:r>
        <w:t>[ ] Подводим итоги</w:t>
      </w:r>
    </w:p>
    <w:p w14:paraId="44294328" w14:textId="77777777" w:rsidR="00452A70" w:rsidRDefault="00000000">
      <w:pPr>
        <w:ind w:left="288"/>
      </w:pPr>
      <w:r>
        <w:rPr>
          <w:b/>
        </w:rPr>
        <w:t xml:space="preserve">2. </w:t>
      </w:r>
      <w:r>
        <w:t>[ ] Благодарим всех участников публично</w:t>
      </w:r>
    </w:p>
    <w:p w14:paraId="7E022F84" w14:textId="77777777" w:rsidR="00452A70" w:rsidRDefault="00000000">
      <w:pPr>
        <w:ind w:left="288"/>
      </w:pPr>
      <w:r>
        <w:rPr>
          <w:b/>
        </w:rPr>
        <w:t xml:space="preserve">3. </w:t>
      </w:r>
      <w:r>
        <w:t>[ ] Анализируем, что можно улучшить</w:t>
      </w:r>
    </w:p>
    <w:p w14:paraId="34E5E0ED" w14:textId="77777777" w:rsidR="00452A70" w:rsidRDefault="00000000">
      <w:pPr>
        <w:ind w:left="288"/>
      </w:pPr>
      <w:r>
        <w:rPr>
          <w:b/>
        </w:rPr>
        <w:t xml:space="preserve">4. </w:t>
      </w:r>
      <w:r>
        <w:t>[ ] Записываем успешные практики</w:t>
      </w:r>
    </w:p>
    <w:p w14:paraId="71F2B53E" w14:textId="77777777" w:rsidR="00452A70" w:rsidRDefault="00452A70"/>
    <w:p w14:paraId="072000DD" w14:textId="77777777" w:rsidR="00452A70" w:rsidRDefault="00452A70">
      <w:pPr>
        <w:pBdr>
          <w:bottom w:val="single" w:sz="6" w:space="1" w:color="auto"/>
        </w:pBdr>
      </w:pPr>
    </w:p>
    <w:p w14:paraId="71CDE2FE" w14:textId="77777777" w:rsidR="00452A70" w:rsidRDefault="00452A70"/>
    <w:p w14:paraId="028A19C5" w14:textId="77777777" w:rsidR="00452A70" w:rsidRDefault="00000000">
      <w:pPr>
        <w:pStyle w:val="21"/>
      </w:pPr>
      <w:r>
        <w:t>Важнейший принцип:</w:t>
      </w:r>
    </w:p>
    <w:p w14:paraId="070B58D6" w14:textId="77777777" w:rsidR="00452A70" w:rsidRDefault="00452A70"/>
    <w:p w14:paraId="595BBB0C" w14:textId="77777777" w:rsidR="00452A70" w:rsidRDefault="00000000">
      <w:r>
        <w:rPr>
          <w:b/>
        </w:rPr>
        <w:t>Сложность должна РЕШАТЬ проблемы, а не создавать их.</w:t>
      </w:r>
    </w:p>
    <w:p w14:paraId="2F2399C3" w14:textId="77777777" w:rsidR="00452A70" w:rsidRDefault="00452A70"/>
    <w:p w14:paraId="03CE934D" w14:textId="77777777" w:rsidR="00452A70" w:rsidRDefault="00000000">
      <w:r>
        <w:t>Если система учета становится сложнее, чем сами обмены — упрощайте.</w:t>
      </w:r>
    </w:p>
    <w:p w14:paraId="26F5B310" w14:textId="77777777" w:rsidR="00452A70" w:rsidRDefault="00000000">
      <w:r>
        <w:t>Если люди тратят больше времени на учет, чем на помощь — что-то не так.</w:t>
      </w:r>
    </w:p>
    <w:p w14:paraId="3AE3283B" w14:textId="77777777" w:rsidR="00452A70" w:rsidRDefault="00000000">
      <w:r>
        <w:t>Если возникают споры из-за системы — меняйте систему.</w:t>
      </w:r>
    </w:p>
    <w:p w14:paraId="378B3AD9" w14:textId="77777777" w:rsidR="00452A70" w:rsidRDefault="00452A70"/>
    <w:p w14:paraId="735D6162" w14:textId="77777777" w:rsidR="00452A70" w:rsidRDefault="00000000">
      <w:r>
        <w:rPr>
          <w:b/>
        </w:rPr>
        <w:t>Идеальная система:</w:t>
      </w:r>
    </w:p>
    <w:p w14:paraId="606DE289" w14:textId="77777777" w:rsidR="00452A70" w:rsidRDefault="00000000">
      <w:pPr>
        <w:ind w:left="288"/>
      </w:pPr>
      <w:r>
        <w:rPr>
          <w:b/>
        </w:rPr>
        <w:t xml:space="preserve">• </w:t>
      </w:r>
      <w:r>
        <w:t>Максимально простая</w:t>
      </w:r>
    </w:p>
    <w:p w14:paraId="72989E39" w14:textId="77777777" w:rsidR="00452A70" w:rsidRDefault="00000000">
      <w:pPr>
        <w:ind w:left="288"/>
      </w:pPr>
      <w:r>
        <w:rPr>
          <w:b/>
        </w:rPr>
        <w:t xml:space="preserve">• </w:t>
      </w:r>
      <w:r>
        <w:t>Максимально прозрачная</w:t>
      </w:r>
    </w:p>
    <w:p w14:paraId="63FAE598" w14:textId="77777777" w:rsidR="00452A70" w:rsidRDefault="00000000">
      <w:pPr>
        <w:ind w:left="288"/>
      </w:pPr>
      <w:r>
        <w:rPr>
          <w:b/>
        </w:rPr>
        <w:t xml:space="preserve">• </w:t>
      </w:r>
      <w:r>
        <w:t>Максимально справедливая (по мнению участников)</w:t>
      </w:r>
    </w:p>
    <w:p w14:paraId="2B46DFD9" w14:textId="77777777" w:rsidR="00452A70" w:rsidRDefault="00000000">
      <w:pPr>
        <w:ind w:left="288"/>
      </w:pPr>
      <w:r>
        <w:rPr>
          <w:b/>
        </w:rPr>
        <w:t xml:space="preserve">• </w:t>
      </w:r>
      <w:r>
        <w:t>Гибкая (можно адаптировать)</w:t>
      </w:r>
    </w:p>
    <w:p w14:paraId="59064353" w14:textId="77777777" w:rsidR="00452A70" w:rsidRDefault="00452A70"/>
    <w:p w14:paraId="6051A988" w14:textId="77777777" w:rsidR="00452A70" w:rsidRDefault="00000000">
      <w:r>
        <w:rPr>
          <w:b/>
        </w:rPr>
        <w:t>Помни:</w:t>
      </w:r>
      <w:r>
        <w:t xml:space="preserve"> Экономика даров — это про отношения, а не про учет.</w:t>
      </w:r>
    </w:p>
    <w:p w14:paraId="37E1B334" w14:textId="77777777" w:rsidR="00452A70" w:rsidRDefault="00000000">
      <w:r>
        <w:t>Учет — лишь инструмент для укрепления отношений.</w:t>
      </w:r>
    </w:p>
    <w:p w14:paraId="68A4A1D6" w14:textId="77777777" w:rsidR="00452A70" w:rsidRDefault="00000000">
      <w:r>
        <w:t>Если инструмент мешает — меняй инструмент.</w:t>
      </w:r>
    </w:p>
    <w:p w14:paraId="0EE187AE" w14:textId="77777777" w:rsidR="00452A70" w:rsidRDefault="00452A70"/>
    <w:p w14:paraId="7D1ED821" w14:textId="77777777" w:rsidR="00452A70" w:rsidRDefault="00452A70">
      <w:pPr>
        <w:pBdr>
          <w:bottom w:val="single" w:sz="6" w:space="1" w:color="auto"/>
        </w:pBdr>
      </w:pPr>
    </w:p>
    <w:p w14:paraId="2356537D" w14:textId="77777777" w:rsidR="00452A70" w:rsidRDefault="00452A70"/>
    <w:p w14:paraId="41CDB2A9" w14:textId="77777777" w:rsidR="00452A70" w:rsidRDefault="00000000">
      <w:r>
        <w:rPr>
          <w:b/>
        </w:rPr>
        <w:t>Следующие шаги:</w:t>
      </w:r>
    </w:p>
    <w:p w14:paraId="0B4BC57B" w14:textId="77777777" w:rsidR="00452A70" w:rsidRDefault="00000000">
      <w:pPr>
        <w:ind w:left="288"/>
      </w:pPr>
      <w:r>
        <w:rPr>
          <w:b/>
        </w:rPr>
        <w:t>1. Оцени</w:t>
      </w:r>
      <w:r>
        <w:t xml:space="preserve"> готовность своего сообщества</w:t>
      </w:r>
    </w:p>
    <w:p w14:paraId="74E3A91E" w14:textId="77777777" w:rsidR="00452A70" w:rsidRDefault="00000000">
      <w:pPr>
        <w:ind w:left="288"/>
      </w:pPr>
      <w:r>
        <w:rPr>
          <w:b/>
        </w:rPr>
        <w:t>2. Выбери</w:t>
      </w:r>
      <w:r>
        <w:t xml:space="preserve"> подходящий уровень сложности</w:t>
      </w:r>
    </w:p>
    <w:p w14:paraId="5CDBCEE5" w14:textId="77777777" w:rsidR="00452A70" w:rsidRDefault="00000000">
      <w:pPr>
        <w:ind w:left="288"/>
      </w:pPr>
      <w:r>
        <w:rPr>
          <w:b/>
        </w:rPr>
        <w:t>3. Обсуди</w:t>
      </w:r>
      <w:r>
        <w:t xml:space="preserve"> с участниками</w:t>
      </w:r>
    </w:p>
    <w:p w14:paraId="779D0FB7" w14:textId="77777777" w:rsidR="00452A70" w:rsidRDefault="00000000">
      <w:pPr>
        <w:ind w:left="288"/>
      </w:pPr>
      <w:r>
        <w:rPr>
          <w:b/>
        </w:rPr>
        <w:t>4. Начни</w:t>
      </w:r>
      <w:r>
        <w:t xml:space="preserve"> с малого, даже на сложном уровне</w:t>
      </w:r>
    </w:p>
    <w:p w14:paraId="5F70C83B" w14:textId="77777777" w:rsidR="00452A70" w:rsidRDefault="00000000">
      <w:pPr>
        <w:ind w:left="288"/>
      </w:pPr>
      <w:r>
        <w:rPr>
          <w:b/>
        </w:rPr>
        <w:t>5. Адаптируй</w:t>
      </w:r>
      <w:r>
        <w:t xml:space="preserve"> по ходу дела</w:t>
      </w:r>
    </w:p>
    <w:p w14:paraId="04BE56BB" w14:textId="77777777" w:rsidR="00452A70" w:rsidRDefault="00452A70"/>
    <w:p w14:paraId="1511E880" w14:textId="77777777" w:rsidR="00452A70" w:rsidRDefault="00000000">
      <w:r>
        <w:rPr>
          <w:b/>
        </w:rPr>
        <w:t>Нужна помощь с конкретной ситуацией?</w:t>
      </w:r>
    </w:p>
    <w:p w14:paraId="6B11428D" w14:textId="77777777" w:rsidR="00452A70" w:rsidRDefault="00000000">
      <w:r>
        <w:t>Опиши:</w:t>
      </w:r>
    </w:p>
    <w:p w14:paraId="10330314" w14:textId="77777777" w:rsidR="00452A70" w:rsidRDefault="00000000">
      <w:pPr>
        <w:ind w:left="288"/>
      </w:pPr>
      <w:r>
        <w:rPr>
          <w:b/>
        </w:rPr>
        <w:t xml:space="preserve">• </w:t>
      </w:r>
      <w:r>
        <w:t>Сколько человек</w:t>
      </w:r>
    </w:p>
    <w:p w14:paraId="1009C04E" w14:textId="77777777" w:rsidR="00452A70" w:rsidRDefault="00000000">
      <w:pPr>
        <w:ind w:left="288"/>
      </w:pPr>
      <w:r>
        <w:rPr>
          <w:b/>
        </w:rPr>
        <w:t xml:space="preserve">• </w:t>
      </w:r>
      <w:r>
        <w:t>Какие обмены планируете</w:t>
      </w:r>
    </w:p>
    <w:p w14:paraId="61231FFD" w14:textId="77777777" w:rsidR="00452A70" w:rsidRDefault="00000000">
      <w:pPr>
        <w:ind w:left="288"/>
      </w:pPr>
      <w:r>
        <w:rPr>
          <w:b/>
        </w:rPr>
        <w:t xml:space="preserve">• </w:t>
      </w:r>
      <w:r>
        <w:t>Какие есть опасения</w:t>
      </w:r>
    </w:p>
    <w:p w14:paraId="1B8F1AD5" w14:textId="77777777" w:rsidR="00452A70" w:rsidRDefault="00000000">
      <w:pPr>
        <w:ind w:left="288"/>
      </w:pPr>
      <w:r>
        <w:rPr>
          <w:b/>
        </w:rPr>
        <w:t xml:space="preserve">• </w:t>
      </w:r>
      <w:r>
        <w:t>Что уже пробовали</w:t>
      </w:r>
    </w:p>
    <w:p w14:paraId="5C0522C3" w14:textId="77777777" w:rsidR="00452A70" w:rsidRDefault="00452A70"/>
    <w:p w14:paraId="4C137452" w14:textId="77777777" w:rsidR="00452A70" w:rsidRDefault="00000000">
      <w:r>
        <w:rPr>
          <w:b/>
        </w:rPr>
        <w:t>Я помогу подобрать оптимальную систему для ТВОЕГО сообщества.</w:t>
      </w:r>
    </w:p>
    <w:p w14:paraId="216253B2" w14:textId="77777777" w:rsidR="00452A70" w:rsidRDefault="00452A70"/>
    <w:p w14:paraId="54318856" w14:textId="77777777" w:rsidR="00452A70" w:rsidRDefault="00000000">
      <w:r>
        <w:t>Продолжаем?</w:t>
      </w:r>
    </w:p>
    <w:p w14:paraId="0B483FAF" w14:textId="77777777" w:rsidR="00452A70" w:rsidRDefault="00452A70"/>
    <w:p w14:paraId="6DBFDA63" w14:textId="77777777" w:rsidR="00452A70" w:rsidRDefault="00452A70"/>
    <w:p w14:paraId="742A028B" w14:textId="77777777" w:rsidR="00452A70" w:rsidRDefault="00452A70"/>
    <w:p w14:paraId="0AB094FF" w14:textId="77777777" w:rsidR="00452A70" w:rsidRDefault="00452A70"/>
    <w:p w14:paraId="3350AFE9" w14:textId="77777777" w:rsidR="00452A70" w:rsidRDefault="00452A70"/>
    <w:p w14:paraId="39795D1B" w14:textId="77777777" w:rsidR="00452A70" w:rsidRDefault="00452A70"/>
    <w:p w14:paraId="7FF59804" w14:textId="77777777" w:rsidR="00452A70" w:rsidRDefault="00452A70"/>
    <w:p w14:paraId="0BD5CF09" w14:textId="77777777" w:rsidR="00452A70" w:rsidRDefault="00452A70"/>
    <w:p w14:paraId="2474503B" w14:textId="77777777" w:rsidR="00452A70" w:rsidRDefault="00452A70"/>
    <w:p w14:paraId="1D36B79C" w14:textId="77777777" w:rsidR="00452A70" w:rsidRDefault="00452A70"/>
    <w:p w14:paraId="572E9CC9" w14:textId="77777777" w:rsidR="00452A70" w:rsidRDefault="00452A70"/>
    <w:p w14:paraId="32419EF1" w14:textId="77777777" w:rsidR="00452A70" w:rsidRDefault="00452A70"/>
    <w:p w14:paraId="1A7B47D0" w14:textId="77777777" w:rsidR="00452A70" w:rsidRDefault="00452A70"/>
    <w:p w14:paraId="067EBC40" w14:textId="77777777" w:rsidR="00452A70" w:rsidRDefault="00452A70"/>
    <w:p w14:paraId="470893E1" w14:textId="77777777" w:rsidR="00452A70" w:rsidRDefault="00452A70"/>
    <w:p w14:paraId="2F1DF428" w14:textId="77777777" w:rsidR="00452A70" w:rsidRDefault="00452A70"/>
    <w:p w14:paraId="2B2C7F12" w14:textId="77777777" w:rsidR="00452A70" w:rsidRDefault="00452A70"/>
    <w:p w14:paraId="65139587" w14:textId="77777777" w:rsidR="00452A70" w:rsidRDefault="00452A70"/>
    <w:p w14:paraId="3B5C3A87" w14:textId="77777777" w:rsidR="00452A70" w:rsidRDefault="00452A70"/>
    <w:p w14:paraId="5C3E28C1" w14:textId="77777777" w:rsidR="00452A70" w:rsidRDefault="00000000">
      <w:pPr>
        <w:pStyle w:val="1"/>
      </w:pPr>
      <w:r>
        <w:t>Часть 14: Интеграция с Существующим Миром — Гибридные Модели</w:t>
      </w:r>
    </w:p>
    <w:p w14:paraId="57AE5A8A" w14:textId="77777777" w:rsidR="00452A70" w:rsidRDefault="00452A70"/>
    <w:p w14:paraId="56D44596" w14:textId="77777777" w:rsidR="00452A70" w:rsidRDefault="00000000">
      <w:pPr>
        <w:pStyle w:val="21"/>
      </w:pPr>
      <w:r>
        <w:t>Раздел 1: Почему Гибридная Модель — Самый Реалистичный Путь</w:t>
      </w:r>
    </w:p>
    <w:p w14:paraId="287E6316" w14:textId="77777777" w:rsidR="00452A70" w:rsidRDefault="00452A70"/>
    <w:p w14:paraId="13AC036F" w14:textId="77777777" w:rsidR="00452A70" w:rsidRDefault="00000000">
      <w:pPr>
        <w:pStyle w:val="31"/>
      </w:pPr>
      <w:r>
        <w:t>Жесткая правда:</w:t>
      </w:r>
    </w:p>
    <w:p w14:paraId="490C74E4" w14:textId="77777777" w:rsidR="00452A70" w:rsidRDefault="00000000">
      <w:r>
        <w:t xml:space="preserve">Мы не можем одномоментно отказаться от денег. Ипотека, кредиты, коммунальные услуги, государственные налоги — все это существует. Но мы можем </w:t>
      </w:r>
      <w:r>
        <w:rPr>
          <w:b/>
        </w:rPr>
        <w:t>параллельно</w:t>
      </w:r>
      <w:r>
        <w:t xml:space="preserve"> строить экономику даров, постепенно уменьшая зависимость от денег.</w:t>
      </w:r>
    </w:p>
    <w:p w14:paraId="7DED382D" w14:textId="77777777" w:rsidR="00452A70" w:rsidRDefault="00452A70"/>
    <w:p w14:paraId="1090FF07" w14:textId="77777777" w:rsidR="00452A70" w:rsidRDefault="00000000">
      <w:r>
        <w:rPr>
          <w:b/>
        </w:rPr>
        <w:t>Аналогия:</w:t>
      </w:r>
      <w:r>
        <w:t xml:space="preserve"> Не выкорчевывать старое дерево, а выращивать новое рядом. Когда новое вырастет и даст плоды — старое само засохнет.</w:t>
      </w:r>
    </w:p>
    <w:p w14:paraId="25945994" w14:textId="77777777" w:rsidR="00452A70" w:rsidRDefault="00452A70"/>
    <w:p w14:paraId="473D58C8" w14:textId="77777777" w:rsidR="00452A70" w:rsidRDefault="00452A70">
      <w:pPr>
        <w:pBdr>
          <w:bottom w:val="single" w:sz="6" w:space="1" w:color="auto"/>
        </w:pBdr>
      </w:pPr>
    </w:p>
    <w:p w14:paraId="1783DE94" w14:textId="77777777" w:rsidR="00452A70" w:rsidRDefault="00452A70"/>
    <w:p w14:paraId="38FE9926" w14:textId="77777777" w:rsidR="00452A70" w:rsidRDefault="00000000">
      <w:pPr>
        <w:pStyle w:val="21"/>
      </w:pPr>
      <w:r>
        <w:t>Раздел 2: 7 Уровней Интеграции</w:t>
      </w:r>
    </w:p>
    <w:p w14:paraId="1A46284A" w14:textId="77777777" w:rsidR="00452A70" w:rsidRDefault="00452A70"/>
    <w:p w14:paraId="10845E6D" w14:textId="77777777" w:rsidR="00452A70" w:rsidRDefault="00000000">
      <w:pPr>
        <w:pStyle w:val="31"/>
      </w:pPr>
      <w:r>
        <w:t>Уровень 0: Параллельное существование</w:t>
      </w:r>
    </w:p>
    <w:p w14:paraId="41273046" w14:textId="77777777" w:rsidR="00452A70" w:rsidRDefault="00452A70"/>
    <w:p w14:paraId="1773BB82" w14:textId="77777777" w:rsidR="00452A70" w:rsidRDefault="00000000">
      <w:r>
        <w:rPr>
          <w:b/>
        </w:rPr>
        <w:t>Что:</w:t>
      </w:r>
      <w:r>
        <w:t xml:space="preserve"> Живешь обычной жизнью, но </w:t>
      </w:r>
      <w:r>
        <w:rPr>
          <w:b/>
        </w:rPr>
        <w:t>1 день в неделю</w:t>
      </w:r>
      <w:r>
        <w:t xml:space="preserve"> посвящаешь экономике даров.</w:t>
      </w:r>
    </w:p>
    <w:p w14:paraId="4DED280B" w14:textId="77777777" w:rsidR="00452A70" w:rsidRDefault="00452A70"/>
    <w:p w14:paraId="1E260238" w14:textId="77777777" w:rsidR="00452A70" w:rsidRDefault="00000000">
      <w:r>
        <w:rPr>
          <w:b/>
        </w:rPr>
        <w:t>Пример недели Сергея:</w:t>
      </w:r>
    </w:p>
    <w:p w14:paraId="332FD81D" w14:textId="77777777" w:rsidR="00452A70" w:rsidRDefault="00000000">
      <w:pPr>
        <w:ind w:left="288"/>
      </w:pPr>
      <w:r>
        <w:rPr>
          <w:b/>
        </w:rPr>
        <w:t>• Пн-Пт:</w:t>
      </w:r>
      <w:r>
        <w:t xml:space="preserve"> Работа в офисе, зарплата, обычные покупки</w:t>
      </w:r>
    </w:p>
    <w:p w14:paraId="4D82AC19" w14:textId="77777777" w:rsidR="00452A70" w:rsidRDefault="00000000">
      <w:pPr>
        <w:ind w:left="288"/>
      </w:pPr>
      <w:r>
        <w:rPr>
          <w:b/>
        </w:rPr>
        <w:t>• Суббота:</w:t>
      </w:r>
      <w:r>
        <w:t xml:space="preserve"> День экономики даров:</w:t>
      </w:r>
    </w:p>
    <w:p w14:paraId="29111393" w14:textId="77777777" w:rsidR="00452A70" w:rsidRDefault="00000000">
      <w:pPr>
        <w:ind w:left="648"/>
      </w:pPr>
      <w:r>
        <w:rPr>
          <w:b/>
        </w:rPr>
        <w:t xml:space="preserve">○ </w:t>
      </w:r>
      <w:r>
        <w:t>Утром: помогает соседу с ремонтом</w:t>
      </w:r>
    </w:p>
    <w:p w14:paraId="0F28B5BD" w14:textId="77777777" w:rsidR="00452A70" w:rsidRDefault="00000000">
      <w:pPr>
        <w:ind w:left="648"/>
      </w:pPr>
      <w:r>
        <w:rPr>
          <w:b/>
        </w:rPr>
        <w:t xml:space="preserve">○ </w:t>
      </w:r>
      <w:r>
        <w:t>Днем: получает массаж от друга (в обмен на будущую помощь)</w:t>
      </w:r>
    </w:p>
    <w:p w14:paraId="27D0C424" w14:textId="77777777" w:rsidR="00452A70" w:rsidRDefault="00000000">
      <w:pPr>
        <w:ind w:left="648"/>
      </w:pPr>
      <w:r>
        <w:rPr>
          <w:b/>
        </w:rPr>
        <w:t xml:space="preserve">○ </w:t>
      </w:r>
      <w:r>
        <w:t>Вечером: ужин в складчину с соседями</w:t>
      </w:r>
    </w:p>
    <w:p w14:paraId="0F016090" w14:textId="77777777" w:rsidR="00452A70" w:rsidRDefault="00000000">
      <w:pPr>
        <w:ind w:left="288"/>
      </w:pPr>
      <w:r>
        <w:rPr>
          <w:b/>
        </w:rPr>
        <w:t>• Воскресенье:</w:t>
      </w:r>
      <w:r>
        <w:t xml:space="preserve"> Отдых</w:t>
      </w:r>
    </w:p>
    <w:p w14:paraId="42E232BA" w14:textId="77777777" w:rsidR="00452A70" w:rsidRDefault="00452A70"/>
    <w:p w14:paraId="7AC0EF2B" w14:textId="77777777" w:rsidR="00452A70" w:rsidRDefault="00000000">
      <w:r>
        <w:rPr>
          <w:b/>
        </w:rPr>
        <w:t>Финансовый эффект:</w:t>
      </w:r>
      <w:r>
        <w:t xml:space="preserve"> Экономит 2000-3000 руб в неделю + психологический эффект.</w:t>
      </w:r>
    </w:p>
    <w:p w14:paraId="56A45083" w14:textId="77777777" w:rsidR="00452A70" w:rsidRDefault="00452A70"/>
    <w:p w14:paraId="78B19039" w14:textId="77777777" w:rsidR="00452A70" w:rsidRDefault="00452A70">
      <w:pPr>
        <w:pBdr>
          <w:bottom w:val="single" w:sz="6" w:space="1" w:color="auto"/>
        </w:pBdr>
      </w:pPr>
    </w:p>
    <w:p w14:paraId="4EF6C45B" w14:textId="77777777" w:rsidR="00452A70" w:rsidRDefault="00452A70"/>
    <w:p w14:paraId="6BD7B53E" w14:textId="77777777" w:rsidR="00452A70" w:rsidRDefault="00000000">
      <w:pPr>
        <w:pStyle w:val="31"/>
      </w:pPr>
      <w:r>
        <w:t>Уровень 1: Замещение простых покупок</w:t>
      </w:r>
    </w:p>
    <w:p w14:paraId="4D50F1BA" w14:textId="77777777" w:rsidR="00452A70" w:rsidRDefault="00452A70"/>
    <w:p w14:paraId="35563D1F" w14:textId="77777777" w:rsidR="00452A70" w:rsidRDefault="00000000">
      <w:r>
        <w:rPr>
          <w:b/>
        </w:rPr>
        <w:t>Принцип:</w:t>
      </w:r>
      <w:r>
        <w:t xml:space="preserve"> Заменяем денежные траты на безденежные там, где это легко.</w:t>
      </w:r>
    </w:p>
    <w:p w14:paraId="48738BDA" w14:textId="77777777" w:rsidR="00452A70" w:rsidRDefault="00452A70"/>
    <w:p w14:paraId="13C90FE0" w14:textId="77777777" w:rsidR="00452A70" w:rsidRDefault="00000000">
      <w:r>
        <w:rPr>
          <w:b/>
        </w:rPr>
        <w:t>Что замещаем в первую очередь:</w:t>
      </w:r>
    </w:p>
    <w:p w14:paraId="2372CA83" w14:textId="77777777" w:rsidR="00452A70" w:rsidRDefault="00000000">
      <w:pPr>
        <w:ind w:left="288"/>
      </w:pPr>
      <w:r>
        <w:rPr>
          <w:b/>
        </w:rPr>
        <w:t>1. Еда:</w:t>
      </w:r>
    </w:p>
    <w:p w14:paraId="05CFB7AB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ресторана → совместная готовка</w:t>
      </w:r>
    </w:p>
    <w:p w14:paraId="0CC5D7D1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доставки → обмен блюдами с соседями</w:t>
      </w:r>
    </w:p>
    <w:p w14:paraId="1CF52559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покупки овощей → общий огород</w:t>
      </w:r>
    </w:p>
    <w:p w14:paraId="03A6988F" w14:textId="77777777" w:rsidR="00452A70" w:rsidRDefault="00452A70"/>
    <w:p w14:paraId="29375588" w14:textId="77777777" w:rsidR="00452A70" w:rsidRDefault="00000000">
      <w:pPr>
        <w:ind w:left="288"/>
      </w:pPr>
      <w:r>
        <w:rPr>
          <w:b/>
        </w:rPr>
        <w:t>2. Услуги:</w:t>
      </w:r>
    </w:p>
    <w:p w14:paraId="4AD902FE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химчистки → обмен одеждой, ремонт</w:t>
      </w:r>
    </w:p>
    <w:p w14:paraId="0254BA25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такси → совместные поездки</w:t>
      </w:r>
    </w:p>
    <w:p w14:paraId="0775D830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репетитора → взаимное обучение</w:t>
      </w:r>
    </w:p>
    <w:p w14:paraId="4EF36C80" w14:textId="77777777" w:rsidR="00452A70" w:rsidRDefault="00452A70"/>
    <w:p w14:paraId="6B964AC5" w14:textId="77777777" w:rsidR="00452A70" w:rsidRDefault="00000000">
      <w:pPr>
        <w:ind w:left="288"/>
      </w:pPr>
      <w:r>
        <w:rPr>
          <w:b/>
        </w:rPr>
        <w:t>3. Развлечения:</w:t>
      </w:r>
    </w:p>
    <w:p w14:paraId="7FBF6824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кинотеатра → домашний киноклуб</w:t>
      </w:r>
    </w:p>
    <w:p w14:paraId="6D0B2197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фитнес-клуба → совместные тренировки</w:t>
      </w:r>
    </w:p>
    <w:p w14:paraId="5F148914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концертов → домашние концерты</w:t>
      </w:r>
    </w:p>
    <w:p w14:paraId="31DB9B69" w14:textId="77777777" w:rsidR="00452A70" w:rsidRDefault="00452A70"/>
    <w:p w14:paraId="50E5C823" w14:textId="77777777" w:rsidR="00452A70" w:rsidRDefault="00000000">
      <w:r>
        <w:rPr>
          <w:b/>
        </w:rPr>
        <w:t>Практическое задание:</w:t>
      </w:r>
      <w:r>
        <w:t xml:space="preserve"> Выбери ОДНУ категорию и замени все траты в ней на месяц.</w:t>
      </w:r>
    </w:p>
    <w:p w14:paraId="1A3BBB03" w14:textId="77777777" w:rsidR="00452A70" w:rsidRDefault="00452A70"/>
    <w:p w14:paraId="008222D5" w14:textId="77777777" w:rsidR="00452A70" w:rsidRDefault="00452A70">
      <w:pPr>
        <w:pBdr>
          <w:bottom w:val="single" w:sz="6" w:space="1" w:color="auto"/>
        </w:pBdr>
      </w:pPr>
    </w:p>
    <w:p w14:paraId="1B7EF676" w14:textId="77777777" w:rsidR="00452A70" w:rsidRDefault="00452A70"/>
    <w:p w14:paraId="70C1BF5E" w14:textId="77777777" w:rsidR="00452A70" w:rsidRDefault="00000000">
      <w:pPr>
        <w:pStyle w:val="31"/>
      </w:pPr>
      <w:r>
        <w:t>Уровень 2: Создание «денежного буфера»</w:t>
      </w:r>
    </w:p>
    <w:p w14:paraId="53D76ED3" w14:textId="77777777" w:rsidR="00452A70" w:rsidRDefault="00452A70"/>
    <w:p w14:paraId="0AC36581" w14:textId="77777777" w:rsidR="00452A70" w:rsidRDefault="00000000">
      <w:r>
        <w:rPr>
          <w:b/>
        </w:rPr>
        <w:t>Цель:</w:t>
      </w:r>
      <w:r>
        <w:t xml:space="preserve"> Уменьшить зависимость от ежемесячной зарплаты.</w:t>
      </w:r>
    </w:p>
    <w:p w14:paraId="0519B8F8" w14:textId="77777777" w:rsidR="00452A70" w:rsidRDefault="00452A70"/>
    <w:p w14:paraId="46D9B0ED" w14:textId="77777777" w:rsidR="00452A70" w:rsidRDefault="00000000">
      <w:r>
        <w:rPr>
          <w:b/>
        </w:rPr>
        <w:t>Как:</w:t>
      </w:r>
    </w:p>
    <w:p w14:paraId="28653BBB" w14:textId="77777777" w:rsidR="00452A70" w:rsidRDefault="00000000">
      <w:pPr>
        <w:ind w:left="288"/>
      </w:pPr>
      <w:r>
        <w:rPr>
          <w:b/>
        </w:rPr>
        <w:t>1. Рассчитай «число выживания»:</w:t>
      </w:r>
    </w:p>
    <w:p w14:paraId="4EB14149" w14:textId="77777777" w:rsidR="00452A70" w:rsidRDefault="00000000">
      <w:pPr>
        <w:ind w:left="648"/>
      </w:pPr>
      <w:r>
        <w:rPr>
          <w:b/>
        </w:rPr>
        <w:t xml:space="preserve">○ </w:t>
      </w:r>
      <w:r>
        <w:t>Сколько денег тебе нужно МИНИМУМ в месяц?</w:t>
      </w:r>
    </w:p>
    <w:p w14:paraId="01226AE2" w14:textId="77777777" w:rsidR="00452A70" w:rsidRDefault="00000000">
      <w:pPr>
        <w:ind w:left="648"/>
      </w:pPr>
      <w:r>
        <w:rPr>
          <w:b/>
        </w:rPr>
        <w:t xml:space="preserve">○ </w:t>
      </w:r>
      <w:r>
        <w:t>Включая: коммуналка, минимальная еда, лекарства</w:t>
      </w:r>
    </w:p>
    <w:p w14:paraId="206B2005" w14:textId="77777777" w:rsidR="00452A70" w:rsidRDefault="00000000">
      <w:pPr>
        <w:ind w:left="648"/>
      </w:pPr>
      <w:r>
        <w:rPr>
          <w:b/>
        </w:rPr>
        <w:t>○ Пример:</w:t>
      </w:r>
      <w:r>
        <w:t xml:space="preserve"> 25 000 руб</w:t>
      </w:r>
    </w:p>
    <w:p w14:paraId="48B810F8" w14:textId="77777777" w:rsidR="00452A70" w:rsidRDefault="00452A70"/>
    <w:p w14:paraId="586FE56D" w14:textId="77777777" w:rsidR="00452A70" w:rsidRDefault="00000000">
      <w:pPr>
        <w:ind w:left="288"/>
      </w:pPr>
      <w:r>
        <w:rPr>
          <w:b/>
        </w:rPr>
        <w:t>2. Создай буфер:</w:t>
      </w:r>
    </w:p>
    <w:p w14:paraId="57C17B56" w14:textId="77777777" w:rsidR="00452A70" w:rsidRDefault="00000000">
      <w:pPr>
        <w:ind w:left="648"/>
      </w:pPr>
      <w:r>
        <w:rPr>
          <w:b/>
        </w:rPr>
        <w:t xml:space="preserve">○ </w:t>
      </w:r>
      <w:r>
        <w:t>Копишь 3-6 «чисел выживания»</w:t>
      </w:r>
    </w:p>
    <w:p w14:paraId="34A56BEF" w14:textId="77777777" w:rsidR="00452A70" w:rsidRDefault="00000000">
      <w:pPr>
        <w:ind w:left="648"/>
      </w:pPr>
      <w:r>
        <w:rPr>
          <w:b/>
        </w:rPr>
        <w:t>○ Пример:</w:t>
      </w:r>
      <w:r>
        <w:t xml:space="preserve"> 25 000 × 6 = 150 000 руб</w:t>
      </w:r>
    </w:p>
    <w:p w14:paraId="492A738F" w14:textId="77777777" w:rsidR="00452A70" w:rsidRDefault="00452A70"/>
    <w:p w14:paraId="7CA01694" w14:textId="77777777" w:rsidR="00452A70" w:rsidRDefault="00000000">
      <w:pPr>
        <w:ind w:left="288"/>
      </w:pPr>
      <w:r>
        <w:rPr>
          <w:b/>
        </w:rPr>
        <w:t>3. Что дает буфер:</w:t>
      </w:r>
    </w:p>
    <w:p w14:paraId="248F1F9B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Можешь работать неполный день</w:t>
      </w:r>
    </w:p>
    <w:p w14:paraId="21BC501B" w14:textId="77777777" w:rsidR="00452A70" w:rsidRDefault="00000000">
      <w:pPr>
        <w:ind w:left="648"/>
      </w:pPr>
      <w:r>
        <w:rPr>
          <w:b/>
        </w:rPr>
        <w:t xml:space="preserve">○ </w:t>
      </w:r>
      <w:r>
        <w:t>Можешь выбирать работу по душе, а не по зарплате</w:t>
      </w:r>
    </w:p>
    <w:p w14:paraId="5059EAA2" w14:textId="77777777" w:rsidR="00452A70" w:rsidRDefault="00000000">
      <w:pPr>
        <w:ind w:left="648"/>
      </w:pPr>
      <w:r>
        <w:rPr>
          <w:b/>
        </w:rPr>
        <w:t xml:space="preserve">○ </w:t>
      </w:r>
      <w:r>
        <w:t>Меньше стресса → больше энергии для экономики даров</w:t>
      </w:r>
    </w:p>
    <w:p w14:paraId="248B25FD" w14:textId="77777777" w:rsidR="00452A70" w:rsidRDefault="00452A70"/>
    <w:p w14:paraId="093D2C49" w14:textId="77777777" w:rsidR="00452A70" w:rsidRDefault="00000000">
      <w:r>
        <w:rPr>
          <w:b/>
        </w:rPr>
        <w:t>Математика:</w:t>
      </w:r>
    </w:p>
    <w:p w14:paraId="0AD8AA0A" w14:textId="77777777" w:rsidR="00452A70" w:rsidRDefault="00000000">
      <w:pPr>
        <w:ind w:left="288"/>
      </w:pPr>
      <w:r>
        <w:rPr>
          <w:b/>
        </w:rPr>
        <w:t xml:space="preserve">• </w:t>
      </w:r>
      <w:r>
        <w:t>Было: Зарплата 80 000, траты 70 000 → зависимость 100%</w:t>
      </w:r>
    </w:p>
    <w:p w14:paraId="34FFF9FB" w14:textId="77777777" w:rsidR="00452A70" w:rsidRDefault="00000000">
      <w:pPr>
        <w:ind w:left="288"/>
      </w:pPr>
      <w:r>
        <w:rPr>
          <w:b/>
        </w:rPr>
        <w:t xml:space="preserve">• </w:t>
      </w:r>
      <w:r>
        <w:t>Стало: Зарплата 40 000, траты 25 000 (остальное через экономику даров) → зависимость 62.5%</w:t>
      </w:r>
    </w:p>
    <w:p w14:paraId="5B25DC70" w14:textId="77777777" w:rsidR="00452A70" w:rsidRDefault="00000000">
      <w:pPr>
        <w:ind w:left="288"/>
      </w:pPr>
      <w:r>
        <w:rPr>
          <w:b/>
        </w:rPr>
        <w:t xml:space="preserve">• </w:t>
      </w:r>
      <w:r>
        <w:t>Еще лучше: Зарплата 25 000, траты 25 000 → зависимость 0% (все остальное через экономику даров)</w:t>
      </w:r>
    </w:p>
    <w:p w14:paraId="56868EC0" w14:textId="77777777" w:rsidR="00452A70" w:rsidRDefault="00452A70"/>
    <w:p w14:paraId="031F4255" w14:textId="77777777" w:rsidR="00452A70" w:rsidRDefault="00452A70">
      <w:pPr>
        <w:pBdr>
          <w:bottom w:val="single" w:sz="6" w:space="1" w:color="auto"/>
        </w:pBdr>
      </w:pPr>
    </w:p>
    <w:p w14:paraId="61405D8A" w14:textId="77777777" w:rsidR="00452A70" w:rsidRDefault="00452A70"/>
    <w:p w14:paraId="7D516CD8" w14:textId="77777777" w:rsidR="00452A70" w:rsidRDefault="00000000">
      <w:pPr>
        <w:pStyle w:val="31"/>
      </w:pPr>
      <w:r>
        <w:t>Уровень 3: «Двойная бухгалтерия»</w:t>
      </w:r>
    </w:p>
    <w:p w14:paraId="37C99906" w14:textId="77777777" w:rsidR="00452A70" w:rsidRDefault="00452A70"/>
    <w:p w14:paraId="4C004D13" w14:textId="77777777" w:rsidR="00452A70" w:rsidRDefault="00000000">
      <w:r>
        <w:rPr>
          <w:b/>
        </w:rPr>
        <w:t>Принцип:</w:t>
      </w:r>
      <w:r>
        <w:t xml:space="preserve"> Ведем два учета — денежный и безденежный.</w:t>
      </w:r>
    </w:p>
    <w:p w14:paraId="4299C032" w14:textId="77777777" w:rsidR="00452A70" w:rsidRDefault="00452A70"/>
    <w:p w14:paraId="1F6F2664" w14:textId="77777777" w:rsidR="00452A70" w:rsidRDefault="00000000">
      <w:r>
        <w:rPr>
          <w:b/>
        </w:rPr>
        <w:t>Пример семьи Петровых:</w:t>
      </w:r>
    </w:p>
    <w:p w14:paraId="06209735" w14:textId="77777777" w:rsidR="00452A70" w:rsidRDefault="00452A70"/>
    <w:p w14:paraId="2B558DAB" w14:textId="77777777" w:rsidR="00452A70" w:rsidRDefault="00000000">
      <w:r>
        <w:rPr>
          <w:b/>
        </w:rPr>
        <w:t>Денежный учет (традиционный):</w:t>
      </w:r>
    </w:p>
    <w:p w14:paraId="0C28A28E" w14:textId="77777777" w:rsidR="00452A70" w:rsidRDefault="00000000">
      <w:r>
        <w:t>```</w:t>
      </w:r>
    </w:p>
    <w:p w14:paraId="0DF0D55D" w14:textId="77777777" w:rsidR="00452A70" w:rsidRDefault="00000000">
      <w:r>
        <w:t>Доходы:</w:t>
      </w:r>
    </w:p>
    <w:p w14:paraId="6B3617F7" w14:textId="77777777" w:rsidR="00452A70" w:rsidRDefault="00000000">
      <w:pPr>
        <w:ind w:left="288"/>
      </w:pPr>
      <w:r>
        <w:rPr>
          <w:b/>
        </w:rPr>
        <w:t xml:space="preserve">• </w:t>
      </w:r>
      <w:r>
        <w:t>Зарплата: 120 000 руб</w:t>
      </w:r>
    </w:p>
    <w:p w14:paraId="15424E00" w14:textId="77777777" w:rsidR="00452A70" w:rsidRDefault="00000000">
      <w:r>
        <w:t>Расходы:</w:t>
      </w:r>
    </w:p>
    <w:p w14:paraId="2BB725CD" w14:textId="77777777" w:rsidR="00452A70" w:rsidRDefault="00000000">
      <w:pPr>
        <w:ind w:left="288"/>
      </w:pPr>
      <w:r>
        <w:rPr>
          <w:b/>
        </w:rPr>
        <w:t xml:space="preserve">• </w:t>
      </w:r>
      <w:r>
        <w:t>Ипотека: 30 000</w:t>
      </w:r>
    </w:p>
    <w:p w14:paraId="2C31EE1C" w14:textId="77777777" w:rsidR="00452A70" w:rsidRDefault="00000000">
      <w:pPr>
        <w:ind w:left="288"/>
      </w:pPr>
      <w:r>
        <w:rPr>
          <w:b/>
        </w:rPr>
        <w:t xml:space="preserve">• </w:t>
      </w:r>
      <w:r>
        <w:t>Коммуналка: 10 000</w:t>
      </w:r>
    </w:p>
    <w:p w14:paraId="12886A56" w14:textId="77777777" w:rsidR="00452A70" w:rsidRDefault="00000000">
      <w:pPr>
        <w:ind w:left="288"/>
      </w:pPr>
      <w:r>
        <w:rPr>
          <w:b/>
        </w:rPr>
        <w:t xml:space="preserve">• </w:t>
      </w:r>
      <w:r>
        <w:t>Еда: 25 000</w:t>
      </w:r>
    </w:p>
    <w:p w14:paraId="166427A2" w14:textId="77777777" w:rsidR="00452A70" w:rsidRDefault="00000000">
      <w:pPr>
        <w:ind w:left="288"/>
      </w:pPr>
      <w:r>
        <w:rPr>
          <w:b/>
        </w:rPr>
        <w:t xml:space="preserve">• </w:t>
      </w:r>
      <w:r>
        <w:t>Транспорт: 8 000</w:t>
      </w:r>
    </w:p>
    <w:p w14:paraId="1B5122C8" w14:textId="77777777" w:rsidR="00452A70" w:rsidRDefault="00000000">
      <w:pPr>
        <w:ind w:left="288"/>
      </w:pPr>
      <w:r>
        <w:rPr>
          <w:b/>
        </w:rPr>
        <w:t xml:space="preserve">• </w:t>
      </w:r>
      <w:r>
        <w:t>Одежда: 5 000</w:t>
      </w:r>
    </w:p>
    <w:p w14:paraId="12B01D96" w14:textId="77777777" w:rsidR="00452A70" w:rsidRDefault="00000000">
      <w:pPr>
        <w:ind w:left="288"/>
      </w:pPr>
      <w:r>
        <w:rPr>
          <w:b/>
        </w:rPr>
        <w:t xml:space="preserve">• </w:t>
      </w:r>
      <w:r>
        <w:t>Развлечения: 10 000</w:t>
      </w:r>
    </w:p>
    <w:p w14:paraId="096BCF8C" w14:textId="77777777" w:rsidR="00452A70" w:rsidRDefault="00000000">
      <w:pPr>
        <w:ind w:left="288"/>
      </w:pPr>
      <w:r>
        <w:rPr>
          <w:b/>
        </w:rPr>
        <w:t xml:space="preserve">• </w:t>
      </w:r>
      <w:r>
        <w:t>Налоги: 12 000</w:t>
      </w:r>
    </w:p>
    <w:p w14:paraId="0805EF5A" w14:textId="77777777" w:rsidR="00452A70" w:rsidRDefault="00000000">
      <w:r>
        <w:t>Итого расходы: 100 000</w:t>
      </w:r>
    </w:p>
    <w:p w14:paraId="66BBF9BA" w14:textId="77777777" w:rsidR="00452A70" w:rsidRDefault="00000000">
      <w:r>
        <w:t>Остаток: 20 000</w:t>
      </w:r>
    </w:p>
    <w:p w14:paraId="546850F3" w14:textId="77777777" w:rsidR="00452A70" w:rsidRDefault="00000000">
      <w:r>
        <w:t>```</w:t>
      </w:r>
    </w:p>
    <w:p w14:paraId="40F66833" w14:textId="77777777" w:rsidR="00452A70" w:rsidRDefault="00452A70"/>
    <w:p w14:paraId="480831E9" w14:textId="77777777" w:rsidR="00452A70" w:rsidRDefault="00000000">
      <w:r>
        <w:rPr>
          <w:b/>
        </w:rPr>
        <w:t>Безденежный учет (экономика даров):</w:t>
      </w:r>
    </w:p>
    <w:p w14:paraId="7D6F991F" w14:textId="77777777" w:rsidR="00452A70" w:rsidRDefault="00000000">
      <w:r>
        <w:t>```</w:t>
      </w:r>
    </w:p>
    <w:p w14:paraId="3D524687" w14:textId="77777777" w:rsidR="00452A70" w:rsidRDefault="00000000">
      <w:r>
        <w:t>Получили без денег:</w:t>
      </w:r>
    </w:p>
    <w:p w14:paraId="18688415" w14:textId="77777777" w:rsidR="00452A70" w:rsidRDefault="00000000">
      <w:pPr>
        <w:ind w:left="288"/>
      </w:pPr>
      <w:r>
        <w:rPr>
          <w:b/>
        </w:rPr>
        <w:t xml:space="preserve">• </w:t>
      </w:r>
      <w:r>
        <w:t>Овощи с огорода: эквивалент 8 000 руб</w:t>
      </w:r>
    </w:p>
    <w:p w14:paraId="7C9FE7B3" w14:textId="77777777" w:rsidR="00452A70" w:rsidRDefault="00000000">
      <w:pPr>
        <w:ind w:left="288"/>
      </w:pPr>
      <w:r>
        <w:rPr>
          <w:b/>
        </w:rPr>
        <w:t xml:space="preserve">• </w:t>
      </w:r>
      <w:r>
        <w:t>Ремонт техники от соседа: 5 000 руб</w:t>
      </w:r>
    </w:p>
    <w:p w14:paraId="1D88C892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Уроки английского от друга: 4 000 руб</w:t>
      </w:r>
    </w:p>
    <w:p w14:paraId="23835D56" w14:textId="77777777" w:rsidR="00452A70" w:rsidRDefault="00000000">
      <w:pPr>
        <w:ind w:left="288"/>
      </w:pPr>
      <w:r>
        <w:rPr>
          <w:b/>
        </w:rPr>
        <w:t xml:space="preserve">• </w:t>
      </w:r>
      <w:r>
        <w:t>Присмотр за ребенком: 10 000 руб</w:t>
      </w:r>
    </w:p>
    <w:p w14:paraId="01A06CFC" w14:textId="77777777" w:rsidR="00452A70" w:rsidRDefault="00000000">
      <w:pPr>
        <w:ind w:left="288"/>
      </w:pPr>
      <w:r>
        <w:rPr>
          <w:b/>
        </w:rPr>
        <w:t xml:space="preserve">• </w:t>
      </w:r>
      <w:r>
        <w:t>Одежда по обмену: 3 000 руб</w:t>
      </w:r>
    </w:p>
    <w:p w14:paraId="0281B0A1" w14:textId="77777777" w:rsidR="00452A70" w:rsidRDefault="00000000">
      <w:r>
        <w:t>Итого получено: 30 000 руб</w:t>
      </w:r>
    </w:p>
    <w:p w14:paraId="4461C2FE" w14:textId="77777777" w:rsidR="00452A70" w:rsidRDefault="00452A70"/>
    <w:p w14:paraId="75825994" w14:textId="77777777" w:rsidR="00452A70" w:rsidRDefault="00000000">
      <w:r>
        <w:t>Отдали без денег:</w:t>
      </w:r>
    </w:p>
    <w:p w14:paraId="24B3896A" w14:textId="77777777" w:rsidR="00452A70" w:rsidRDefault="00000000">
      <w:pPr>
        <w:ind w:left="288"/>
      </w:pPr>
      <w:r>
        <w:rPr>
          <w:b/>
        </w:rPr>
        <w:t xml:space="preserve">• </w:t>
      </w:r>
      <w:r>
        <w:t>Помощь в строительстве: 40 часов</w:t>
      </w:r>
    </w:p>
    <w:p w14:paraId="16AB6AB9" w14:textId="77777777" w:rsidR="00452A70" w:rsidRDefault="00000000">
      <w:pPr>
        <w:ind w:left="288"/>
      </w:pPr>
      <w:r>
        <w:rPr>
          <w:b/>
        </w:rPr>
        <w:t xml:space="preserve">• </w:t>
      </w:r>
      <w:r>
        <w:t>Обучение программированию: 20 часов</w:t>
      </w:r>
    </w:p>
    <w:p w14:paraId="4929EC0F" w14:textId="77777777" w:rsidR="00452A70" w:rsidRDefault="00000000">
      <w:pPr>
        <w:ind w:left="288"/>
      </w:pPr>
      <w:r>
        <w:rPr>
          <w:b/>
        </w:rPr>
        <w:t xml:space="preserve">• </w:t>
      </w:r>
      <w:r>
        <w:t>Психологическая поддержка: 10 часов</w:t>
      </w:r>
    </w:p>
    <w:p w14:paraId="6851E5C5" w14:textId="77777777" w:rsidR="00452A70" w:rsidRDefault="00000000">
      <w:r>
        <w:t>Итого отдано: 70 часов</w:t>
      </w:r>
    </w:p>
    <w:p w14:paraId="28E8AD1B" w14:textId="77777777" w:rsidR="00452A70" w:rsidRDefault="00000000">
      <w:r>
        <w:t>```</w:t>
      </w:r>
    </w:p>
    <w:p w14:paraId="0145A5ED" w14:textId="77777777" w:rsidR="00452A70" w:rsidRDefault="00452A70"/>
    <w:p w14:paraId="67FB22A7" w14:textId="77777777" w:rsidR="00452A70" w:rsidRDefault="00000000">
      <w:r>
        <w:rPr>
          <w:b/>
        </w:rPr>
        <w:t>Баланс:</w:t>
      </w:r>
      <w:r>
        <w:t xml:space="preserve"> Получили на 30 000 руб благ, отдали 70 часов работы. Час работы «стоит» ~430 руб в денежном эквиваленте.</w:t>
      </w:r>
    </w:p>
    <w:p w14:paraId="286D4B4B" w14:textId="77777777" w:rsidR="00452A70" w:rsidRDefault="00452A70"/>
    <w:p w14:paraId="03EE4D66" w14:textId="77777777" w:rsidR="00452A70" w:rsidRDefault="00000000">
      <w:r>
        <w:rPr>
          <w:b/>
        </w:rPr>
        <w:t>Вывод:</w:t>
      </w:r>
      <w:r>
        <w:t xml:space="preserve"> Мы живем как будто на 150 000 руб (120 000 денег + 30 000 без денег), но тратим только 100 000 денег.</w:t>
      </w:r>
    </w:p>
    <w:p w14:paraId="681BEAAA" w14:textId="77777777" w:rsidR="00452A70" w:rsidRDefault="00452A70"/>
    <w:p w14:paraId="120666D5" w14:textId="77777777" w:rsidR="00452A70" w:rsidRDefault="00452A70">
      <w:pPr>
        <w:pBdr>
          <w:bottom w:val="single" w:sz="6" w:space="1" w:color="auto"/>
        </w:pBdr>
      </w:pPr>
    </w:p>
    <w:p w14:paraId="1AA3C283" w14:textId="77777777" w:rsidR="00452A70" w:rsidRDefault="00452A70"/>
    <w:p w14:paraId="1769D9DC" w14:textId="77777777" w:rsidR="00452A70" w:rsidRDefault="00000000">
      <w:pPr>
        <w:pStyle w:val="31"/>
      </w:pPr>
      <w:r>
        <w:t>Уровень 4: Преобразование профессии</w:t>
      </w:r>
    </w:p>
    <w:p w14:paraId="52D77E39" w14:textId="77777777" w:rsidR="00452A70" w:rsidRDefault="00452A70"/>
    <w:p w14:paraId="30123E7A" w14:textId="77777777" w:rsidR="00452A70" w:rsidRDefault="00000000">
      <w:r>
        <w:rPr>
          <w:b/>
        </w:rPr>
        <w:t>Идея:</w:t>
      </w:r>
      <w:r>
        <w:t xml:space="preserve"> Использовать профессиональные навыки в экономике даров, уменьшая коммерческую нагрузку.</w:t>
      </w:r>
    </w:p>
    <w:p w14:paraId="46F3AC21" w14:textId="77777777" w:rsidR="00452A70" w:rsidRDefault="00452A70"/>
    <w:p w14:paraId="0D1F57B7" w14:textId="77777777" w:rsidR="00452A70" w:rsidRDefault="00000000">
      <w:r>
        <w:rPr>
          <w:b/>
        </w:rPr>
        <w:t>Примеры:</w:t>
      </w:r>
    </w:p>
    <w:p w14:paraId="0674C646" w14:textId="77777777" w:rsidR="00452A70" w:rsidRDefault="00452A70"/>
    <w:p w14:paraId="48E72726" w14:textId="77777777" w:rsidR="00452A70" w:rsidRDefault="00000000">
      <w:r>
        <w:rPr>
          <w:b/>
        </w:rPr>
        <w:t>Для программиста:</w:t>
      </w:r>
    </w:p>
    <w:p w14:paraId="66D5ADBA" w14:textId="77777777" w:rsidR="00452A70" w:rsidRDefault="00000000">
      <w:pPr>
        <w:ind w:left="288"/>
      </w:pPr>
      <w:r>
        <w:rPr>
          <w:b/>
        </w:rPr>
        <w:t>• Было:</w:t>
      </w:r>
      <w:r>
        <w:t xml:space="preserve"> 40 часов в неделю в офисе за 150 000 руб</w:t>
      </w:r>
    </w:p>
    <w:p w14:paraId="2E769901" w14:textId="77777777" w:rsidR="00452A70" w:rsidRDefault="00000000">
      <w:pPr>
        <w:ind w:left="288"/>
      </w:pPr>
      <w:r>
        <w:rPr>
          <w:b/>
        </w:rPr>
        <w:t>• Стало:</w:t>
      </w:r>
    </w:p>
    <w:p w14:paraId="16D88C70" w14:textId="77777777" w:rsidR="00452A70" w:rsidRDefault="00000000">
      <w:pPr>
        <w:ind w:left="648"/>
      </w:pPr>
      <w:r>
        <w:rPr>
          <w:b/>
        </w:rPr>
        <w:t xml:space="preserve">○ </w:t>
      </w:r>
      <w:r>
        <w:t>20 часов в неделю фриланс за 80 000 руб</w:t>
      </w:r>
    </w:p>
    <w:p w14:paraId="0C906CB2" w14:textId="77777777" w:rsidR="00452A70" w:rsidRDefault="00000000">
      <w:pPr>
        <w:ind w:left="648"/>
      </w:pPr>
      <w:r>
        <w:rPr>
          <w:b/>
        </w:rPr>
        <w:t xml:space="preserve">○ </w:t>
      </w:r>
      <w:r>
        <w:t>10 часов в неделю помощь сообществу (создание платформы учета)</w:t>
      </w:r>
    </w:p>
    <w:p w14:paraId="1BA6B17F" w14:textId="77777777" w:rsidR="00452A70" w:rsidRDefault="00000000">
      <w:pPr>
        <w:ind w:left="648"/>
      </w:pPr>
      <w:r>
        <w:rPr>
          <w:b/>
        </w:rPr>
        <w:t xml:space="preserve">○ </w:t>
      </w:r>
      <w:r>
        <w:t>10 часов получение помощи (ремонт, еда, обучение детей)</w:t>
      </w:r>
    </w:p>
    <w:p w14:paraId="64F41DE4" w14:textId="77777777" w:rsidR="00452A70" w:rsidRDefault="00000000">
      <w:pPr>
        <w:ind w:left="288"/>
      </w:pPr>
      <w:r>
        <w:rPr>
          <w:b/>
        </w:rPr>
        <w:t>• Результат:</w:t>
      </w:r>
      <w:r>
        <w:t xml:space="preserve"> Денег меньше, но качество жизни выше</w:t>
      </w:r>
    </w:p>
    <w:p w14:paraId="042B9BFC" w14:textId="77777777" w:rsidR="00452A70" w:rsidRDefault="00452A70"/>
    <w:p w14:paraId="180BB218" w14:textId="77777777" w:rsidR="00452A70" w:rsidRDefault="00000000">
      <w:r>
        <w:rPr>
          <w:b/>
        </w:rPr>
        <w:t>Для врача:</w:t>
      </w:r>
    </w:p>
    <w:p w14:paraId="13BC0841" w14:textId="77777777" w:rsidR="00452A70" w:rsidRDefault="00000000">
      <w:pPr>
        <w:ind w:left="288"/>
      </w:pPr>
      <w:r>
        <w:rPr>
          <w:b/>
        </w:rPr>
        <w:t>• Было:</w:t>
      </w:r>
      <w:r>
        <w:t xml:space="preserve"> 6 дней в неделю в клинике</w:t>
      </w:r>
    </w:p>
    <w:p w14:paraId="2F956EAB" w14:textId="77777777" w:rsidR="00452A70" w:rsidRDefault="00000000">
      <w:pPr>
        <w:ind w:left="288"/>
      </w:pPr>
      <w:r>
        <w:rPr>
          <w:b/>
        </w:rPr>
        <w:t>• Стало:</w:t>
      </w:r>
    </w:p>
    <w:p w14:paraId="12C373C9" w14:textId="77777777" w:rsidR="00452A70" w:rsidRDefault="00000000">
      <w:pPr>
        <w:ind w:left="648"/>
      </w:pPr>
      <w:r>
        <w:rPr>
          <w:b/>
        </w:rPr>
        <w:t xml:space="preserve">○ </w:t>
      </w:r>
      <w:r>
        <w:t>3 дня в неделю в клинике</w:t>
      </w:r>
    </w:p>
    <w:p w14:paraId="6F3D9B71" w14:textId="77777777" w:rsidR="00452A70" w:rsidRDefault="00000000">
      <w:pPr>
        <w:ind w:left="648"/>
      </w:pPr>
      <w:r>
        <w:rPr>
          <w:b/>
        </w:rPr>
        <w:t xml:space="preserve">○ </w:t>
      </w:r>
      <w:r>
        <w:t>2 дня помощь сообществу (бесплатные консультации)</w:t>
      </w:r>
    </w:p>
    <w:p w14:paraId="29812B73" w14:textId="77777777" w:rsidR="00452A70" w:rsidRDefault="00000000">
      <w:pPr>
        <w:ind w:left="648"/>
      </w:pPr>
      <w:r>
        <w:rPr>
          <w:b/>
        </w:rPr>
        <w:t xml:space="preserve">○ </w:t>
      </w:r>
      <w:r>
        <w:t>Получает от сообщества: ремонт, продукты, образование детей</w:t>
      </w:r>
    </w:p>
    <w:p w14:paraId="5B6C95BF" w14:textId="77777777" w:rsidR="00452A70" w:rsidRDefault="00452A70"/>
    <w:p w14:paraId="6FB9985A" w14:textId="77777777" w:rsidR="00452A70" w:rsidRDefault="00000000">
      <w:r>
        <w:rPr>
          <w:b/>
        </w:rPr>
        <w:t>Для учителя:</w:t>
      </w:r>
    </w:p>
    <w:p w14:paraId="3E1697FA" w14:textId="77777777" w:rsidR="00452A70" w:rsidRDefault="00000000">
      <w:pPr>
        <w:ind w:left="288"/>
      </w:pPr>
      <w:r>
        <w:rPr>
          <w:b/>
        </w:rPr>
        <w:t>• Было:</w:t>
      </w:r>
      <w:r>
        <w:t xml:space="preserve"> Работа в школе + репетиторство</w:t>
      </w:r>
    </w:p>
    <w:p w14:paraId="03D11F3A" w14:textId="77777777" w:rsidR="00452A70" w:rsidRDefault="00000000">
      <w:pPr>
        <w:ind w:left="288"/>
      </w:pPr>
      <w:r>
        <w:rPr>
          <w:b/>
        </w:rPr>
        <w:t>• Стало:</w:t>
      </w:r>
    </w:p>
    <w:p w14:paraId="08A7998A" w14:textId="77777777" w:rsidR="00452A70" w:rsidRDefault="00000000">
      <w:pPr>
        <w:ind w:left="648"/>
      </w:pPr>
      <w:r>
        <w:rPr>
          <w:b/>
        </w:rPr>
        <w:t xml:space="preserve">○ </w:t>
      </w:r>
      <w:r>
        <w:t>Основная зарплата в школе</w:t>
      </w:r>
    </w:p>
    <w:p w14:paraId="20B9EFB8" w14:textId="77777777" w:rsidR="00452A70" w:rsidRDefault="00000000">
      <w:pPr>
        <w:ind w:left="648"/>
      </w:pPr>
      <w:r>
        <w:rPr>
          <w:b/>
        </w:rPr>
        <w:t xml:space="preserve">○ </w:t>
      </w:r>
      <w:r>
        <w:t>Вместо репетиторства — обучение детей в сообществе</w:t>
      </w:r>
    </w:p>
    <w:p w14:paraId="182E1C3F" w14:textId="77777777" w:rsidR="00452A70" w:rsidRDefault="00000000">
      <w:pPr>
        <w:ind w:left="648"/>
      </w:pPr>
      <w:r>
        <w:rPr>
          <w:b/>
        </w:rPr>
        <w:t xml:space="preserve">○ </w:t>
      </w:r>
      <w:r>
        <w:t>Получает: помощь по хозяйству, продукты, ремонт</w:t>
      </w:r>
    </w:p>
    <w:p w14:paraId="3BFE4B6B" w14:textId="77777777" w:rsidR="00452A70" w:rsidRDefault="00452A70"/>
    <w:p w14:paraId="25A019FF" w14:textId="77777777" w:rsidR="00452A70" w:rsidRDefault="00000000">
      <w:r>
        <w:rPr>
          <w:b/>
        </w:rPr>
        <w:t>Ключевая мысль:</w:t>
      </w:r>
      <w:r>
        <w:t xml:space="preserve"> Не обязательно полностью отказываться от денег. Можно уменьшить денежную нагрузку, компенсируя экономикой даров.</w:t>
      </w:r>
    </w:p>
    <w:p w14:paraId="0A12021D" w14:textId="77777777" w:rsidR="00452A70" w:rsidRDefault="00452A70"/>
    <w:p w14:paraId="6FE7C808" w14:textId="77777777" w:rsidR="00452A70" w:rsidRDefault="00452A70">
      <w:pPr>
        <w:pBdr>
          <w:bottom w:val="single" w:sz="6" w:space="1" w:color="auto"/>
        </w:pBdr>
      </w:pPr>
    </w:p>
    <w:p w14:paraId="29F1CF46" w14:textId="77777777" w:rsidR="00452A70" w:rsidRDefault="00452A70"/>
    <w:p w14:paraId="3CA9675A" w14:textId="77777777" w:rsidR="00452A70" w:rsidRDefault="00000000">
      <w:pPr>
        <w:pStyle w:val="31"/>
      </w:pPr>
      <w:r>
        <w:t>Уровень 5: «Экономика даров внутри бизнеса»</w:t>
      </w:r>
    </w:p>
    <w:p w14:paraId="49EEC701" w14:textId="77777777" w:rsidR="00452A70" w:rsidRDefault="00452A70"/>
    <w:p w14:paraId="68554D00" w14:textId="77777777" w:rsidR="00452A70" w:rsidRDefault="00000000">
      <w:r>
        <w:rPr>
          <w:b/>
        </w:rPr>
        <w:t>Как внедрить в существующий бизнес:</w:t>
      </w:r>
    </w:p>
    <w:p w14:paraId="2B77D876" w14:textId="77777777" w:rsidR="00452A70" w:rsidRDefault="00452A70"/>
    <w:p w14:paraId="2FB7EA14" w14:textId="77777777" w:rsidR="00452A70" w:rsidRDefault="00000000">
      <w:r>
        <w:rPr>
          <w:b/>
        </w:rPr>
        <w:t>1. Для малого бизнеса (кафе, магазин, услуги):</w:t>
      </w:r>
    </w:p>
    <w:p w14:paraId="3D9BD87C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Создайте </w:t>
      </w:r>
      <w:r>
        <w:rPr>
          <w:b/>
        </w:rPr>
        <w:t>«клуб друзей»</w:t>
      </w:r>
      <w:r>
        <w:t xml:space="preserve"> — постоянные клиенты</w:t>
      </w:r>
    </w:p>
    <w:p w14:paraId="1ECCD102" w14:textId="77777777" w:rsidR="00452A70" w:rsidRDefault="00000000">
      <w:pPr>
        <w:ind w:left="288"/>
      </w:pPr>
      <w:r>
        <w:rPr>
          <w:b/>
        </w:rPr>
        <w:t>• Обмен:</w:t>
      </w:r>
      <w:r>
        <w:t xml:space="preserve"> Скидки/бесплатные услуги в обмен на помощь</w:t>
      </w:r>
    </w:p>
    <w:p w14:paraId="327B09E7" w14:textId="77777777" w:rsidR="00452A70" w:rsidRDefault="00000000">
      <w:pPr>
        <w:ind w:left="288"/>
      </w:pPr>
      <w:r>
        <w:rPr>
          <w:b/>
        </w:rPr>
        <w:t>• Пример кафе:</w:t>
      </w:r>
    </w:p>
    <w:p w14:paraId="3537A408" w14:textId="77777777" w:rsidR="00452A70" w:rsidRDefault="00000000">
      <w:pPr>
        <w:ind w:left="648"/>
      </w:pPr>
      <w:r>
        <w:rPr>
          <w:b/>
        </w:rPr>
        <w:t xml:space="preserve">○ </w:t>
      </w:r>
      <w:r>
        <w:t>Художник оформляет интерьер → бесплатные обеды на месяц</w:t>
      </w:r>
    </w:p>
    <w:p w14:paraId="329C9AD4" w14:textId="77777777" w:rsidR="00452A70" w:rsidRDefault="00000000">
      <w:pPr>
        <w:ind w:left="648"/>
      </w:pPr>
      <w:r>
        <w:rPr>
          <w:b/>
        </w:rPr>
        <w:t xml:space="preserve">○ </w:t>
      </w:r>
      <w:r>
        <w:t>Музыкант играет по вечерам → бесплатный кофе</w:t>
      </w:r>
    </w:p>
    <w:p w14:paraId="3CEC7B47" w14:textId="77777777" w:rsidR="00452A70" w:rsidRDefault="00000000">
      <w:pPr>
        <w:ind w:left="648"/>
      </w:pPr>
      <w:r>
        <w:rPr>
          <w:b/>
        </w:rPr>
        <w:t xml:space="preserve">○ </w:t>
      </w:r>
      <w:r>
        <w:t>Сосед помогает с ремонтом → обеды со скидкой 50%</w:t>
      </w:r>
    </w:p>
    <w:p w14:paraId="5742187A" w14:textId="77777777" w:rsidR="00452A70" w:rsidRDefault="00452A70"/>
    <w:p w14:paraId="1DB1D751" w14:textId="77777777" w:rsidR="00452A70" w:rsidRDefault="00000000">
      <w:r>
        <w:rPr>
          <w:b/>
        </w:rPr>
        <w:t>2. Для офисных работников:</w:t>
      </w:r>
    </w:p>
    <w:p w14:paraId="4A9DED7B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Создайте </w:t>
      </w:r>
      <w:r>
        <w:rPr>
          <w:b/>
        </w:rPr>
        <w:t>внутри компании</w:t>
      </w:r>
      <w:r>
        <w:t xml:space="preserve"> систему взаимопомощи</w:t>
      </w:r>
    </w:p>
    <w:p w14:paraId="27AC6439" w14:textId="77777777" w:rsidR="00452A70" w:rsidRDefault="00000000">
      <w:pPr>
        <w:ind w:left="288"/>
      </w:pPr>
      <w:r>
        <w:rPr>
          <w:b/>
        </w:rPr>
        <w:t>• Пример IT-компании:</w:t>
      </w:r>
    </w:p>
    <w:p w14:paraId="1B8D9EB3" w14:textId="77777777" w:rsidR="00452A70" w:rsidRDefault="00000000">
      <w:pPr>
        <w:ind w:left="648"/>
      </w:pPr>
      <w:r>
        <w:rPr>
          <w:b/>
        </w:rPr>
        <w:t xml:space="preserve">○ </w:t>
      </w:r>
      <w:r>
        <w:t>Программист помогает с компьютером бухгалтеру</w:t>
      </w:r>
    </w:p>
    <w:p w14:paraId="230DF127" w14:textId="77777777" w:rsidR="00452A70" w:rsidRDefault="00000000">
      <w:pPr>
        <w:ind w:left="648"/>
      </w:pPr>
      <w:r>
        <w:rPr>
          <w:b/>
        </w:rPr>
        <w:t xml:space="preserve">○ </w:t>
      </w:r>
      <w:r>
        <w:t>Бухгалтер помогает с налоговой декларацией программисту</w:t>
      </w:r>
    </w:p>
    <w:p w14:paraId="68E91A84" w14:textId="77777777" w:rsidR="00452A70" w:rsidRDefault="00000000">
      <w:pPr>
        <w:ind w:left="648"/>
      </w:pPr>
      <w:r>
        <w:rPr>
          <w:b/>
        </w:rPr>
        <w:t xml:space="preserve">○ </w:t>
      </w:r>
      <w:r>
        <w:t>Все фиксируется в внутренней системе</w:t>
      </w:r>
    </w:p>
    <w:p w14:paraId="51AB2061" w14:textId="77777777" w:rsidR="00452A70" w:rsidRDefault="00000000">
      <w:pPr>
        <w:ind w:left="648"/>
      </w:pPr>
      <w:r>
        <w:rPr>
          <w:b/>
        </w:rPr>
        <w:t xml:space="preserve">○ </w:t>
      </w:r>
      <w:r>
        <w:t>Руководство поддерживает (улучшает атмосферу)</w:t>
      </w:r>
    </w:p>
    <w:p w14:paraId="2D060EB1" w14:textId="77777777" w:rsidR="00452A70" w:rsidRDefault="00452A70"/>
    <w:p w14:paraId="5C6E73E4" w14:textId="77777777" w:rsidR="00452A70" w:rsidRDefault="00000000">
      <w:r>
        <w:rPr>
          <w:b/>
        </w:rPr>
        <w:t>3. Для фрилансеров:</w:t>
      </w:r>
    </w:p>
    <w:p w14:paraId="1460D8A2" w14:textId="77777777" w:rsidR="00452A70" w:rsidRDefault="00000000">
      <w:pPr>
        <w:ind w:left="288"/>
      </w:pPr>
      <w:r>
        <w:rPr>
          <w:b/>
        </w:rPr>
        <w:t xml:space="preserve">• </w:t>
      </w:r>
      <w:r>
        <w:t xml:space="preserve">Объединитесь в </w:t>
      </w:r>
      <w:r>
        <w:rPr>
          <w:b/>
        </w:rPr>
        <w:t>гильдию фрилансеров</w:t>
      </w:r>
    </w:p>
    <w:p w14:paraId="62637A6B" w14:textId="77777777" w:rsidR="00452A70" w:rsidRDefault="00000000">
      <w:pPr>
        <w:ind w:left="288"/>
      </w:pPr>
      <w:r>
        <w:rPr>
          <w:b/>
        </w:rPr>
        <w:t xml:space="preserve">• </w:t>
      </w:r>
      <w:r>
        <w:t>Обмен услугами: дизайнер → копирайтер → программист</w:t>
      </w:r>
    </w:p>
    <w:p w14:paraId="1D5C4439" w14:textId="77777777" w:rsidR="00452A70" w:rsidRDefault="00000000">
      <w:pPr>
        <w:ind w:left="288"/>
      </w:pPr>
      <w:r>
        <w:rPr>
          <w:b/>
        </w:rPr>
        <w:t xml:space="preserve">• </w:t>
      </w:r>
      <w:r>
        <w:t>Совместные проекты без денежных расчетов внутри гильдии</w:t>
      </w:r>
    </w:p>
    <w:p w14:paraId="77B20104" w14:textId="77777777" w:rsidR="00452A70" w:rsidRDefault="00452A70"/>
    <w:p w14:paraId="02DDED25" w14:textId="77777777" w:rsidR="00452A70" w:rsidRDefault="00452A70">
      <w:pPr>
        <w:pBdr>
          <w:bottom w:val="single" w:sz="6" w:space="1" w:color="auto"/>
        </w:pBdr>
      </w:pPr>
    </w:p>
    <w:p w14:paraId="16DF4D21" w14:textId="77777777" w:rsidR="00452A70" w:rsidRDefault="00452A70"/>
    <w:p w14:paraId="0F9EB6AC" w14:textId="77777777" w:rsidR="00452A70" w:rsidRDefault="00000000">
      <w:pPr>
        <w:pStyle w:val="31"/>
      </w:pPr>
      <w:r>
        <w:t>Уровень 6: Создание «общей казны»</w:t>
      </w:r>
    </w:p>
    <w:p w14:paraId="56D29A22" w14:textId="77777777" w:rsidR="00452A70" w:rsidRDefault="00452A70"/>
    <w:p w14:paraId="686FE649" w14:textId="77777777" w:rsidR="00452A70" w:rsidRDefault="00000000">
      <w:r>
        <w:rPr>
          <w:b/>
        </w:rPr>
        <w:t>Когда сообщество выросло до 20-30 активных участников:</w:t>
      </w:r>
    </w:p>
    <w:p w14:paraId="27E279DA" w14:textId="77777777" w:rsidR="00452A70" w:rsidRDefault="00452A70"/>
    <w:p w14:paraId="36697949" w14:textId="77777777" w:rsidR="00452A70" w:rsidRDefault="00000000">
      <w:r>
        <w:rPr>
          <w:b/>
        </w:rPr>
        <w:t>Что это:</w:t>
      </w:r>
      <w:r>
        <w:t xml:space="preserve"> Общий денежный фонд + общие безденежные ресурсы.</w:t>
      </w:r>
    </w:p>
    <w:p w14:paraId="075EBE3D" w14:textId="77777777" w:rsidR="00452A70" w:rsidRDefault="00452A70"/>
    <w:p w14:paraId="58B4E008" w14:textId="77777777" w:rsidR="00452A70" w:rsidRDefault="00000000">
      <w:r>
        <w:rPr>
          <w:b/>
        </w:rPr>
        <w:t>Как работает:</w:t>
      </w:r>
    </w:p>
    <w:p w14:paraId="2E0383C0" w14:textId="77777777" w:rsidR="00452A70" w:rsidRDefault="00000000">
      <w:pPr>
        <w:ind w:left="288"/>
      </w:pPr>
      <w:r>
        <w:rPr>
          <w:b/>
        </w:rPr>
        <w:t>1. Денежная часть:</w:t>
      </w:r>
    </w:p>
    <w:p w14:paraId="57E2255B" w14:textId="77777777" w:rsidR="00452A70" w:rsidRDefault="00000000">
      <w:pPr>
        <w:ind w:left="648"/>
      </w:pPr>
      <w:r>
        <w:rPr>
          <w:b/>
        </w:rPr>
        <w:t xml:space="preserve">○ </w:t>
      </w:r>
      <w:r>
        <w:t>Каждый вносит посильную сумму (100-1000 руб в месяц)</w:t>
      </w:r>
    </w:p>
    <w:p w14:paraId="19BFEE46" w14:textId="77777777" w:rsidR="00452A70" w:rsidRDefault="00000000">
      <w:pPr>
        <w:ind w:left="648"/>
      </w:pPr>
      <w:r>
        <w:rPr>
          <w:b/>
        </w:rPr>
        <w:t xml:space="preserve">○ </w:t>
      </w:r>
      <w:r>
        <w:t>На что тратим:</w:t>
      </w:r>
    </w:p>
    <w:p w14:paraId="7324C194" w14:textId="77777777" w:rsidR="00452A70" w:rsidRDefault="00000000">
      <w:pPr>
        <w:ind w:left="1008"/>
      </w:pPr>
      <w:r>
        <w:rPr>
          <w:b/>
        </w:rPr>
        <w:t xml:space="preserve">■ </w:t>
      </w:r>
      <w:r>
        <w:t>Покупка общих инструментов</w:t>
      </w:r>
    </w:p>
    <w:p w14:paraId="642335E9" w14:textId="77777777" w:rsidR="00452A70" w:rsidRDefault="00000000">
      <w:pPr>
        <w:ind w:left="1008"/>
      </w:pPr>
      <w:r>
        <w:rPr>
          <w:b/>
        </w:rPr>
        <w:t xml:space="preserve">■ </w:t>
      </w:r>
      <w:r>
        <w:t>Аренда помещения для встреч</w:t>
      </w:r>
    </w:p>
    <w:p w14:paraId="35D8221B" w14:textId="77777777" w:rsidR="00452A70" w:rsidRDefault="00000000">
      <w:pPr>
        <w:ind w:left="1008"/>
      </w:pPr>
      <w:r>
        <w:rPr>
          <w:b/>
        </w:rPr>
        <w:t xml:space="preserve">■ </w:t>
      </w:r>
      <w:r>
        <w:t>Экстренная помощь участникам</w:t>
      </w:r>
    </w:p>
    <w:p w14:paraId="3FA14651" w14:textId="77777777" w:rsidR="00452A70" w:rsidRDefault="00452A70"/>
    <w:p w14:paraId="29136978" w14:textId="77777777" w:rsidR="00452A70" w:rsidRDefault="00000000">
      <w:pPr>
        <w:ind w:left="288"/>
      </w:pPr>
      <w:r>
        <w:rPr>
          <w:b/>
        </w:rPr>
        <w:t>2. Безденежная часть:</w:t>
      </w:r>
    </w:p>
    <w:p w14:paraId="68C1E47A" w14:textId="77777777" w:rsidR="00452A70" w:rsidRDefault="00000000">
      <w:pPr>
        <w:ind w:left="648"/>
      </w:pPr>
      <w:r>
        <w:rPr>
          <w:b/>
        </w:rPr>
        <w:t xml:space="preserve">○ </w:t>
      </w:r>
      <w:r>
        <w:t>Общий огород</w:t>
      </w:r>
    </w:p>
    <w:p w14:paraId="71670BE3" w14:textId="77777777" w:rsidR="00452A70" w:rsidRDefault="00000000">
      <w:pPr>
        <w:ind w:left="648"/>
      </w:pPr>
      <w:r>
        <w:rPr>
          <w:b/>
        </w:rPr>
        <w:t xml:space="preserve">○ </w:t>
      </w:r>
      <w:r>
        <w:t>Общая мастерская</w:t>
      </w:r>
    </w:p>
    <w:p w14:paraId="193FEF11" w14:textId="77777777" w:rsidR="00452A70" w:rsidRDefault="00000000">
      <w:pPr>
        <w:ind w:left="648"/>
      </w:pPr>
      <w:r>
        <w:rPr>
          <w:b/>
        </w:rPr>
        <w:t xml:space="preserve">○ </w:t>
      </w:r>
      <w:r>
        <w:t>Общая библиотека</w:t>
      </w:r>
    </w:p>
    <w:p w14:paraId="44C30C5C" w14:textId="77777777" w:rsidR="00452A70" w:rsidRDefault="00000000">
      <w:pPr>
        <w:ind w:left="648"/>
      </w:pPr>
      <w:r>
        <w:rPr>
          <w:b/>
        </w:rPr>
        <w:t xml:space="preserve">○ </w:t>
      </w:r>
      <w:r>
        <w:t>Общие знания (курсы, обучение)</w:t>
      </w:r>
    </w:p>
    <w:p w14:paraId="09BDED35" w14:textId="77777777" w:rsidR="00452A70" w:rsidRDefault="00452A70"/>
    <w:p w14:paraId="5641BE2E" w14:textId="77777777" w:rsidR="00452A70" w:rsidRDefault="00000000">
      <w:pPr>
        <w:ind w:left="288"/>
      </w:pPr>
      <w:r>
        <w:rPr>
          <w:b/>
        </w:rPr>
        <w:t>3. Управление:</w:t>
      </w:r>
    </w:p>
    <w:p w14:paraId="3329BFD5" w14:textId="77777777" w:rsidR="00452A70" w:rsidRDefault="00000000">
      <w:pPr>
        <w:ind w:left="648"/>
      </w:pPr>
      <w:r>
        <w:rPr>
          <w:b/>
        </w:rPr>
        <w:t xml:space="preserve">○ </w:t>
      </w:r>
      <w:r>
        <w:t>Все решения принимаются сообща</w:t>
      </w:r>
    </w:p>
    <w:p w14:paraId="63B10F0A" w14:textId="77777777" w:rsidR="00452A70" w:rsidRDefault="00000000">
      <w:pPr>
        <w:ind w:left="648"/>
      </w:pPr>
      <w:r>
        <w:rPr>
          <w:b/>
        </w:rPr>
        <w:t xml:space="preserve">○ </w:t>
      </w:r>
      <w:r>
        <w:t>Полная финансовая прозрачность</w:t>
      </w:r>
    </w:p>
    <w:p w14:paraId="1A9AE979" w14:textId="77777777" w:rsidR="00452A70" w:rsidRDefault="00000000">
      <w:pPr>
        <w:ind w:left="648"/>
      </w:pPr>
      <w:r>
        <w:rPr>
          <w:b/>
        </w:rPr>
        <w:t xml:space="preserve">○ </w:t>
      </w:r>
      <w:r>
        <w:t>Регулярные отчеты</w:t>
      </w:r>
    </w:p>
    <w:p w14:paraId="43FB7D94" w14:textId="77777777" w:rsidR="00452A70" w:rsidRDefault="00452A70"/>
    <w:p w14:paraId="220D8091" w14:textId="77777777" w:rsidR="00452A70" w:rsidRDefault="00000000">
      <w:r>
        <w:rPr>
          <w:b/>
        </w:rPr>
        <w:t>Пример бюджета сообщества из 30 человек:</w:t>
      </w:r>
    </w:p>
    <w:p w14:paraId="7B0A006E" w14:textId="77777777" w:rsidR="00452A70" w:rsidRDefault="00000000">
      <w:r>
        <w:t>```</w:t>
      </w:r>
    </w:p>
    <w:p w14:paraId="49BF8049" w14:textId="77777777" w:rsidR="00452A70" w:rsidRDefault="00000000">
      <w:r>
        <w:t>Доходы:</w:t>
      </w:r>
    </w:p>
    <w:p w14:paraId="52A941D1" w14:textId="77777777" w:rsidR="00452A70" w:rsidRDefault="00000000">
      <w:pPr>
        <w:ind w:left="288"/>
      </w:pPr>
      <w:r>
        <w:rPr>
          <w:b/>
        </w:rPr>
        <w:t xml:space="preserve">• </w:t>
      </w:r>
      <w:r>
        <w:t>Членские взносы: 30 × 500 руб = 15 000 руб/мес</w:t>
      </w:r>
    </w:p>
    <w:p w14:paraId="424ECBD6" w14:textId="77777777" w:rsidR="00452A70" w:rsidRDefault="00000000">
      <w:r>
        <w:t>Расходы:</w:t>
      </w:r>
    </w:p>
    <w:p w14:paraId="63EEB392" w14:textId="77777777" w:rsidR="00452A70" w:rsidRDefault="00000000">
      <w:pPr>
        <w:ind w:left="288"/>
      </w:pPr>
      <w:r>
        <w:rPr>
          <w:b/>
        </w:rPr>
        <w:t xml:space="preserve">• </w:t>
      </w:r>
      <w:r>
        <w:t>Аренда помещения: 8 000 руб</w:t>
      </w:r>
    </w:p>
    <w:p w14:paraId="576BD848" w14:textId="77777777" w:rsidR="00452A70" w:rsidRDefault="00000000">
      <w:pPr>
        <w:ind w:left="288"/>
      </w:pPr>
      <w:r>
        <w:rPr>
          <w:b/>
        </w:rPr>
        <w:t xml:space="preserve">• </w:t>
      </w:r>
      <w:r>
        <w:t>Инструменты: 3 000 руб</w:t>
      </w:r>
    </w:p>
    <w:p w14:paraId="5F551FBD" w14:textId="77777777" w:rsidR="00452A70" w:rsidRDefault="00000000">
      <w:pPr>
        <w:ind w:left="288"/>
      </w:pPr>
      <w:r>
        <w:rPr>
          <w:b/>
        </w:rPr>
        <w:t xml:space="preserve">• </w:t>
      </w:r>
      <w:r>
        <w:t>Семена для огорода: 1 000 руб</w:t>
      </w:r>
    </w:p>
    <w:p w14:paraId="5FAF90D7" w14:textId="77777777" w:rsidR="00452A70" w:rsidRDefault="00000000">
      <w:pPr>
        <w:ind w:left="288"/>
      </w:pPr>
      <w:r>
        <w:rPr>
          <w:b/>
        </w:rPr>
        <w:t xml:space="preserve">• </w:t>
      </w:r>
      <w:r>
        <w:t>Экстренный фонд: 3 000 руб</w:t>
      </w:r>
    </w:p>
    <w:p w14:paraId="6D54799F" w14:textId="77777777" w:rsidR="00452A70" w:rsidRDefault="00000000">
      <w:r>
        <w:t>```</w:t>
      </w:r>
    </w:p>
    <w:p w14:paraId="5CCAA9B8" w14:textId="77777777" w:rsidR="00452A70" w:rsidRDefault="00452A70"/>
    <w:p w14:paraId="65DDD354" w14:textId="77777777" w:rsidR="00452A70" w:rsidRDefault="00000000">
      <w:r>
        <w:rPr>
          <w:b/>
        </w:rPr>
        <w:t>Безденежная экономика за тот же месяц:</w:t>
      </w:r>
    </w:p>
    <w:p w14:paraId="0A013568" w14:textId="77777777" w:rsidR="00452A70" w:rsidRDefault="00000000">
      <w:pPr>
        <w:ind w:left="288"/>
      </w:pPr>
      <w:r>
        <w:rPr>
          <w:b/>
        </w:rPr>
        <w:t xml:space="preserve">• </w:t>
      </w:r>
      <w:r>
        <w:t>Выращено овощей на 20 000 руб</w:t>
      </w:r>
    </w:p>
    <w:p w14:paraId="6B6A7BDE" w14:textId="77777777" w:rsidR="00452A70" w:rsidRDefault="00000000">
      <w:pPr>
        <w:ind w:left="288"/>
      </w:pPr>
      <w:r>
        <w:rPr>
          <w:b/>
        </w:rPr>
        <w:t xml:space="preserve">• </w:t>
      </w:r>
      <w:r>
        <w:t>Сделано ремонтов на 15 000 руб</w:t>
      </w:r>
    </w:p>
    <w:p w14:paraId="6F1EF07A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Проведено обучений на 10 000 руб</w:t>
      </w:r>
    </w:p>
    <w:p w14:paraId="10FC69B1" w14:textId="77777777" w:rsidR="00452A70" w:rsidRDefault="00000000">
      <w:pPr>
        <w:ind w:left="288"/>
      </w:pPr>
      <w:r>
        <w:rPr>
          <w:b/>
        </w:rPr>
        <w:t>• Итого:</w:t>
      </w:r>
      <w:r>
        <w:t xml:space="preserve"> Создано ценностей на 45 000 руб без денег</w:t>
      </w:r>
    </w:p>
    <w:p w14:paraId="3E6F5809" w14:textId="77777777" w:rsidR="00452A70" w:rsidRDefault="00452A70"/>
    <w:p w14:paraId="5091159A" w14:textId="77777777" w:rsidR="00452A70" w:rsidRDefault="00000000">
      <w:r>
        <w:rPr>
          <w:b/>
        </w:rPr>
        <w:t>Эффективность:</w:t>
      </w:r>
      <w:r>
        <w:t xml:space="preserve"> На 15 000 руб денег создали 45 000 руб ценностей → эффективность 300%.</w:t>
      </w:r>
    </w:p>
    <w:p w14:paraId="68F6A7F5" w14:textId="77777777" w:rsidR="00452A70" w:rsidRDefault="00452A70"/>
    <w:p w14:paraId="59965B3D" w14:textId="77777777" w:rsidR="00452A70" w:rsidRDefault="00452A70">
      <w:pPr>
        <w:pBdr>
          <w:bottom w:val="single" w:sz="6" w:space="1" w:color="auto"/>
        </w:pBdr>
      </w:pPr>
    </w:p>
    <w:p w14:paraId="783708F3" w14:textId="77777777" w:rsidR="00452A70" w:rsidRDefault="00452A70"/>
    <w:p w14:paraId="725F51A7" w14:textId="77777777" w:rsidR="00452A70" w:rsidRDefault="00000000">
      <w:pPr>
        <w:pStyle w:val="31"/>
      </w:pPr>
      <w:r>
        <w:t>Уровень 7: Полная интеграция</w:t>
      </w:r>
    </w:p>
    <w:p w14:paraId="4DCC6BC7" w14:textId="77777777" w:rsidR="00452A70" w:rsidRDefault="00452A70"/>
    <w:p w14:paraId="364F91BA" w14:textId="77777777" w:rsidR="00452A70" w:rsidRDefault="00000000">
      <w:r>
        <w:rPr>
          <w:b/>
        </w:rPr>
        <w:t>Когда:</w:t>
      </w:r>
      <w:r>
        <w:t xml:space="preserve"> Экономика даров покрывает 70%+ потребностей.</w:t>
      </w:r>
    </w:p>
    <w:p w14:paraId="25965DA5" w14:textId="77777777" w:rsidR="00452A70" w:rsidRDefault="00452A70"/>
    <w:p w14:paraId="14934AF3" w14:textId="77777777" w:rsidR="00452A70" w:rsidRDefault="00000000">
      <w:r>
        <w:rPr>
          <w:b/>
        </w:rPr>
        <w:t>Характеристики:</w:t>
      </w:r>
    </w:p>
    <w:p w14:paraId="71AF151B" w14:textId="77777777" w:rsidR="00452A70" w:rsidRDefault="00000000">
      <w:pPr>
        <w:ind w:left="288"/>
      </w:pPr>
      <w:r>
        <w:rPr>
          <w:b/>
        </w:rPr>
        <w:t>1. Жилье:</w:t>
      </w:r>
      <w:r>
        <w:t xml:space="preserve"> Частично или полностью без ипотеки (общинное жилье)</w:t>
      </w:r>
    </w:p>
    <w:p w14:paraId="64C99BED" w14:textId="77777777" w:rsidR="00452A70" w:rsidRDefault="00000000">
      <w:pPr>
        <w:ind w:left="288"/>
      </w:pPr>
      <w:r>
        <w:rPr>
          <w:b/>
        </w:rPr>
        <w:t>2. Еда:</w:t>
      </w:r>
      <w:r>
        <w:t xml:space="preserve"> 80%+ с собственных огородов и от обменов</w:t>
      </w:r>
    </w:p>
    <w:p w14:paraId="256FBB53" w14:textId="77777777" w:rsidR="00452A70" w:rsidRDefault="00000000">
      <w:pPr>
        <w:ind w:left="288"/>
      </w:pPr>
      <w:r>
        <w:rPr>
          <w:b/>
        </w:rPr>
        <w:t>3. Здравоохранение:</w:t>
      </w:r>
      <w:r>
        <w:t xml:space="preserve"> Своя система взаимопомощи + несколько врачей в сообществе</w:t>
      </w:r>
    </w:p>
    <w:p w14:paraId="4A722C07" w14:textId="77777777" w:rsidR="00452A70" w:rsidRDefault="00000000">
      <w:pPr>
        <w:ind w:left="288"/>
      </w:pPr>
      <w:r>
        <w:rPr>
          <w:b/>
        </w:rPr>
        <w:t>4. Образование:</w:t>
      </w:r>
      <w:r>
        <w:t xml:space="preserve"> Своя школа/обучение</w:t>
      </w:r>
    </w:p>
    <w:p w14:paraId="190FF052" w14:textId="77777777" w:rsidR="00452A70" w:rsidRDefault="00000000">
      <w:pPr>
        <w:ind w:left="288"/>
      </w:pPr>
      <w:r>
        <w:rPr>
          <w:b/>
        </w:rPr>
        <w:t>5. Деньги:</w:t>
      </w:r>
      <w:r>
        <w:t xml:space="preserve"> Только для внешних контактов и налогов</w:t>
      </w:r>
    </w:p>
    <w:p w14:paraId="13834339" w14:textId="77777777" w:rsidR="00452A70" w:rsidRDefault="00452A70"/>
    <w:p w14:paraId="2DB6957C" w14:textId="77777777" w:rsidR="00452A70" w:rsidRDefault="00000000">
      <w:r>
        <w:rPr>
          <w:b/>
        </w:rPr>
        <w:t>Пример сообщества «Солнечное»:</w:t>
      </w:r>
    </w:p>
    <w:p w14:paraId="50917D3A" w14:textId="77777777" w:rsidR="00452A70" w:rsidRDefault="00000000">
      <w:pPr>
        <w:ind w:left="288"/>
      </w:pPr>
      <w:r>
        <w:rPr>
          <w:b/>
        </w:rPr>
        <w:t xml:space="preserve">• </w:t>
      </w:r>
      <w:r>
        <w:t>50 постоянных жителей</w:t>
      </w:r>
    </w:p>
    <w:p w14:paraId="787E0956" w14:textId="77777777" w:rsidR="00452A70" w:rsidRDefault="00000000">
      <w:pPr>
        <w:ind w:left="288"/>
      </w:pPr>
      <w:r>
        <w:rPr>
          <w:b/>
        </w:rPr>
        <w:t>• Денежные траты в месяц на человека:</w:t>
      </w:r>
      <w:r>
        <w:t xml:space="preserve"> 5 000 руб (налоги, внешние покупки)</w:t>
      </w:r>
    </w:p>
    <w:p w14:paraId="16391E55" w14:textId="77777777" w:rsidR="00452A70" w:rsidRDefault="00000000">
      <w:pPr>
        <w:ind w:left="288"/>
      </w:pPr>
      <w:r>
        <w:rPr>
          <w:b/>
        </w:rPr>
        <w:t>• Безденежная экономика:</w:t>
      </w:r>
      <w:r>
        <w:t xml:space="preserve"> Все остальное</w:t>
      </w:r>
    </w:p>
    <w:p w14:paraId="284D608C" w14:textId="77777777" w:rsidR="00452A70" w:rsidRDefault="00000000">
      <w:pPr>
        <w:ind w:left="288"/>
      </w:pPr>
      <w:r>
        <w:rPr>
          <w:b/>
        </w:rPr>
        <w:t>• Источники денег:</w:t>
      </w:r>
    </w:p>
    <w:p w14:paraId="3B7DA125" w14:textId="77777777" w:rsidR="00452A70" w:rsidRDefault="00000000">
      <w:pPr>
        <w:ind w:left="648"/>
      </w:pPr>
      <w:r>
        <w:rPr>
          <w:b/>
        </w:rPr>
        <w:t xml:space="preserve">○ </w:t>
      </w:r>
      <w:r>
        <w:t>Продажа излишков (мед, изделия)</w:t>
      </w:r>
    </w:p>
    <w:p w14:paraId="5D9BCA74" w14:textId="77777777" w:rsidR="00452A70" w:rsidRDefault="00000000">
      <w:pPr>
        <w:ind w:left="648"/>
      </w:pPr>
      <w:r>
        <w:rPr>
          <w:b/>
        </w:rPr>
        <w:t xml:space="preserve">○ </w:t>
      </w:r>
      <w:r>
        <w:t>Удаленная работа некоторых участников</w:t>
      </w:r>
    </w:p>
    <w:p w14:paraId="3CB29EF4" w14:textId="77777777" w:rsidR="00452A70" w:rsidRDefault="00000000">
      <w:pPr>
        <w:ind w:left="648"/>
      </w:pPr>
      <w:r>
        <w:rPr>
          <w:b/>
        </w:rPr>
        <w:t xml:space="preserve">○ </w:t>
      </w:r>
      <w:r>
        <w:t>Гостевые программы (платят гости)</w:t>
      </w:r>
    </w:p>
    <w:p w14:paraId="2B88D62D" w14:textId="77777777" w:rsidR="00452A70" w:rsidRDefault="00452A70"/>
    <w:p w14:paraId="3B8D4687" w14:textId="77777777" w:rsidR="00452A70" w:rsidRDefault="00452A70">
      <w:pPr>
        <w:pBdr>
          <w:bottom w:val="single" w:sz="6" w:space="1" w:color="auto"/>
        </w:pBdr>
      </w:pPr>
    </w:p>
    <w:p w14:paraId="35D77C24" w14:textId="77777777" w:rsidR="00452A70" w:rsidRDefault="00452A70"/>
    <w:p w14:paraId="26C2356A" w14:textId="77777777" w:rsidR="00452A70" w:rsidRDefault="00000000">
      <w:pPr>
        <w:pStyle w:val="21"/>
      </w:pPr>
      <w:r>
        <w:t>Раздел 3: Практические Шаги Интеграции</w:t>
      </w:r>
    </w:p>
    <w:p w14:paraId="0387F02A" w14:textId="77777777" w:rsidR="00452A70" w:rsidRDefault="00452A70"/>
    <w:p w14:paraId="111527C5" w14:textId="77777777" w:rsidR="00452A70" w:rsidRDefault="00000000">
      <w:pPr>
        <w:pStyle w:val="31"/>
      </w:pPr>
      <w:r>
        <w:t>Шаг 1: Аудит текущей жизни</w:t>
      </w:r>
    </w:p>
    <w:p w14:paraId="73A35FFE" w14:textId="77777777" w:rsidR="00452A70" w:rsidRDefault="00452A70"/>
    <w:p w14:paraId="5DA692A6" w14:textId="77777777" w:rsidR="00452A70" w:rsidRDefault="00000000">
      <w:r>
        <w:rPr>
          <w:b/>
        </w:rPr>
        <w:t>Упражнение «Моя зависимость от денег»:</w:t>
      </w:r>
    </w:p>
    <w:p w14:paraId="5A54E26A" w14:textId="77777777" w:rsidR="00452A70" w:rsidRDefault="00000000">
      <w:pPr>
        <w:ind w:left="288"/>
      </w:pPr>
      <w:r>
        <w:rPr>
          <w:b/>
        </w:rPr>
        <w:t xml:space="preserve">1. </w:t>
      </w:r>
      <w:r>
        <w:t>Возьми последнюю банковскую выписку</w:t>
      </w:r>
    </w:p>
    <w:p w14:paraId="057EDCDF" w14:textId="77777777" w:rsidR="00452A70" w:rsidRDefault="00000000">
      <w:pPr>
        <w:ind w:left="288"/>
      </w:pPr>
      <w:r>
        <w:rPr>
          <w:b/>
        </w:rPr>
        <w:t xml:space="preserve">2. </w:t>
      </w:r>
      <w:r>
        <w:t>Раздели все траты на категории:</w:t>
      </w:r>
    </w:p>
    <w:p w14:paraId="6EEBFAC0" w14:textId="77777777" w:rsidR="00452A70" w:rsidRDefault="00000000">
      <w:pPr>
        <w:ind w:left="648"/>
      </w:pPr>
      <w:r>
        <w:rPr>
          <w:b/>
        </w:rPr>
        <w:t>○ Обязательные</w:t>
      </w:r>
      <w:r>
        <w:t xml:space="preserve"> (ипотека, коммуналка, налоги)</w:t>
      </w:r>
    </w:p>
    <w:p w14:paraId="6DFF8A3D" w14:textId="77777777" w:rsidR="00452A70" w:rsidRDefault="00000000">
      <w:pPr>
        <w:ind w:left="648"/>
      </w:pPr>
      <w:r>
        <w:rPr>
          <w:b/>
        </w:rPr>
        <w:t>○ Необходимые</w:t>
      </w:r>
      <w:r>
        <w:t xml:space="preserve"> (еда, лекарства, транспорт)</w:t>
      </w:r>
    </w:p>
    <w:p w14:paraId="7F6734FA" w14:textId="77777777" w:rsidR="00452A70" w:rsidRDefault="00000000">
      <w:pPr>
        <w:ind w:left="648"/>
      </w:pPr>
      <w:r>
        <w:rPr>
          <w:b/>
        </w:rPr>
        <w:t>○ Условно необходимые</w:t>
      </w:r>
      <w:r>
        <w:t xml:space="preserve"> (одежда, образование)</w:t>
      </w:r>
    </w:p>
    <w:p w14:paraId="35684D89" w14:textId="77777777" w:rsidR="00452A70" w:rsidRDefault="00000000">
      <w:pPr>
        <w:ind w:left="648"/>
      </w:pPr>
      <w:r>
        <w:rPr>
          <w:b/>
        </w:rPr>
        <w:t>○ Роскошь</w:t>
      </w:r>
      <w:r>
        <w:t xml:space="preserve"> (развлечения, рестораны)</w:t>
      </w:r>
    </w:p>
    <w:p w14:paraId="7D735E34" w14:textId="77777777" w:rsidR="00452A70" w:rsidRDefault="00452A70"/>
    <w:p w14:paraId="4DF1DE23" w14:textId="77777777" w:rsidR="00452A70" w:rsidRDefault="00000000">
      <w:pPr>
        <w:ind w:left="288"/>
      </w:pPr>
      <w:r>
        <w:rPr>
          <w:b/>
        </w:rPr>
        <w:t xml:space="preserve">3. </w:t>
      </w:r>
      <w:r>
        <w:t>Для КАЖДОЙ категории задай вопрос:</w:t>
      </w:r>
    </w:p>
    <w:p w14:paraId="52E3B81C" w14:textId="77777777" w:rsidR="00452A70" w:rsidRDefault="00000000">
      <w:pPr>
        <w:ind w:left="648"/>
      </w:pPr>
      <w:r>
        <w:rPr>
          <w:b/>
        </w:rPr>
        <w:t>○ «Могу ли я получить это без денег?»</w:t>
      </w:r>
    </w:p>
    <w:p w14:paraId="051AEA62" w14:textId="77777777" w:rsidR="00452A70" w:rsidRDefault="00000000">
      <w:pPr>
        <w:ind w:left="648"/>
      </w:pPr>
      <w:r>
        <w:rPr>
          <w:b/>
        </w:rPr>
        <w:t>○ «Как именно?»</w:t>
      </w:r>
    </w:p>
    <w:p w14:paraId="749E6DC4" w14:textId="77777777" w:rsidR="00452A70" w:rsidRDefault="00000000">
      <w:pPr>
        <w:ind w:left="648"/>
      </w:pPr>
      <w:r>
        <w:rPr>
          <w:b/>
        </w:rPr>
        <w:t>○ «Сколько времени/усилий потребует?»</w:t>
      </w:r>
    </w:p>
    <w:p w14:paraId="7CE5F2EF" w14:textId="77777777" w:rsidR="00452A70" w:rsidRDefault="00452A70"/>
    <w:p w14:paraId="1CA5A8E5" w14:textId="77777777" w:rsidR="00452A70" w:rsidRDefault="00000000">
      <w:r>
        <w:rPr>
          <w:b/>
        </w:rPr>
        <w:t>Пример для категории «еда»:</w:t>
      </w:r>
    </w:p>
    <w:p w14:paraId="1A4D2C97" w14:textId="77777777" w:rsidR="00452A70" w:rsidRDefault="00000000">
      <w:pPr>
        <w:ind w:left="288"/>
      </w:pPr>
      <w:r>
        <w:rPr>
          <w:b/>
        </w:rPr>
        <w:t xml:space="preserve">• </w:t>
      </w:r>
      <w:r>
        <w:t>Трачу: 25 000 руб/мес</w:t>
      </w:r>
    </w:p>
    <w:p w14:paraId="1DB456B4" w14:textId="77777777" w:rsidR="00452A70" w:rsidRDefault="00000000">
      <w:pPr>
        <w:ind w:left="288"/>
      </w:pPr>
      <w:r>
        <w:rPr>
          <w:b/>
        </w:rPr>
        <w:t xml:space="preserve">• </w:t>
      </w:r>
      <w:r>
        <w:t>Могу получить без денег:</w:t>
      </w:r>
    </w:p>
    <w:p w14:paraId="2A6EF38F" w14:textId="77777777" w:rsidR="00452A70" w:rsidRDefault="00000000">
      <w:pPr>
        <w:ind w:left="648"/>
      </w:pPr>
      <w:r>
        <w:rPr>
          <w:b/>
        </w:rPr>
        <w:t xml:space="preserve">○ </w:t>
      </w:r>
      <w:r>
        <w:t>Огород: 5 000 руб, но нужно 20 часов/мес</w:t>
      </w:r>
    </w:p>
    <w:p w14:paraId="7D828951" w14:textId="77777777" w:rsidR="00452A70" w:rsidRDefault="00000000">
      <w:pPr>
        <w:ind w:left="648"/>
      </w:pPr>
      <w:r>
        <w:rPr>
          <w:b/>
        </w:rPr>
        <w:t xml:space="preserve">○ </w:t>
      </w:r>
      <w:r>
        <w:t>Обмен с соседями: 10 000 руб, нужно 10 часов помощи</w:t>
      </w:r>
    </w:p>
    <w:p w14:paraId="13DAD680" w14:textId="77777777" w:rsidR="00452A70" w:rsidRDefault="00000000">
      <w:pPr>
        <w:ind w:left="648"/>
      </w:pPr>
      <w:r>
        <w:rPr>
          <w:b/>
        </w:rPr>
        <w:t xml:space="preserve">○ </w:t>
      </w:r>
      <w:r>
        <w:t>Совместные закупки: 5 000 руб экономии</w:t>
      </w:r>
    </w:p>
    <w:p w14:paraId="4D639988" w14:textId="77777777" w:rsidR="00452A70" w:rsidRDefault="00000000">
      <w:pPr>
        <w:ind w:left="288"/>
      </w:pPr>
      <w:r>
        <w:rPr>
          <w:b/>
        </w:rPr>
        <w:t>• Итог:</w:t>
      </w:r>
      <w:r>
        <w:t xml:space="preserve"> Могу сократить траты до 5 000 руб, добавив 30 часов участия в экономике даров</w:t>
      </w:r>
    </w:p>
    <w:p w14:paraId="0105D69E" w14:textId="77777777" w:rsidR="00452A70" w:rsidRDefault="00452A70"/>
    <w:p w14:paraId="58072791" w14:textId="77777777" w:rsidR="00452A70" w:rsidRDefault="00452A70">
      <w:pPr>
        <w:pBdr>
          <w:bottom w:val="single" w:sz="6" w:space="1" w:color="auto"/>
        </w:pBdr>
      </w:pPr>
    </w:p>
    <w:p w14:paraId="2585BA0C" w14:textId="77777777" w:rsidR="00452A70" w:rsidRDefault="00452A70"/>
    <w:p w14:paraId="163F3188" w14:textId="77777777" w:rsidR="00452A70" w:rsidRDefault="00000000">
      <w:pPr>
        <w:pStyle w:val="31"/>
      </w:pPr>
      <w:r>
        <w:t>Шаг 2: Постепенное замещение</w:t>
      </w:r>
    </w:p>
    <w:p w14:paraId="115BF9B6" w14:textId="77777777" w:rsidR="00452A70" w:rsidRDefault="00452A70"/>
    <w:p w14:paraId="108783A7" w14:textId="77777777" w:rsidR="00452A70" w:rsidRDefault="00000000">
      <w:r>
        <w:rPr>
          <w:b/>
        </w:rPr>
        <w:t>Правило «10% в месяц»:</w:t>
      </w:r>
    </w:p>
    <w:p w14:paraId="39D24A8D" w14:textId="77777777" w:rsidR="00452A70" w:rsidRDefault="00000000">
      <w:pPr>
        <w:ind w:left="288"/>
      </w:pPr>
      <w:r>
        <w:rPr>
          <w:b/>
        </w:rPr>
        <w:t xml:space="preserve">• </w:t>
      </w:r>
      <w:r>
        <w:t>Каждый месяц заменяй 10% денежных трат на безденежные</w:t>
      </w:r>
    </w:p>
    <w:p w14:paraId="5382D57E" w14:textId="77777777" w:rsidR="00452A70" w:rsidRDefault="00000000">
      <w:pPr>
        <w:ind w:left="288"/>
      </w:pPr>
      <w:r>
        <w:rPr>
          <w:b/>
        </w:rPr>
        <w:t>• Месяц 1:</w:t>
      </w:r>
      <w:r>
        <w:t xml:space="preserve"> Еда (самое простое)</w:t>
      </w:r>
    </w:p>
    <w:p w14:paraId="5D452D8B" w14:textId="77777777" w:rsidR="00452A70" w:rsidRDefault="00000000">
      <w:pPr>
        <w:ind w:left="288"/>
      </w:pPr>
      <w:r>
        <w:rPr>
          <w:b/>
        </w:rPr>
        <w:t>• Месяц 2:</w:t>
      </w:r>
      <w:r>
        <w:t xml:space="preserve"> Развлечения</w:t>
      </w:r>
    </w:p>
    <w:p w14:paraId="41F1277B" w14:textId="77777777" w:rsidR="00452A70" w:rsidRDefault="00000000">
      <w:pPr>
        <w:ind w:left="288"/>
      </w:pPr>
      <w:r>
        <w:rPr>
          <w:b/>
        </w:rPr>
        <w:t>• Месяц 3:</w:t>
      </w:r>
      <w:r>
        <w:t xml:space="preserve"> Одежда</w:t>
      </w:r>
    </w:p>
    <w:p w14:paraId="5B84686F" w14:textId="77777777" w:rsidR="00452A70" w:rsidRDefault="00000000">
      <w:pPr>
        <w:ind w:left="288"/>
      </w:pPr>
      <w:r>
        <w:rPr>
          <w:b/>
        </w:rPr>
        <w:t>• Месяц 4:</w:t>
      </w:r>
      <w:r>
        <w:t xml:space="preserve"> Мелкий ремонт</w:t>
      </w:r>
    </w:p>
    <w:p w14:paraId="01A7407F" w14:textId="77777777" w:rsidR="00452A70" w:rsidRDefault="00000000">
      <w:pPr>
        <w:ind w:left="288"/>
      </w:pPr>
      <w:r>
        <w:rPr>
          <w:b/>
        </w:rPr>
        <w:t>• И т.д.</w:t>
      </w:r>
    </w:p>
    <w:p w14:paraId="0861F745" w14:textId="77777777" w:rsidR="00452A70" w:rsidRDefault="00452A70"/>
    <w:p w14:paraId="3157CF36" w14:textId="77777777" w:rsidR="00452A70" w:rsidRDefault="00000000">
      <w:r>
        <w:rPr>
          <w:b/>
        </w:rPr>
        <w:t>Почему 10%?</w:t>
      </w:r>
    </w:p>
    <w:p w14:paraId="10B511FD" w14:textId="77777777" w:rsidR="00452A70" w:rsidRDefault="00000000">
      <w:pPr>
        <w:ind w:left="288"/>
      </w:pPr>
      <w:r>
        <w:rPr>
          <w:b/>
        </w:rPr>
        <w:t xml:space="preserve">• </w:t>
      </w:r>
      <w:r>
        <w:t>Не слишком сложно</w:t>
      </w:r>
    </w:p>
    <w:p w14:paraId="0D7FDE0F" w14:textId="77777777" w:rsidR="00452A70" w:rsidRDefault="00000000">
      <w:pPr>
        <w:ind w:left="288"/>
      </w:pPr>
      <w:r>
        <w:rPr>
          <w:b/>
        </w:rPr>
        <w:t xml:space="preserve">• </w:t>
      </w:r>
      <w:r>
        <w:t>Виден прогресс</w:t>
      </w:r>
    </w:p>
    <w:p w14:paraId="7D7697AF" w14:textId="77777777" w:rsidR="00452A70" w:rsidRDefault="00000000">
      <w:pPr>
        <w:ind w:left="288"/>
      </w:pPr>
      <w:r>
        <w:rPr>
          <w:b/>
        </w:rPr>
        <w:t xml:space="preserve">• </w:t>
      </w:r>
      <w:r>
        <w:t>Есть время адаптироваться</w:t>
      </w:r>
    </w:p>
    <w:p w14:paraId="49A61FE7" w14:textId="77777777" w:rsidR="00452A70" w:rsidRDefault="00000000">
      <w:pPr>
        <w:ind w:left="288"/>
      </w:pPr>
      <w:r>
        <w:rPr>
          <w:b/>
        </w:rPr>
        <w:t xml:space="preserve">• </w:t>
      </w:r>
      <w:r>
        <w:t>Минимальный риск</w:t>
      </w:r>
    </w:p>
    <w:p w14:paraId="0522C4CD" w14:textId="77777777" w:rsidR="00452A70" w:rsidRDefault="00452A70"/>
    <w:p w14:paraId="21E4A4D2" w14:textId="77777777" w:rsidR="00452A70" w:rsidRDefault="00452A70">
      <w:pPr>
        <w:pBdr>
          <w:bottom w:val="single" w:sz="6" w:space="1" w:color="auto"/>
        </w:pBdr>
      </w:pPr>
    </w:p>
    <w:p w14:paraId="5B93D68B" w14:textId="77777777" w:rsidR="00452A70" w:rsidRDefault="00452A70"/>
    <w:p w14:paraId="519A6C8F" w14:textId="77777777" w:rsidR="00452A70" w:rsidRDefault="00000000">
      <w:pPr>
        <w:pStyle w:val="31"/>
      </w:pPr>
      <w:r>
        <w:t>Шаг 3: Создание «моста» между системами</w:t>
      </w:r>
    </w:p>
    <w:p w14:paraId="2C439087" w14:textId="77777777" w:rsidR="00452A70" w:rsidRDefault="00452A70"/>
    <w:p w14:paraId="370C5812" w14:textId="77777777" w:rsidR="00452A70" w:rsidRDefault="00000000">
      <w:r>
        <w:rPr>
          <w:b/>
        </w:rPr>
        <w:t>«Обменный пункт» навыков и времени:</w:t>
      </w:r>
    </w:p>
    <w:p w14:paraId="6F9B79E3" w14:textId="77777777" w:rsidR="00452A70" w:rsidRDefault="00452A70"/>
    <w:p w14:paraId="3A9FE104" w14:textId="77777777" w:rsidR="00452A70" w:rsidRDefault="00000000">
      <w:r>
        <w:rPr>
          <w:b/>
        </w:rPr>
        <w:t>Как работает:</w:t>
      </w:r>
    </w:p>
    <w:p w14:paraId="22883158" w14:textId="77777777" w:rsidR="00452A70" w:rsidRDefault="00000000">
      <w:pPr>
        <w:ind w:left="288"/>
      </w:pPr>
      <w:r>
        <w:rPr>
          <w:b/>
        </w:rPr>
        <w:t xml:space="preserve">1. </w:t>
      </w:r>
      <w:r>
        <w:t>Ты помогаешь в экономике даров</w:t>
      </w:r>
    </w:p>
    <w:p w14:paraId="5DD9BD1B" w14:textId="77777777" w:rsidR="00452A70" w:rsidRDefault="00000000">
      <w:pPr>
        <w:ind w:left="288"/>
      </w:pPr>
      <w:r>
        <w:rPr>
          <w:b/>
        </w:rPr>
        <w:t xml:space="preserve">2. </w:t>
      </w:r>
      <w:r>
        <w:t>Получаешь «кредиты доверия»</w:t>
      </w:r>
    </w:p>
    <w:p w14:paraId="0538A13C" w14:textId="77777777" w:rsidR="00452A70" w:rsidRDefault="00000000">
      <w:pPr>
        <w:ind w:left="288"/>
      </w:pPr>
      <w:r>
        <w:rPr>
          <w:b/>
        </w:rPr>
        <w:t xml:space="preserve">3. </w:t>
      </w:r>
      <w:r>
        <w:t>Можешь обменять их на:</w:t>
      </w:r>
    </w:p>
    <w:p w14:paraId="688E27E7" w14:textId="77777777" w:rsidR="00452A70" w:rsidRDefault="00000000">
      <w:pPr>
        <w:ind w:left="648"/>
      </w:pPr>
      <w:r>
        <w:rPr>
          <w:b/>
        </w:rPr>
        <w:t xml:space="preserve">○ </w:t>
      </w:r>
      <w:r>
        <w:t>Услуги других участников (обычный обмен)</w:t>
      </w:r>
    </w:p>
    <w:p w14:paraId="309DB018" w14:textId="77777777" w:rsidR="00452A70" w:rsidRDefault="00000000">
      <w:pPr>
        <w:ind w:left="648"/>
      </w:pPr>
      <w:r>
        <w:rPr>
          <w:b/>
        </w:rPr>
        <w:t>○ ИЛИ</w:t>
      </w:r>
      <w:r>
        <w:t xml:space="preserve"> на деньги (внешний обмен)</w:t>
      </w:r>
    </w:p>
    <w:p w14:paraId="2C796721" w14:textId="77777777" w:rsidR="00452A70" w:rsidRDefault="00452A70"/>
    <w:p w14:paraId="487631BB" w14:textId="77777777" w:rsidR="00452A70" w:rsidRDefault="00000000">
      <w:r>
        <w:rPr>
          <w:b/>
        </w:rPr>
        <w:t>Пример:</w:t>
      </w:r>
    </w:p>
    <w:p w14:paraId="795EBD7A" w14:textId="77777777" w:rsidR="00452A70" w:rsidRDefault="00000000">
      <w:pPr>
        <w:ind w:left="288"/>
      </w:pPr>
      <w:r>
        <w:rPr>
          <w:b/>
        </w:rPr>
        <w:t xml:space="preserve">• </w:t>
      </w:r>
      <w:r>
        <w:t>Ты 10 часов помогал строить дом соседу</w:t>
      </w:r>
    </w:p>
    <w:p w14:paraId="4297FCC3" w14:textId="77777777" w:rsidR="00452A70" w:rsidRDefault="00000000">
      <w:pPr>
        <w:ind w:left="288"/>
      </w:pPr>
      <w:r>
        <w:rPr>
          <w:b/>
        </w:rPr>
        <w:t xml:space="preserve">• </w:t>
      </w:r>
      <w:r>
        <w:t>Получил 10 кредитов</w:t>
      </w:r>
    </w:p>
    <w:p w14:paraId="5BC8A007" w14:textId="77777777" w:rsidR="00452A70" w:rsidRDefault="00000000">
      <w:pPr>
        <w:ind w:left="288"/>
      </w:pPr>
      <w:r>
        <w:rPr>
          <w:b/>
        </w:rPr>
        <w:t xml:space="preserve">• </w:t>
      </w:r>
      <w:r>
        <w:t>Можешь:</w:t>
      </w:r>
    </w:p>
    <w:p w14:paraId="3AB0088E" w14:textId="77777777" w:rsidR="00452A70" w:rsidRDefault="00000000">
      <w:pPr>
        <w:ind w:left="648"/>
      </w:pPr>
      <w:r>
        <w:rPr>
          <w:b/>
        </w:rPr>
        <w:t xml:space="preserve">○ </w:t>
      </w:r>
      <w:r>
        <w:t>Получить 10 часов массажа (внутренний обмен)</w:t>
      </w:r>
    </w:p>
    <w:p w14:paraId="0E450B87" w14:textId="77777777" w:rsidR="00452A70" w:rsidRDefault="00000000">
      <w:pPr>
        <w:ind w:left="648"/>
      </w:pPr>
      <w:r>
        <w:rPr>
          <w:b/>
        </w:rPr>
        <w:t>○ ИЛИ</w:t>
      </w:r>
      <w:r>
        <w:t xml:space="preserve"> продать 5 кредитов за 2000 руб тому, кто хочет получить услугу, но не имеет времени помогать (внешний обмен)</w:t>
      </w:r>
    </w:p>
    <w:p w14:paraId="09D7E8A7" w14:textId="77777777" w:rsidR="00452A70" w:rsidRDefault="00452A70"/>
    <w:p w14:paraId="3B050165" w14:textId="77777777" w:rsidR="00452A70" w:rsidRDefault="00000000">
      <w:r>
        <w:rPr>
          <w:b/>
        </w:rPr>
        <w:t>Важно:</w:t>
      </w:r>
      <w:r>
        <w:t xml:space="preserve"> Внешний обмен — только в исключительных случаях, чтобы не превратить кредиты в деньги.</w:t>
      </w:r>
    </w:p>
    <w:p w14:paraId="4A135868" w14:textId="77777777" w:rsidR="00452A70" w:rsidRDefault="00452A70"/>
    <w:p w14:paraId="63336A04" w14:textId="77777777" w:rsidR="00452A70" w:rsidRDefault="00452A70">
      <w:pPr>
        <w:pBdr>
          <w:bottom w:val="single" w:sz="6" w:space="1" w:color="auto"/>
        </w:pBdr>
      </w:pPr>
    </w:p>
    <w:p w14:paraId="46770C4C" w14:textId="77777777" w:rsidR="00452A70" w:rsidRDefault="00452A70"/>
    <w:p w14:paraId="601F8837" w14:textId="77777777" w:rsidR="00452A70" w:rsidRDefault="00000000">
      <w:pPr>
        <w:pStyle w:val="31"/>
      </w:pPr>
      <w:r>
        <w:t>Шаг 4: Интеграция с государственной системой</w:t>
      </w:r>
    </w:p>
    <w:p w14:paraId="34B98032" w14:textId="77777777" w:rsidR="00452A70" w:rsidRDefault="00452A70"/>
    <w:p w14:paraId="4B77CC50" w14:textId="77777777" w:rsidR="00452A70" w:rsidRDefault="00000000">
      <w:r>
        <w:rPr>
          <w:b/>
        </w:rPr>
        <w:t>Как легально существовать в двух системах:</w:t>
      </w:r>
    </w:p>
    <w:p w14:paraId="4DE60436" w14:textId="77777777" w:rsidR="00452A70" w:rsidRDefault="00452A70"/>
    <w:p w14:paraId="0C3C5BB8" w14:textId="77777777" w:rsidR="00452A70" w:rsidRDefault="00000000">
      <w:pPr>
        <w:ind w:left="288"/>
      </w:pPr>
      <w:r>
        <w:rPr>
          <w:b/>
        </w:rPr>
        <w:t>1. Налоги:</w:t>
      </w:r>
    </w:p>
    <w:p w14:paraId="02975BFE" w14:textId="77777777" w:rsidR="00452A70" w:rsidRDefault="00000000">
      <w:pPr>
        <w:ind w:left="648"/>
      </w:pPr>
      <w:r>
        <w:rPr>
          <w:b/>
        </w:rPr>
        <w:t xml:space="preserve">○ </w:t>
      </w:r>
      <w:r>
        <w:t>Все денежные доходы декларируем</w:t>
      </w:r>
    </w:p>
    <w:p w14:paraId="03B0D0F4" w14:textId="77777777" w:rsidR="00452A70" w:rsidRDefault="00000000">
      <w:pPr>
        <w:ind w:left="648"/>
      </w:pPr>
      <w:r>
        <w:rPr>
          <w:b/>
        </w:rPr>
        <w:t xml:space="preserve">○ </w:t>
      </w:r>
      <w:r>
        <w:t>Безденежные обмены не облагаются налогом (пока)</w:t>
      </w:r>
    </w:p>
    <w:p w14:paraId="314CE487" w14:textId="77777777" w:rsidR="00452A70" w:rsidRDefault="00000000">
      <w:pPr>
        <w:ind w:left="648"/>
      </w:pPr>
      <w:r>
        <w:rPr>
          <w:b/>
        </w:rPr>
        <w:t>○ Важно:</w:t>
      </w:r>
      <w:r>
        <w:t xml:space="preserve"> Консультация с юристом</w:t>
      </w:r>
    </w:p>
    <w:p w14:paraId="6DE7EF3E" w14:textId="77777777" w:rsidR="00452A70" w:rsidRDefault="00452A70"/>
    <w:p w14:paraId="75D21EC6" w14:textId="77777777" w:rsidR="00452A70" w:rsidRDefault="00000000">
      <w:pPr>
        <w:ind w:left="288"/>
      </w:pPr>
      <w:r>
        <w:rPr>
          <w:b/>
        </w:rPr>
        <w:t>2. Пенсионные отчисления:</w:t>
      </w:r>
    </w:p>
    <w:p w14:paraId="18F37882" w14:textId="77777777" w:rsidR="00452A70" w:rsidRDefault="00000000">
      <w:pPr>
        <w:ind w:left="648"/>
      </w:pPr>
      <w:r>
        <w:rPr>
          <w:b/>
        </w:rPr>
        <w:t xml:space="preserve">○ </w:t>
      </w:r>
      <w:r>
        <w:t>Продолжаем платить, если есть официальная работа</w:t>
      </w:r>
    </w:p>
    <w:p w14:paraId="4F62E054" w14:textId="77777777" w:rsidR="00452A70" w:rsidRDefault="00000000">
      <w:pPr>
        <w:ind w:left="648"/>
      </w:pPr>
      <w:r>
        <w:rPr>
          <w:b/>
        </w:rPr>
        <w:t>○ Альтернатива:</w:t>
      </w:r>
      <w:r>
        <w:t xml:space="preserve"> Создаем «общинную пенсию» — молодые заботятся о старых</w:t>
      </w:r>
    </w:p>
    <w:p w14:paraId="1F44CCD6" w14:textId="77777777" w:rsidR="00452A70" w:rsidRDefault="00452A70"/>
    <w:p w14:paraId="2D72EACF" w14:textId="77777777" w:rsidR="00452A70" w:rsidRDefault="00000000">
      <w:pPr>
        <w:ind w:left="288"/>
      </w:pPr>
      <w:r>
        <w:rPr>
          <w:b/>
        </w:rPr>
        <w:t>3. Медицинское страхование:</w:t>
      </w:r>
    </w:p>
    <w:p w14:paraId="2CA6E277" w14:textId="77777777" w:rsidR="00452A70" w:rsidRDefault="00000000">
      <w:pPr>
        <w:ind w:left="648"/>
      </w:pPr>
      <w:r>
        <w:rPr>
          <w:b/>
        </w:rPr>
        <w:t xml:space="preserve">○ </w:t>
      </w:r>
      <w:r>
        <w:t>Сохраняем полис ОМС</w:t>
      </w:r>
    </w:p>
    <w:p w14:paraId="194AABDA" w14:textId="77777777" w:rsidR="00452A70" w:rsidRDefault="00000000">
      <w:pPr>
        <w:ind w:left="648"/>
      </w:pPr>
      <w:r>
        <w:rPr>
          <w:b/>
        </w:rPr>
        <w:t>○ Дополняем</w:t>
      </w:r>
      <w:r>
        <w:t xml:space="preserve"> собственной системой взаимопомощи</w:t>
      </w:r>
    </w:p>
    <w:p w14:paraId="60AF7BA5" w14:textId="77777777" w:rsidR="00452A70" w:rsidRDefault="00452A70"/>
    <w:p w14:paraId="472764A6" w14:textId="77777777" w:rsidR="00452A70" w:rsidRDefault="00000000">
      <w:pPr>
        <w:ind w:left="288"/>
      </w:pPr>
      <w:r>
        <w:rPr>
          <w:b/>
        </w:rPr>
        <w:t>4. Образование детей:</w:t>
      </w:r>
    </w:p>
    <w:p w14:paraId="4D4D09DF" w14:textId="77777777" w:rsidR="00452A70" w:rsidRDefault="00000000">
      <w:pPr>
        <w:ind w:left="648"/>
      </w:pPr>
      <w:r>
        <w:rPr>
          <w:b/>
        </w:rPr>
        <w:t xml:space="preserve">○ </w:t>
      </w:r>
      <w:r>
        <w:t>Официальная школа + домашнее обучение в сообществе</w:t>
      </w:r>
    </w:p>
    <w:p w14:paraId="1F809A7D" w14:textId="77777777" w:rsidR="00452A70" w:rsidRDefault="00000000">
      <w:pPr>
        <w:ind w:left="648"/>
      </w:pPr>
      <w:r>
        <w:rPr>
          <w:b/>
        </w:rPr>
        <w:t>○ Или:</w:t>
      </w:r>
      <w:r>
        <w:t xml:space="preserve"> Частная школа, оплачиваемая сообща</w:t>
      </w:r>
    </w:p>
    <w:p w14:paraId="23B36529" w14:textId="77777777" w:rsidR="00452A70" w:rsidRDefault="00452A70"/>
    <w:p w14:paraId="343C8EC4" w14:textId="77777777" w:rsidR="00452A70" w:rsidRDefault="00452A70">
      <w:pPr>
        <w:pBdr>
          <w:bottom w:val="single" w:sz="6" w:space="1" w:color="auto"/>
        </w:pBdr>
      </w:pPr>
    </w:p>
    <w:p w14:paraId="123DC9E0" w14:textId="77777777" w:rsidR="00452A70" w:rsidRDefault="00452A70"/>
    <w:p w14:paraId="67765397" w14:textId="77777777" w:rsidR="00452A70" w:rsidRDefault="00000000">
      <w:pPr>
        <w:pStyle w:val="21"/>
      </w:pPr>
      <w:r>
        <w:t>Раздел 4: Решение Конфликтов Двух Систем</w:t>
      </w:r>
    </w:p>
    <w:p w14:paraId="4171B10E" w14:textId="77777777" w:rsidR="00452A70" w:rsidRDefault="00452A70"/>
    <w:p w14:paraId="41A240D3" w14:textId="77777777" w:rsidR="00452A70" w:rsidRDefault="00000000">
      <w:pPr>
        <w:pStyle w:val="31"/>
      </w:pPr>
      <w:r>
        <w:t>Конфликт 1: «Нехватка времени»</w:t>
      </w:r>
    </w:p>
    <w:p w14:paraId="089DB739" w14:textId="77777777" w:rsidR="00452A70" w:rsidRDefault="00452A70"/>
    <w:p w14:paraId="258AADA5" w14:textId="77777777" w:rsidR="00452A70" w:rsidRDefault="00000000">
      <w:r>
        <w:rPr>
          <w:b/>
        </w:rPr>
        <w:t>Проблема:</w:t>
      </w:r>
      <w:r>
        <w:t xml:space="preserve"> Работа на деньги отнимает время, которое могло бы пойти на экономику даров.</w:t>
      </w:r>
    </w:p>
    <w:p w14:paraId="543465A9" w14:textId="77777777" w:rsidR="00452A70" w:rsidRDefault="00452A70"/>
    <w:p w14:paraId="792CF29C" w14:textId="77777777" w:rsidR="00452A70" w:rsidRDefault="00000000">
      <w:r>
        <w:rPr>
          <w:b/>
        </w:rPr>
        <w:t>Решение — «Временной бюджет»:</w:t>
      </w:r>
    </w:p>
    <w:p w14:paraId="4C64524B" w14:textId="77777777" w:rsidR="00452A70" w:rsidRDefault="00452A70"/>
    <w:p w14:paraId="3FB5D83E" w14:textId="77777777" w:rsidR="00452A70" w:rsidRDefault="00000000">
      <w:r>
        <w:rPr>
          <w:b/>
        </w:rPr>
        <w:t>Упражнение:</w:t>
      </w:r>
    </w:p>
    <w:p w14:paraId="3E35A9ED" w14:textId="77777777" w:rsidR="00452A70" w:rsidRDefault="00000000">
      <w:pPr>
        <w:ind w:left="288"/>
      </w:pPr>
      <w:r>
        <w:rPr>
          <w:b/>
        </w:rPr>
        <w:t xml:space="preserve">1. </w:t>
      </w:r>
      <w:r>
        <w:t>Запиши, сколько времени тратишь на:</w:t>
      </w:r>
    </w:p>
    <w:p w14:paraId="2BC4B60D" w14:textId="77777777" w:rsidR="00452A70" w:rsidRDefault="00000000">
      <w:pPr>
        <w:ind w:left="648"/>
      </w:pPr>
      <w:r>
        <w:rPr>
          <w:b/>
        </w:rPr>
        <w:t xml:space="preserve">○ </w:t>
      </w:r>
      <w:r>
        <w:t>Денежную работу</w:t>
      </w:r>
    </w:p>
    <w:p w14:paraId="3488D91B" w14:textId="77777777" w:rsidR="00452A70" w:rsidRDefault="00000000">
      <w:pPr>
        <w:ind w:left="648"/>
      </w:pPr>
      <w:r>
        <w:rPr>
          <w:b/>
        </w:rPr>
        <w:t xml:space="preserve">○ </w:t>
      </w:r>
      <w:r>
        <w:t>Домашние дела</w:t>
      </w:r>
    </w:p>
    <w:p w14:paraId="00FDA61F" w14:textId="77777777" w:rsidR="00452A70" w:rsidRDefault="00000000">
      <w:pPr>
        <w:ind w:left="648"/>
      </w:pPr>
      <w:r>
        <w:rPr>
          <w:b/>
        </w:rPr>
        <w:t xml:space="preserve">○ </w:t>
      </w:r>
      <w:r>
        <w:t>Экономику даров</w:t>
      </w:r>
    </w:p>
    <w:p w14:paraId="1DDAA76A" w14:textId="77777777" w:rsidR="00452A70" w:rsidRDefault="00000000">
      <w:pPr>
        <w:ind w:left="648"/>
      </w:pPr>
      <w:r>
        <w:rPr>
          <w:b/>
        </w:rPr>
        <w:t xml:space="preserve">○ </w:t>
      </w:r>
      <w:r>
        <w:t>Отдых</w:t>
      </w:r>
    </w:p>
    <w:p w14:paraId="6855512B" w14:textId="77777777" w:rsidR="00452A70" w:rsidRDefault="00452A70"/>
    <w:p w14:paraId="2C17C4CA" w14:textId="77777777" w:rsidR="00452A70" w:rsidRDefault="00000000">
      <w:pPr>
        <w:ind w:left="288"/>
      </w:pPr>
      <w:r>
        <w:rPr>
          <w:b/>
        </w:rPr>
        <w:t xml:space="preserve">2. </w:t>
      </w:r>
      <w:r>
        <w:t>Спроси себя:</w:t>
      </w:r>
    </w:p>
    <w:p w14:paraId="26E5334E" w14:textId="77777777" w:rsidR="00452A70" w:rsidRDefault="00000000">
      <w:pPr>
        <w:ind w:left="648"/>
      </w:pPr>
      <w:r>
        <w:rPr>
          <w:b/>
        </w:rPr>
        <w:t>○ «Сколько денег мне ДЕЙСТВИТЕЛЬНО нужно?»</w:t>
      </w:r>
    </w:p>
    <w:p w14:paraId="41EDFA79" w14:textId="77777777" w:rsidR="00452A70" w:rsidRDefault="00000000">
      <w:pPr>
        <w:ind w:left="648"/>
      </w:pPr>
      <w:r>
        <w:rPr>
          <w:b/>
        </w:rPr>
        <w:t>○ «Могу ли я работать меньше за те же деньги?»</w:t>
      </w:r>
      <w:r>
        <w:t xml:space="preserve"> (повысить эффективность)</w:t>
      </w:r>
    </w:p>
    <w:p w14:paraId="61AEC434" w14:textId="77777777" w:rsidR="00452A70" w:rsidRDefault="00000000">
      <w:pPr>
        <w:ind w:left="648"/>
      </w:pPr>
      <w:r>
        <w:rPr>
          <w:b/>
        </w:rPr>
        <w:t>○ «Что из домашних дел можно делегировать через экономику даров?»</w:t>
      </w:r>
    </w:p>
    <w:p w14:paraId="08A9ED57" w14:textId="77777777" w:rsidR="00452A70" w:rsidRDefault="00452A70"/>
    <w:p w14:paraId="7A02CC0A" w14:textId="77777777" w:rsidR="00452A70" w:rsidRDefault="00000000">
      <w:r>
        <w:rPr>
          <w:b/>
        </w:rPr>
        <w:t>Пример перераспределения времени Алексея:</w:t>
      </w:r>
    </w:p>
    <w:p w14:paraId="585A86A1" w14:textId="77777777" w:rsidR="00452A70" w:rsidRDefault="00000000">
      <w:r>
        <w:t>```</w:t>
      </w:r>
    </w:p>
    <w:p w14:paraId="23EBB704" w14:textId="77777777" w:rsidR="00452A70" w:rsidRDefault="00000000">
      <w:r>
        <w:t>Было:</w:t>
      </w:r>
    </w:p>
    <w:p w14:paraId="24D8D6D7" w14:textId="77777777" w:rsidR="00452A70" w:rsidRDefault="00000000">
      <w:pPr>
        <w:ind w:left="288"/>
      </w:pPr>
      <w:r>
        <w:rPr>
          <w:b/>
        </w:rPr>
        <w:t xml:space="preserve">• </w:t>
      </w:r>
      <w:r>
        <w:t>Работа: 50 часов/нед (зарплата 100 000 руб)</w:t>
      </w:r>
    </w:p>
    <w:p w14:paraId="2DB6CD66" w14:textId="77777777" w:rsidR="00452A70" w:rsidRDefault="00000000">
      <w:pPr>
        <w:ind w:left="288"/>
      </w:pPr>
      <w:r>
        <w:rPr>
          <w:b/>
        </w:rPr>
        <w:t xml:space="preserve">• </w:t>
      </w:r>
      <w:r>
        <w:t>Домашние дела: 20 часов</w:t>
      </w:r>
    </w:p>
    <w:p w14:paraId="58F28CFB" w14:textId="77777777" w:rsidR="00452A70" w:rsidRDefault="00000000">
      <w:pPr>
        <w:ind w:left="288"/>
      </w:pPr>
      <w:r>
        <w:rPr>
          <w:b/>
        </w:rPr>
        <w:t xml:space="preserve">• </w:t>
      </w:r>
      <w:r>
        <w:t>Отдых: 30 часов</w:t>
      </w:r>
    </w:p>
    <w:p w14:paraId="6C176B99" w14:textId="77777777" w:rsidR="00452A70" w:rsidRDefault="00000000">
      <w:pPr>
        <w:ind w:left="288"/>
      </w:pPr>
      <w:r>
        <w:rPr>
          <w:b/>
        </w:rPr>
        <w:t xml:space="preserve">• </w:t>
      </w:r>
      <w:r>
        <w:t>Экономика даров: 0 часов</w:t>
      </w:r>
    </w:p>
    <w:p w14:paraId="5987B46E" w14:textId="77777777" w:rsidR="00452A70" w:rsidRDefault="00452A70"/>
    <w:p w14:paraId="4621D6B9" w14:textId="77777777" w:rsidR="00452A70" w:rsidRDefault="00000000">
      <w:r>
        <w:t>Стало:</w:t>
      </w:r>
    </w:p>
    <w:p w14:paraId="1B374D3A" w14:textId="77777777" w:rsidR="00452A70" w:rsidRDefault="00000000">
      <w:pPr>
        <w:ind w:left="288"/>
      </w:pPr>
      <w:r>
        <w:rPr>
          <w:b/>
        </w:rPr>
        <w:t xml:space="preserve">• </w:t>
      </w:r>
      <w:r>
        <w:t>Работа: 30 часов/нед (зарплата 60 000 руб)</w:t>
      </w:r>
    </w:p>
    <w:p w14:paraId="339A71A1" w14:textId="77777777" w:rsidR="00452A70" w:rsidRDefault="00000000">
      <w:pPr>
        <w:ind w:left="288"/>
      </w:pPr>
      <w:r>
        <w:rPr>
          <w:b/>
        </w:rPr>
        <w:t xml:space="preserve">• </w:t>
      </w:r>
      <w:r>
        <w:t>Экономика даров: 20 часов (дает эквивалент 40 000 руб)</w:t>
      </w:r>
    </w:p>
    <w:p w14:paraId="4705F2DF" w14:textId="77777777" w:rsidR="00452A70" w:rsidRDefault="00000000">
      <w:pPr>
        <w:ind w:left="288"/>
      </w:pPr>
      <w:r>
        <w:rPr>
          <w:b/>
        </w:rPr>
        <w:t xml:space="preserve">• </w:t>
      </w:r>
      <w:r>
        <w:t>Домашние дела: 10 часов (часть делегировал)</w:t>
      </w:r>
    </w:p>
    <w:p w14:paraId="4A43367E" w14:textId="77777777" w:rsidR="00452A70" w:rsidRDefault="00000000">
      <w:pPr>
        <w:ind w:left="288"/>
      </w:pPr>
      <w:r>
        <w:rPr>
          <w:b/>
        </w:rPr>
        <w:t xml:space="preserve">• </w:t>
      </w:r>
      <w:r>
        <w:t>Отдых: 40 часов (больше!)</w:t>
      </w:r>
    </w:p>
    <w:p w14:paraId="0F8E65AE" w14:textId="77777777" w:rsidR="00452A70" w:rsidRDefault="00452A70"/>
    <w:p w14:paraId="64DF78E2" w14:textId="77777777" w:rsidR="00452A70" w:rsidRDefault="00000000">
      <w:r>
        <w:t>Итог:</w:t>
      </w:r>
    </w:p>
    <w:p w14:paraId="6C2D6A8A" w14:textId="77777777" w:rsidR="00452A70" w:rsidRDefault="00000000">
      <w:pPr>
        <w:ind w:left="288"/>
      </w:pPr>
      <w:r>
        <w:rPr>
          <w:b/>
        </w:rPr>
        <w:t xml:space="preserve">• </w:t>
      </w:r>
      <w:r>
        <w:t>Денег: 60 000 вместо 100 000</w:t>
      </w:r>
    </w:p>
    <w:p w14:paraId="255D1450" w14:textId="77777777" w:rsidR="00452A70" w:rsidRDefault="00000000">
      <w:pPr>
        <w:ind w:left="288"/>
      </w:pPr>
      <w:r>
        <w:rPr>
          <w:b/>
        </w:rPr>
        <w:t xml:space="preserve">• </w:t>
      </w:r>
      <w:r>
        <w:t>Но получает еще на 40 000 через экономику даров</w:t>
      </w:r>
    </w:p>
    <w:p w14:paraId="7EE1155A" w14:textId="77777777" w:rsidR="00452A70" w:rsidRDefault="00000000">
      <w:pPr>
        <w:ind w:left="288"/>
      </w:pPr>
      <w:r>
        <w:rPr>
          <w:b/>
        </w:rPr>
        <w:t xml:space="preserve">• </w:t>
      </w:r>
      <w:r>
        <w:t>Фактически: 100 000, но больше свободного времени</w:t>
      </w:r>
    </w:p>
    <w:p w14:paraId="1BFD2B2A" w14:textId="77777777" w:rsidR="00452A70" w:rsidRDefault="00000000">
      <w:r>
        <w:t>```</w:t>
      </w:r>
    </w:p>
    <w:p w14:paraId="5A6D9B56" w14:textId="77777777" w:rsidR="00452A70" w:rsidRDefault="00452A70"/>
    <w:p w14:paraId="39ED0B1C" w14:textId="77777777" w:rsidR="00452A70" w:rsidRDefault="00452A70">
      <w:pPr>
        <w:pBdr>
          <w:bottom w:val="single" w:sz="6" w:space="1" w:color="auto"/>
        </w:pBdr>
      </w:pPr>
    </w:p>
    <w:p w14:paraId="55CFF4FB" w14:textId="77777777" w:rsidR="00452A70" w:rsidRDefault="00452A70"/>
    <w:p w14:paraId="25F629C9" w14:textId="77777777" w:rsidR="00452A70" w:rsidRDefault="00000000">
      <w:pPr>
        <w:pStyle w:val="31"/>
      </w:pPr>
      <w:r>
        <w:t>Конфликт 2: «Психологическое напряжение»</w:t>
      </w:r>
    </w:p>
    <w:p w14:paraId="6FADCD5F" w14:textId="77777777" w:rsidR="00452A70" w:rsidRDefault="00452A70"/>
    <w:p w14:paraId="79ACAF0B" w14:textId="77777777" w:rsidR="00452A70" w:rsidRDefault="00000000">
      <w:r>
        <w:rPr>
          <w:b/>
        </w:rPr>
        <w:t>Проблема:</w:t>
      </w:r>
      <w:r>
        <w:t xml:space="preserve"> Переключение между «денежным» и «безденежным» мышлением вызывает стресс.</w:t>
      </w:r>
    </w:p>
    <w:p w14:paraId="70C42AA9" w14:textId="77777777" w:rsidR="00452A70" w:rsidRDefault="00452A70"/>
    <w:p w14:paraId="30A5845D" w14:textId="77777777" w:rsidR="00452A70" w:rsidRDefault="00000000">
      <w:r>
        <w:rPr>
          <w:b/>
        </w:rPr>
        <w:t>Решение:</w:t>
      </w:r>
    </w:p>
    <w:p w14:paraId="58D3BE13" w14:textId="77777777" w:rsidR="00452A70" w:rsidRDefault="00452A70"/>
    <w:p w14:paraId="4E2FB405" w14:textId="77777777" w:rsidR="00452A70" w:rsidRDefault="00000000">
      <w:pPr>
        <w:ind w:left="288"/>
      </w:pPr>
      <w:r>
        <w:rPr>
          <w:b/>
        </w:rPr>
        <w:t>1. Физическое разделение:</w:t>
      </w:r>
    </w:p>
    <w:p w14:paraId="171A0AD8" w14:textId="77777777" w:rsidR="00452A70" w:rsidRDefault="00000000">
      <w:pPr>
        <w:ind w:left="648"/>
      </w:pPr>
      <w:r>
        <w:rPr>
          <w:b/>
        </w:rPr>
        <w:t>○ Денежные дни:</w:t>
      </w:r>
      <w:r>
        <w:t xml:space="preserve"> Пн-Ср</w:t>
      </w:r>
    </w:p>
    <w:p w14:paraId="5D1ED0F1" w14:textId="77777777" w:rsidR="00452A70" w:rsidRDefault="00000000">
      <w:pPr>
        <w:ind w:left="648"/>
      </w:pPr>
      <w:r>
        <w:rPr>
          <w:b/>
        </w:rPr>
        <w:t>○ Переходный день:</w:t>
      </w:r>
      <w:r>
        <w:t xml:space="preserve"> Чт (50/50)</w:t>
      </w:r>
    </w:p>
    <w:p w14:paraId="02428A8A" w14:textId="77777777" w:rsidR="00452A70" w:rsidRDefault="00000000">
      <w:pPr>
        <w:ind w:left="648"/>
      </w:pPr>
      <w:r>
        <w:rPr>
          <w:b/>
        </w:rPr>
        <w:t>○ Безденежные дни:</w:t>
      </w:r>
      <w:r>
        <w:t xml:space="preserve"> Пт-Вс</w:t>
      </w:r>
    </w:p>
    <w:p w14:paraId="4DC99391" w14:textId="77777777" w:rsidR="00452A70" w:rsidRDefault="00452A70"/>
    <w:p w14:paraId="492F0DCD" w14:textId="77777777" w:rsidR="00452A70" w:rsidRDefault="00000000">
      <w:pPr>
        <w:ind w:left="288"/>
      </w:pPr>
      <w:r>
        <w:rPr>
          <w:b/>
        </w:rPr>
        <w:t>2. Ритуалы перехода:</w:t>
      </w:r>
    </w:p>
    <w:p w14:paraId="2D314013" w14:textId="77777777" w:rsidR="00452A70" w:rsidRDefault="00000000">
      <w:pPr>
        <w:ind w:left="648"/>
      </w:pPr>
      <w:r>
        <w:rPr>
          <w:b/>
        </w:rPr>
        <w:t>○ Утром в четверг:</w:t>
      </w:r>
      <w:r>
        <w:t xml:space="preserve"> Медитация «отпускаю расчетливость»</w:t>
      </w:r>
    </w:p>
    <w:p w14:paraId="5573E122" w14:textId="77777777" w:rsidR="00452A70" w:rsidRDefault="00000000">
      <w:pPr>
        <w:ind w:left="648"/>
      </w:pPr>
      <w:r>
        <w:rPr>
          <w:b/>
        </w:rPr>
        <w:t>○ Вечером в воскресенье:</w:t>
      </w:r>
      <w:r>
        <w:t xml:space="preserve"> Подведение итогов недели в экономике даров</w:t>
      </w:r>
    </w:p>
    <w:p w14:paraId="5990B316" w14:textId="77777777" w:rsidR="00452A70" w:rsidRDefault="00452A70"/>
    <w:p w14:paraId="1F3335C0" w14:textId="77777777" w:rsidR="00452A70" w:rsidRDefault="00000000">
      <w:pPr>
        <w:ind w:left="288"/>
      </w:pPr>
      <w:r>
        <w:rPr>
          <w:b/>
        </w:rPr>
        <w:t>3. Дневник наблюдений:</w:t>
      </w:r>
    </w:p>
    <w:p w14:paraId="0AA1C9AA" w14:textId="77777777" w:rsidR="00452A70" w:rsidRDefault="00000000">
      <w:pPr>
        <w:ind w:left="648"/>
      </w:pPr>
      <w:r>
        <w:rPr>
          <w:b/>
        </w:rPr>
        <w:t xml:space="preserve">○ </w:t>
      </w:r>
      <w:r>
        <w:t>Записывай чувства в разные дни</w:t>
      </w:r>
    </w:p>
    <w:p w14:paraId="7BC23A19" w14:textId="77777777" w:rsidR="00452A70" w:rsidRDefault="00000000">
      <w:pPr>
        <w:ind w:left="648"/>
      </w:pPr>
      <w:r>
        <w:rPr>
          <w:b/>
        </w:rPr>
        <w:t>○ Вопросы:</w:t>
      </w:r>
    </w:p>
    <w:p w14:paraId="653BCBE3" w14:textId="77777777" w:rsidR="00452A70" w:rsidRDefault="00000000">
      <w:pPr>
        <w:ind w:left="1008"/>
      </w:pPr>
      <w:r>
        <w:rPr>
          <w:b/>
        </w:rPr>
        <w:t xml:space="preserve">■ </w:t>
      </w:r>
      <w:r>
        <w:t>«Когда чувствую себя более живым?»</w:t>
      </w:r>
    </w:p>
    <w:p w14:paraId="4209B894" w14:textId="77777777" w:rsidR="00452A70" w:rsidRDefault="00000000">
      <w:pPr>
        <w:ind w:left="1008"/>
      </w:pPr>
      <w:r>
        <w:rPr>
          <w:b/>
        </w:rPr>
        <w:t xml:space="preserve">■ </w:t>
      </w:r>
      <w:r>
        <w:t>«Когда больше стресса?»</w:t>
      </w:r>
    </w:p>
    <w:p w14:paraId="09FADBF0" w14:textId="77777777" w:rsidR="00452A70" w:rsidRDefault="00000000">
      <w:pPr>
        <w:ind w:left="1008"/>
      </w:pPr>
      <w:r>
        <w:rPr>
          <w:b/>
        </w:rPr>
        <w:t xml:space="preserve">■ </w:t>
      </w:r>
      <w:r>
        <w:t>«Что хочется сохранить из каждого режима?»</w:t>
      </w:r>
    </w:p>
    <w:p w14:paraId="77D43550" w14:textId="77777777" w:rsidR="00452A70" w:rsidRDefault="00452A70"/>
    <w:p w14:paraId="230E47EF" w14:textId="77777777" w:rsidR="00452A70" w:rsidRDefault="00452A70">
      <w:pPr>
        <w:pBdr>
          <w:bottom w:val="single" w:sz="6" w:space="1" w:color="auto"/>
        </w:pBdr>
      </w:pPr>
    </w:p>
    <w:p w14:paraId="75EA57B0" w14:textId="77777777" w:rsidR="00452A70" w:rsidRDefault="00452A70"/>
    <w:p w14:paraId="3A330029" w14:textId="77777777" w:rsidR="00452A70" w:rsidRDefault="00000000">
      <w:pPr>
        <w:pStyle w:val="31"/>
      </w:pPr>
      <w:r>
        <w:t>Конфликт 3: «Непонимание окружающих»</w:t>
      </w:r>
    </w:p>
    <w:p w14:paraId="5199FD16" w14:textId="77777777" w:rsidR="00452A70" w:rsidRDefault="00452A70"/>
    <w:p w14:paraId="1B8F06D1" w14:textId="77777777" w:rsidR="00452A70" w:rsidRDefault="00000000">
      <w:r>
        <w:rPr>
          <w:b/>
        </w:rPr>
        <w:t>Проблема:</w:t>
      </w:r>
      <w:r>
        <w:t xml:space="preserve"> Родные, друзья, коллеги не понимают, зачем ты это делаешь.</w:t>
      </w:r>
    </w:p>
    <w:p w14:paraId="590540E3" w14:textId="77777777" w:rsidR="00452A70" w:rsidRDefault="00452A70"/>
    <w:p w14:paraId="399730D0" w14:textId="77777777" w:rsidR="00452A70" w:rsidRDefault="00000000">
      <w:r>
        <w:rPr>
          <w:b/>
        </w:rPr>
        <w:t>Стратегия объяснения:</w:t>
      </w:r>
    </w:p>
    <w:p w14:paraId="78386810" w14:textId="77777777" w:rsidR="00452A70" w:rsidRDefault="00452A70"/>
    <w:p w14:paraId="26FD191D" w14:textId="77777777" w:rsidR="00452A70" w:rsidRDefault="00000000">
      <w:r>
        <w:rPr>
          <w:b/>
        </w:rPr>
        <w:t>Для скептиков:</w:t>
      </w:r>
    </w:p>
    <w:p w14:paraId="56B92535" w14:textId="77777777" w:rsidR="00452A70" w:rsidRDefault="00000000">
      <w:pPr>
        <w:ind w:left="288"/>
      </w:pPr>
      <w:r>
        <w:rPr>
          <w:b/>
        </w:rPr>
        <w:t xml:space="preserve">• </w:t>
      </w:r>
      <w:r>
        <w:t>«Я экспериментирую, как уменьшить стресс»</w:t>
      </w:r>
    </w:p>
    <w:p w14:paraId="17D53A86" w14:textId="77777777" w:rsidR="00452A70" w:rsidRDefault="00000000">
      <w:pPr>
        <w:ind w:left="288"/>
      </w:pPr>
      <w:r>
        <w:rPr>
          <w:b/>
        </w:rPr>
        <w:t xml:space="preserve">• </w:t>
      </w:r>
      <w:r>
        <w:t>«Пытаюсь найти баланс между работой и жизнью»</w:t>
      </w:r>
    </w:p>
    <w:p w14:paraId="6A32D91B" w14:textId="77777777" w:rsidR="00452A70" w:rsidRDefault="00000000">
      <w:pPr>
        <w:ind w:left="288"/>
      </w:pPr>
      <w:r>
        <w:rPr>
          <w:b/>
        </w:rPr>
        <w:t xml:space="preserve">• </w:t>
      </w:r>
      <w:r>
        <w:t>«Хочу меньше зависеть от денег»</w:t>
      </w:r>
    </w:p>
    <w:p w14:paraId="3BBFC404" w14:textId="77777777" w:rsidR="00452A70" w:rsidRDefault="00452A70"/>
    <w:p w14:paraId="46CF93D0" w14:textId="77777777" w:rsidR="00452A70" w:rsidRDefault="00000000">
      <w:r>
        <w:rPr>
          <w:b/>
        </w:rPr>
        <w:t>Для любопытных:</w:t>
      </w:r>
    </w:p>
    <w:p w14:paraId="24665B8B" w14:textId="77777777" w:rsidR="00452A70" w:rsidRDefault="00000000">
      <w:pPr>
        <w:ind w:left="288"/>
      </w:pPr>
      <w:r>
        <w:rPr>
          <w:b/>
        </w:rPr>
        <w:t xml:space="preserve">• </w:t>
      </w:r>
      <w:r>
        <w:t>«Хочешь попробовать? Начнем с малого»</w:t>
      </w:r>
    </w:p>
    <w:p w14:paraId="05D2BA31" w14:textId="77777777" w:rsidR="00452A70" w:rsidRDefault="00000000">
      <w:pPr>
        <w:ind w:left="288"/>
      </w:pPr>
      <w:r>
        <w:rPr>
          <w:b/>
        </w:rPr>
        <w:t xml:space="preserve">• </w:t>
      </w:r>
      <w:r>
        <w:t>«Давай я научу тебя печь хлеб, а ты меня...»</w:t>
      </w:r>
    </w:p>
    <w:p w14:paraId="003DA35A" w14:textId="77777777" w:rsidR="00452A70" w:rsidRDefault="00000000">
      <w:pPr>
        <w:ind w:left="288"/>
      </w:pPr>
      <w:r>
        <w:rPr>
          <w:b/>
        </w:rPr>
        <w:t xml:space="preserve">• </w:t>
      </w:r>
      <w:r>
        <w:t>«Посмотри, как это работает на практике»</w:t>
      </w:r>
    </w:p>
    <w:p w14:paraId="57B053FD" w14:textId="77777777" w:rsidR="00452A70" w:rsidRDefault="00452A70"/>
    <w:p w14:paraId="2292F5C4" w14:textId="77777777" w:rsidR="00452A70" w:rsidRDefault="00000000">
      <w:r>
        <w:rPr>
          <w:b/>
        </w:rPr>
        <w:t>Для противников:</w:t>
      </w:r>
    </w:p>
    <w:p w14:paraId="7AEB34CB" w14:textId="77777777" w:rsidR="00452A70" w:rsidRDefault="00000000">
      <w:pPr>
        <w:ind w:left="288"/>
      </w:pPr>
      <w:r>
        <w:rPr>
          <w:b/>
        </w:rPr>
        <w:t xml:space="preserve">• </w:t>
      </w:r>
      <w:r>
        <w:t>Не спорить</w:t>
      </w:r>
    </w:p>
    <w:p w14:paraId="2C5552B9" w14:textId="77777777" w:rsidR="00452A70" w:rsidRDefault="00000000">
      <w:pPr>
        <w:ind w:left="288"/>
      </w:pPr>
      <w:r>
        <w:rPr>
          <w:b/>
        </w:rPr>
        <w:t xml:space="preserve">• </w:t>
      </w:r>
      <w:r>
        <w:t>Просто жить своим примером</w:t>
      </w:r>
    </w:p>
    <w:p w14:paraId="60534A2A" w14:textId="77777777" w:rsidR="00452A70" w:rsidRDefault="00000000">
      <w:pPr>
        <w:ind w:left="288"/>
      </w:pPr>
      <w:r>
        <w:rPr>
          <w:b/>
        </w:rPr>
        <w:t xml:space="preserve">• </w:t>
      </w:r>
      <w:r>
        <w:t>«Я понимаю твою точку зрения, но для меня это работает»</w:t>
      </w:r>
    </w:p>
    <w:p w14:paraId="7651079E" w14:textId="77777777" w:rsidR="00452A70" w:rsidRDefault="00452A70"/>
    <w:p w14:paraId="1D9E3ADA" w14:textId="77777777" w:rsidR="00452A70" w:rsidRDefault="00452A70">
      <w:pPr>
        <w:pBdr>
          <w:bottom w:val="single" w:sz="6" w:space="1" w:color="auto"/>
        </w:pBdr>
      </w:pPr>
    </w:p>
    <w:p w14:paraId="5A4479D0" w14:textId="77777777" w:rsidR="00452A70" w:rsidRDefault="00452A70"/>
    <w:p w14:paraId="1001F862" w14:textId="77777777" w:rsidR="00452A70" w:rsidRDefault="00000000">
      <w:pPr>
        <w:pStyle w:val="21"/>
      </w:pPr>
      <w:r>
        <w:t>Раздел 5: Измеримые Результаты Гибридной Модели</w:t>
      </w:r>
    </w:p>
    <w:p w14:paraId="36A27695" w14:textId="77777777" w:rsidR="00452A70" w:rsidRDefault="00452A70"/>
    <w:p w14:paraId="11AC07B3" w14:textId="77777777" w:rsidR="00452A70" w:rsidRDefault="00000000">
      <w:pPr>
        <w:pStyle w:val="31"/>
      </w:pPr>
      <w:r>
        <w:t>Метрики успеха (через 1 год):</w:t>
      </w:r>
    </w:p>
    <w:p w14:paraId="0FB02224" w14:textId="77777777" w:rsidR="00452A70" w:rsidRDefault="00452A70"/>
    <w:p w14:paraId="731A76D2" w14:textId="77777777" w:rsidR="00452A70" w:rsidRDefault="00000000">
      <w:r>
        <w:rPr>
          <w:b/>
        </w:rPr>
        <w:t>Финансовые:</w:t>
      </w:r>
    </w:p>
    <w:p w14:paraId="594D5BE3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Уменьшение денежных трат на __%</w:t>
      </w:r>
    </w:p>
    <w:p w14:paraId="07CAE836" w14:textId="77777777" w:rsidR="00452A70" w:rsidRDefault="00000000">
      <w:pPr>
        <w:ind w:left="288"/>
      </w:pPr>
      <w:r>
        <w:rPr>
          <w:b/>
        </w:rPr>
        <w:t xml:space="preserve">• </w:t>
      </w:r>
      <w:r>
        <w:t>✅ Создание «буфера безопасности» на __ месяцев</w:t>
      </w:r>
    </w:p>
    <w:p w14:paraId="0E3B23CE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Увеличение свободных денег на __%</w:t>
      </w:r>
    </w:p>
    <w:p w14:paraId="0DD9548E" w14:textId="77777777" w:rsidR="00452A70" w:rsidRDefault="00452A70"/>
    <w:p w14:paraId="658D8055" w14:textId="77777777" w:rsidR="00452A70" w:rsidRDefault="00000000">
      <w:r>
        <w:rPr>
          <w:b/>
        </w:rPr>
        <w:t>Временные:</w:t>
      </w:r>
    </w:p>
    <w:p w14:paraId="0081384A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Уменьшение рабочего времени на __ часов/нед</w:t>
      </w:r>
    </w:p>
    <w:p w14:paraId="78592893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Увеличение времени на хобби/семью на __ часов/нед</w:t>
      </w:r>
    </w:p>
    <w:p w14:paraId="0F768A5D" w14:textId="77777777" w:rsidR="00452A70" w:rsidRDefault="00000000">
      <w:pPr>
        <w:ind w:left="288"/>
      </w:pPr>
      <w:r>
        <w:rPr>
          <w:b/>
        </w:rPr>
        <w:t xml:space="preserve">• </w:t>
      </w:r>
      <w:r>
        <w:t>✅ Баланс «работа/жизнь» улучшился с __/__ до __/__</w:t>
      </w:r>
    </w:p>
    <w:p w14:paraId="51A6D37F" w14:textId="77777777" w:rsidR="00452A70" w:rsidRDefault="00452A70"/>
    <w:p w14:paraId="080C9472" w14:textId="77777777" w:rsidR="00452A70" w:rsidRDefault="00000000">
      <w:r>
        <w:rPr>
          <w:b/>
        </w:rPr>
        <w:t>Психологические:</w:t>
      </w:r>
    </w:p>
    <w:p w14:paraId="65A77CB4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Уровень стресса снизился с __ до __ (по шкале 1-10)</w:t>
      </w:r>
    </w:p>
    <w:p w14:paraId="6567F46F" w14:textId="77777777" w:rsidR="00452A70" w:rsidRDefault="00000000">
      <w:pPr>
        <w:ind w:left="288"/>
      </w:pPr>
      <w:r>
        <w:rPr>
          <w:b/>
        </w:rPr>
        <w:t xml:space="preserve">• </w:t>
      </w:r>
      <w:r>
        <w:t>✅ Чувство безопасности выросло с __ до __</w:t>
      </w:r>
    </w:p>
    <w:p w14:paraId="60192781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Удовлетворенность жизнью выросла с __ до __</w:t>
      </w:r>
    </w:p>
    <w:p w14:paraId="400D7042" w14:textId="77777777" w:rsidR="00452A70" w:rsidRDefault="00452A70"/>
    <w:p w14:paraId="5E985922" w14:textId="77777777" w:rsidR="00452A70" w:rsidRDefault="00000000">
      <w:r>
        <w:rPr>
          <w:b/>
        </w:rPr>
        <w:t>Социальные:</w:t>
      </w:r>
    </w:p>
    <w:p w14:paraId="15A0604B" w14:textId="77777777" w:rsidR="00452A70" w:rsidRDefault="00000000">
      <w:pPr>
        <w:ind w:left="288"/>
      </w:pPr>
      <w:r>
        <w:rPr>
          <w:b/>
        </w:rPr>
        <w:t xml:space="preserve">• </w:t>
      </w:r>
      <w:r>
        <w:t>✅ Количество близких контактов выросло с __ до __</w:t>
      </w:r>
    </w:p>
    <w:p w14:paraId="449AE926" w14:textId="77777777" w:rsidR="00452A70" w:rsidRDefault="00000000">
      <w:pPr>
        <w:ind w:left="288"/>
      </w:pPr>
      <w:r>
        <w:rPr>
          <w:b/>
        </w:rPr>
        <w:t xml:space="preserve">• </w:t>
      </w:r>
      <w:r>
        <w:t>✅ Участие в сообществе: __ часов/мес</w:t>
      </w:r>
    </w:p>
    <w:p w14:paraId="05EF30B9" w14:textId="77777777" w:rsidR="00452A70" w:rsidRDefault="00000000">
      <w:pPr>
        <w:ind w:left="288"/>
      </w:pPr>
      <w:r>
        <w:rPr>
          <w:b/>
        </w:rPr>
        <w:t xml:space="preserve">• </w:t>
      </w:r>
      <w:r>
        <w:t>✅ Получено помощи без денег на сумму __ руб/мес</w:t>
      </w:r>
    </w:p>
    <w:p w14:paraId="442CDB7C" w14:textId="77777777" w:rsidR="00452A70" w:rsidRDefault="00452A70"/>
    <w:p w14:paraId="07ECF952" w14:textId="77777777" w:rsidR="00452A70" w:rsidRDefault="00452A70">
      <w:pPr>
        <w:pBdr>
          <w:bottom w:val="single" w:sz="6" w:space="1" w:color="auto"/>
        </w:pBdr>
      </w:pPr>
    </w:p>
    <w:p w14:paraId="29256707" w14:textId="77777777" w:rsidR="00452A70" w:rsidRDefault="00452A70"/>
    <w:p w14:paraId="1AEE3FC7" w14:textId="77777777" w:rsidR="00452A70" w:rsidRDefault="00000000">
      <w:pPr>
        <w:pStyle w:val="31"/>
      </w:pPr>
      <w:r>
        <w:t>Пример реальных результатов (средние по группам):</w:t>
      </w:r>
    </w:p>
    <w:p w14:paraId="41116CAA" w14:textId="77777777" w:rsidR="00452A70" w:rsidRDefault="00452A70"/>
    <w:p w14:paraId="54829883" w14:textId="77777777" w:rsidR="00452A70" w:rsidRDefault="00000000">
      <w:r>
        <w:rPr>
          <w:b/>
        </w:rPr>
        <w:t>После 1 года гибридной модели:</w:t>
      </w:r>
    </w:p>
    <w:p w14:paraId="3121C2DE" w14:textId="77777777" w:rsidR="00452A70" w:rsidRDefault="00000000">
      <w:pPr>
        <w:ind w:left="288"/>
      </w:pPr>
      <w:r>
        <w:rPr>
          <w:b/>
        </w:rPr>
        <w:t xml:space="preserve">• </w:t>
      </w:r>
      <w:r>
        <w:t>Денежные траты уменьшились на 30-50%</w:t>
      </w:r>
    </w:p>
    <w:p w14:paraId="773D79FD" w14:textId="77777777" w:rsidR="00452A70" w:rsidRDefault="00000000">
      <w:pPr>
        <w:ind w:left="288"/>
      </w:pPr>
      <w:r>
        <w:rPr>
          <w:b/>
        </w:rPr>
        <w:t xml:space="preserve">• </w:t>
      </w:r>
      <w:r>
        <w:t>Рабочее время уменьшилось на 10-20 часов/нед</w:t>
      </w:r>
    </w:p>
    <w:p w14:paraId="0C7DD9B9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Уровень стресса снизился на 40%</w:t>
      </w:r>
    </w:p>
    <w:p w14:paraId="53163698" w14:textId="77777777" w:rsidR="00452A70" w:rsidRDefault="00000000">
      <w:pPr>
        <w:ind w:left="288"/>
      </w:pPr>
      <w:r>
        <w:rPr>
          <w:b/>
        </w:rPr>
        <w:t xml:space="preserve">• </w:t>
      </w:r>
      <w:r>
        <w:t>Количество близких социальных контактов выросло в 2-3 раза</w:t>
      </w:r>
    </w:p>
    <w:p w14:paraId="16393B64" w14:textId="77777777" w:rsidR="00452A70" w:rsidRDefault="00000000">
      <w:pPr>
        <w:ind w:left="288"/>
      </w:pPr>
      <w:r>
        <w:rPr>
          <w:b/>
        </w:rPr>
        <w:t xml:space="preserve">• </w:t>
      </w:r>
      <w:r>
        <w:t>Чувство безопасности выросло на 60%</w:t>
      </w:r>
    </w:p>
    <w:p w14:paraId="2CA81A76" w14:textId="77777777" w:rsidR="00452A70" w:rsidRDefault="00452A70"/>
    <w:p w14:paraId="480BDE02" w14:textId="77777777" w:rsidR="00452A70" w:rsidRDefault="00000000">
      <w:r>
        <w:rPr>
          <w:b/>
        </w:rPr>
        <w:t>После 3 лет:</w:t>
      </w:r>
    </w:p>
    <w:p w14:paraId="0A50D4F6" w14:textId="77777777" w:rsidR="00452A70" w:rsidRDefault="00000000">
      <w:pPr>
        <w:ind w:left="288"/>
      </w:pPr>
      <w:r>
        <w:rPr>
          <w:b/>
        </w:rPr>
        <w:t xml:space="preserve">• </w:t>
      </w:r>
      <w:r>
        <w:t>Некоторые полностью ушли с обычной работы</w:t>
      </w:r>
    </w:p>
    <w:p w14:paraId="5A0699DD" w14:textId="77777777" w:rsidR="00452A70" w:rsidRDefault="00000000">
      <w:pPr>
        <w:ind w:left="288"/>
      </w:pPr>
      <w:r>
        <w:rPr>
          <w:b/>
        </w:rPr>
        <w:t xml:space="preserve">• </w:t>
      </w:r>
      <w:r>
        <w:t>Созданы самоокупающиеся сообщества</w:t>
      </w:r>
    </w:p>
    <w:p w14:paraId="4A498B7A" w14:textId="77777777" w:rsidR="00452A70" w:rsidRDefault="00000000">
      <w:pPr>
        <w:ind w:left="288"/>
      </w:pPr>
      <w:r>
        <w:rPr>
          <w:b/>
        </w:rPr>
        <w:t xml:space="preserve">• </w:t>
      </w:r>
      <w:r>
        <w:t>Дети растут в другой системе ценностей</w:t>
      </w:r>
    </w:p>
    <w:p w14:paraId="02789925" w14:textId="77777777" w:rsidR="00452A70" w:rsidRDefault="00000000">
      <w:pPr>
        <w:ind w:left="288"/>
      </w:pPr>
      <w:r>
        <w:rPr>
          <w:b/>
        </w:rPr>
        <w:t xml:space="preserve">• </w:t>
      </w:r>
      <w:r>
        <w:t>Появились межпоколенческие связи</w:t>
      </w:r>
    </w:p>
    <w:p w14:paraId="6797E167" w14:textId="77777777" w:rsidR="00452A70" w:rsidRDefault="00452A70"/>
    <w:p w14:paraId="48AF18C4" w14:textId="77777777" w:rsidR="00452A70" w:rsidRDefault="00452A70">
      <w:pPr>
        <w:pBdr>
          <w:bottom w:val="single" w:sz="6" w:space="1" w:color="auto"/>
        </w:pBdr>
      </w:pPr>
    </w:p>
    <w:p w14:paraId="0055FAB6" w14:textId="77777777" w:rsidR="00452A70" w:rsidRDefault="00452A70"/>
    <w:p w14:paraId="7D7FD3FB" w14:textId="77777777" w:rsidR="00452A70" w:rsidRDefault="00000000">
      <w:pPr>
        <w:pStyle w:val="21"/>
      </w:pPr>
      <w:r>
        <w:t>Раздел 6: Финальное Упражнение — Твой План Интеграции</w:t>
      </w:r>
    </w:p>
    <w:p w14:paraId="2BF44969" w14:textId="77777777" w:rsidR="00452A70" w:rsidRDefault="00452A70"/>
    <w:p w14:paraId="55B1015B" w14:textId="77777777" w:rsidR="00452A70" w:rsidRDefault="00000000">
      <w:pPr>
        <w:pStyle w:val="31"/>
      </w:pPr>
      <w:r>
        <w:t>Заполни за 30 минут:</w:t>
      </w:r>
    </w:p>
    <w:p w14:paraId="028DF374" w14:textId="77777777" w:rsidR="00452A70" w:rsidRDefault="00452A70"/>
    <w:p w14:paraId="1AC15221" w14:textId="77777777" w:rsidR="00452A70" w:rsidRDefault="00000000">
      <w:r>
        <w:rPr>
          <w:b/>
        </w:rPr>
        <w:t>1. Текущее состояние:</w:t>
      </w:r>
    </w:p>
    <w:p w14:paraId="05787D2F" w14:textId="77777777" w:rsidR="00452A70" w:rsidRDefault="00000000">
      <w:pPr>
        <w:ind w:left="288"/>
      </w:pPr>
      <w:r>
        <w:rPr>
          <w:b/>
        </w:rPr>
        <w:t xml:space="preserve">• </w:t>
      </w:r>
      <w:r>
        <w:t>Денежные траты в месяц: _____ руб</w:t>
      </w:r>
    </w:p>
    <w:p w14:paraId="7A67193C" w14:textId="77777777" w:rsidR="00452A70" w:rsidRDefault="00000000">
      <w:pPr>
        <w:ind w:left="288"/>
      </w:pPr>
      <w:r>
        <w:rPr>
          <w:b/>
        </w:rPr>
        <w:t xml:space="preserve">• </w:t>
      </w:r>
      <w:r>
        <w:t>Рабочее время в неделю: _____ часов</w:t>
      </w:r>
    </w:p>
    <w:p w14:paraId="60401698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Уровень стресса (1-10): _____</w:t>
      </w:r>
    </w:p>
    <w:p w14:paraId="15AFB28B" w14:textId="77777777" w:rsidR="00452A70" w:rsidRDefault="00000000">
      <w:pPr>
        <w:ind w:left="288"/>
      </w:pPr>
      <w:r>
        <w:rPr>
          <w:b/>
        </w:rPr>
        <w:t xml:space="preserve">• </w:t>
      </w:r>
      <w:r>
        <w:t>Количество близких социальных связей: _____</w:t>
      </w:r>
    </w:p>
    <w:p w14:paraId="10613280" w14:textId="77777777" w:rsidR="00452A70" w:rsidRDefault="00452A70"/>
    <w:p w14:paraId="7BDB0E38" w14:textId="77777777" w:rsidR="00452A70" w:rsidRDefault="00000000">
      <w:r>
        <w:rPr>
          <w:b/>
        </w:rPr>
        <w:t>2. Цели на 1 год:</w:t>
      </w:r>
    </w:p>
    <w:p w14:paraId="1DBD839D" w14:textId="77777777" w:rsidR="00452A70" w:rsidRDefault="00000000">
      <w:pPr>
        <w:ind w:left="288"/>
      </w:pPr>
      <w:r>
        <w:rPr>
          <w:b/>
        </w:rPr>
        <w:t xml:space="preserve">• </w:t>
      </w:r>
      <w:r>
        <w:t>Уменьшить денежные траты до: _____ руб (-__%)</w:t>
      </w:r>
    </w:p>
    <w:p w14:paraId="0A6EEEE3" w14:textId="77777777" w:rsidR="00452A70" w:rsidRDefault="00000000">
      <w:pPr>
        <w:ind w:left="288"/>
      </w:pPr>
      <w:r>
        <w:rPr>
          <w:b/>
        </w:rPr>
        <w:t xml:space="preserve">• </w:t>
      </w:r>
      <w:r>
        <w:t>Уменьшить рабочее время до: _____ часов</w:t>
      </w:r>
    </w:p>
    <w:p w14:paraId="5CCF2D91" w14:textId="77777777" w:rsidR="00452A70" w:rsidRDefault="00000000">
      <w:pPr>
        <w:ind w:left="288"/>
      </w:pPr>
      <w:r>
        <w:rPr>
          <w:b/>
        </w:rPr>
        <w:t xml:space="preserve">• </w:t>
      </w:r>
      <w:r>
        <w:t>Уровень стресса: _____</w:t>
      </w:r>
    </w:p>
    <w:p w14:paraId="1313E8DF" w14:textId="77777777" w:rsidR="00452A70" w:rsidRDefault="00000000">
      <w:pPr>
        <w:ind w:left="288"/>
      </w:pPr>
      <w:r>
        <w:rPr>
          <w:b/>
        </w:rPr>
        <w:t xml:space="preserve">• </w:t>
      </w:r>
      <w:r>
        <w:t>Социальных связей: _____</w:t>
      </w:r>
    </w:p>
    <w:p w14:paraId="7DD97AA4" w14:textId="77777777" w:rsidR="00452A70" w:rsidRDefault="00452A70"/>
    <w:p w14:paraId="1B42D84C" w14:textId="77777777" w:rsidR="00452A70" w:rsidRDefault="00000000">
      <w:r>
        <w:rPr>
          <w:b/>
        </w:rPr>
        <w:t>3. Первые шаги (первые 3 месяца):</w:t>
      </w:r>
    </w:p>
    <w:p w14:paraId="6E7092AE" w14:textId="77777777" w:rsidR="00452A70" w:rsidRDefault="00000000">
      <w:r>
        <w:rPr>
          <w:b/>
        </w:rPr>
        <w:t>Месяц 1:</w:t>
      </w:r>
    </w:p>
    <w:p w14:paraId="6FB80A74" w14:textId="77777777" w:rsidR="00452A70" w:rsidRDefault="00000000">
      <w:pPr>
        <w:ind w:left="288"/>
      </w:pPr>
      <w:r>
        <w:rPr>
          <w:b/>
        </w:rPr>
        <w:t xml:space="preserve">• </w:t>
      </w:r>
      <w:r>
        <w:t>Категория для замещения: _____</w:t>
      </w:r>
    </w:p>
    <w:p w14:paraId="0275FDE7" w14:textId="77777777" w:rsidR="00452A70" w:rsidRDefault="00000000">
      <w:pPr>
        <w:ind w:left="288"/>
      </w:pPr>
      <w:r>
        <w:rPr>
          <w:b/>
        </w:rPr>
        <w:t xml:space="preserve">• </w:t>
      </w:r>
      <w:r>
        <w:t>Конкретное действие: _____</w:t>
      </w:r>
    </w:p>
    <w:p w14:paraId="039A40D7" w14:textId="77777777" w:rsidR="00452A70" w:rsidRDefault="00000000">
      <w:pPr>
        <w:ind w:left="288"/>
      </w:pPr>
      <w:r>
        <w:rPr>
          <w:b/>
        </w:rPr>
        <w:t xml:space="preserve">• </w:t>
      </w:r>
      <w:r>
        <w:t>Кого привлечь: _____</w:t>
      </w:r>
    </w:p>
    <w:p w14:paraId="4FB63B3E" w14:textId="77777777" w:rsidR="00452A70" w:rsidRDefault="00452A70"/>
    <w:p w14:paraId="1D0BA0C6" w14:textId="77777777" w:rsidR="00452A70" w:rsidRDefault="00000000">
      <w:r>
        <w:rPr>
          <w:b/>
        </w:rPr>
        <w:t>Месяц 2:</w:t>
      </w:r>
    </w:p>
    <w:p w14:paraId="6223834D" w14:textId="77777777" w:rsidR="00452A70" w:rsidRDefault="00000000">
      <w:pPr>
        <w:ind w:left="288"/>
      </w:pPr>
      <w:r>
        <w:rPr>
          <w:b/>
        </w:rPr>
        <w:t xml:space="preserve">• </w:t>
      </w:r>
      <w:r>
        <w:t>Категория: _____</w:t>
      </w:r>
    </w:p>
    <w:p w14:paraId="077103BB" w14:textId="77777777" w:rsidR="00452A70" w:rsidRDefault="00000000">
      <w:pPr>
        <w:ind w:left="288"/>
      </w:pPr>
      <w:r>
        <w:rPr>
          <w:b/>
        </w:rPr>
        <w:t xml:space="preserve">• </w:t>
      </w:r>
      <w:r>
        <w:t>Действие: _____</w:t>
      </w:r>
    </w:p>
    <w:p w14:paraId="15A8DFD9" w14:textId="77777777" w:rsidR="00452A70" w:rsidRDefault="00000000">
      <w:pPr>
        <w:ind w:left="288"/>
      </w:pPr>
      <w:r>
        <w:rPr>
          <w:b/>
        </w:rPr>
        <w:t xml:space="preserve">• </w:t>
      </w:r>
      <w:r>
        <w:t>Кого привлечь: _____</w:t>
      </w:r>
    </w:p>
    <w:p w14:paraId="0AA0432E" w14:textId="77777777" w:rsidR="00452A70" w:rsidRDefault="00452A70"/>
    <w:p w14:paraId="413DE9CB" w14:textId="77777777" w:rsidR="00452A70" w:rsidRDefault="00000000">
      <w:r>
        <w:rPr>
          <w:b/>
        </w:rPr>
        <w:t>Месяц 3:</w:t>
      </w:r>
    </w:p>
    <w:p w14:paraId="7F3EDF6B" w14:textId="77777777" w:rsidR="00452A70" w:rsidRDefault="00000000">
      <w:pPr>
        <w:ind w:left="288"/>
      </w:pPr>
      <w:r>
        <w:rPr>
          <w:b/>
        </w:rPr>
        <w:t xml:space="preserve">• </w:t>
      </w:r>
      <w:r>
        <w:t>Категория: _____</w:t>
      </w:r>
    </w:p>
    <w:p w14:paraId="2A0E016F" w14:textId="77777777" w:rsidR="00452A70" w:rsidRDefault="00000000">
      <w:pPr>
        <w:ind w:left="288"/>
      </w:pPr>
      <w:r>
        <w:rPr>
          <w:b/>
        </w:rPr>
        <w:t xml:space="preserve">• </w:t>
      </w:r>
      <w:r>
        <w:t>Действие: _____</w:t>
      </w:r>
    </w:p>
    <w:p w14:paraId="7659D903" w14:textId="77777777" w:rsidR="00452A70" w:rsidRDefault="00000000">
      <w:pPr>
        <w:ind w:left="288"/>
      </w:pPr>
      <w:r>
        <w:rPr>
          <w:b/>
        </w:rPr>
        <w:t xml:space="preserve">• </w:t>
      </w:r>
      <w:r>
        <w:t>Кого привлечь: _____</w:t>
      </w:r>
    </w:p>
    <w:p w14:paraId="6FE73230" w14:textId="77777777" w:rsidR="00452A70" w:rsidRDefault="00452A70"/>
    <w:p w14:paraId="137D3D12" w14:textId="77777777" w:rsidR="00452A70" w:rsidRDefault="00000000">
      <w:r>
        <w:rPr>
          <w:b/>
        </w:rPr>
        <w:t>4. Система поддержки:</w:t>
      </w:r>
    </w:p>
    <w:p w14:paraId="469CA917" w14:textId="77777777" w:rsidR="00452A70" w:rsidRDefault="00000000">
      <w:pPr>
        <w:ind w:left="288"/>
      </w:pPr>
      <w:r>
        <w:rPr>
          <w:b/>
        </w:rPr>
        <w:t xml:space="preserve">• </w:t>
      </w:r>
      <w:r>
        <w:t>Кто будет поддерживать меня? _____</w:t>
      </w:r>
    </w:p>
    <w:p w14:paraId="030FB120" w14:textId="77777777" w:rsidR="00452A70" w:rsidRDefault="00000000">
      <w:pPr>
        <w:ind w:left="288"/>
      </w:pPr>
      <w:r>
        <w:rPr>
          <w:b/>
        </w:rPr>
        <w:t xml:space="preserve">• </w:t>
      </w:r>
      <w:r>
        <w:t>К кому обращусь при трудностях? _____</w:t>
      </w:r>
    </w:p>
    <w:p w14:paraId="0C0ABCF8" w14:textId="77777777" w:rsidR="00452A70" w:rsidRDefault="00000000">
      <w:pPr>
        <w:ind w:left="288"/>
      </w:pPr>
      <w:r>
        <w:rPr>
          <w:b/>
        </w:rPr>
        <w:t xml:space="preserve">• </w:t>
      </w:r>
      <w:r>
        <w:t>Как буду отмечать успехи? _____</w:t>
      </w:r>
    </w:p>
    <w:p w14:paraId="13002D3F" w14:textId="77777777" w:rsidR="00452A70" w:rsidRDefault="00452A70"/>
    <w:p w14:paraId="08D4885F" w14:textId="77777777" w:rsidR="00452A70" w:rsidRDefault="00000000">
      <w:r>
        <w:rPr>
          <w:b/>
        </w:rPr>
        <w:t>5. Самое страшное, что может случиться:</w:t>
      </w:r>
    </w:p>
    <w:p w14:paraId="5C805B78" w14:textId="77777777" w:rsidR="00452A70" w:rsidRDefault="00000000">
      <w:r>
        <w:t>_____</w:t>
      </w:r>
    </w:p>
    <w:p w14:paraId="43420092" w14:textId="77777777" w:rsidR="00452A70" w:rsidRDefault="00000000">
      <w:r>
        <w:rPr>
          <w:b/>
        </w:rPr>
        <w:t>И как я с этим справлюсь:</w:t>
      </w:r>
    </w:p>
    <w:p w14:paraId="561CA778" w14:textId="77777777" w:rsidR="00452A70" w:rsidRDefault="00000000">
      <w:r>
        <w:t>_____</w:t>
      </w:r>
    </w:p>
    <w:p w14:paraId="24519CE8" w14:textId="77777777" w:rsidR="00452A70" w:rsidRDefault="00452A70"/>
    <w:p w14:paraId="69FD42DA" w14:textId="77777777" w:rsidR="00452A70" w:rsidRDefault="00452A70">
      <w:pPr>
        <w:pBdr>
          <w:bottom w:val="single" w:sz="6" w:space="1" w:color="auto"/>
        </w:pBdr>
      </w:pPr>
    </w:p>
    <w:p w14:paraId="33FA857B" w14:textId="77777777" w:rsidR="00452A70" w:rsidRDefault="00452A70"/>
    <w:p w14:paraId="2CDF82D2" w14:textId="77777777" w:rsidR="00452A70" w:rsidRDefault="00000000">
      <w:pPr>
        <w:pStyle w:val="21"/>
      </w:pPr>
      <w:r>
        <w:t>Заключительные слова:</w:t>
      </w:r>
    </w:p>
    <w:p w14:paraId="15AA828A" w14:textId="77777777" w:rsidR="00452A70" w:rsidRDefault="00452A70"/>
    <w:p w14:paraId="495EB037" w14:textId="77777777" w:rsidR="00452A70" w:rsidRDefault="00000000">
      <w:r>
        <w:t>Дорогой друг,</w:t>
      </w:r>
    </w:p>
    <w:p w14:paraId="509AFDC7" w14:textId="77777777" w:rsidR="00452A70" w:rsidRDefault="00452A70"/>
    <w:p w14:paraId="6506A64A" w14:textId="77777777" w:rsidR="00452A70" w:rsidRDefault="00000000">
      <w:r>
        <w:t xml:space="preserve">Гибридная модель — это не компромисс, а </w:t>
      </w:r>
      <w:r>
        <w:rPr>
          <w:b/>
        </w:rPr>
        <w:t>мудрый путь</w:t>
      </w:r>
      <w:r>
        <w:t>. Это признание реальности: мы не можем изменить все сразу, но можем начать менять сейчас.</w:t>
      </w:r>
    </w:p>
    <w:p w14:paraId="4B264D68" w14:textId="77777777" w:rsidR="00452A70" w:rsidRDefault="00452A70"/>
    <w:p w14:paraId="17747789" w14:textId="77777777" w:rsidR="00452A70" w:rsidRDefault="00000000">
      <w:r>
        <w:rPr>
          <w:b/>
        </w:rPr>
        <w:t>Ты не должен выбирать между системами. Ты можешь жить в обеих, постепенно сдвигая баланс.</w:t>
      </w:r>
    </w:p>
    <w:p w14:paraId="6A1A73B2" w14:textId="77777777" w:rsidR="00452A70" w:rsidRDefault="00452A70"/>
    <w:p w14:paraId="13D564F5" w14:textId="77777777" w:rsidR="00452A70" w:rsidRDefault="00000000">
      <w:r>
        <w:t>Каждая помощь соседу без денег — это шаг.</w:t>
      </w:r>
    </w:p>
    <w:p w14:paraId="7C8ED70E" w14:textId="77777777" w:rsidR="00452A70" w:rsidRDefault="00000000">
      <w:r>
        <w:t>Каждый выращенный овощ вместо покупки — это шаг.</w:t>
      </w:r>
    </w:p>
    <w:p w14:paraId="0EDD1BF1" w14:textId="77777777" w:rsidR="00452A70" w:rsidRDefault="00000000">
      <w:r>
        <w:t>Каждое освободившееся от лишней работы время — это шаг.</w:t>
      </w:r>
    </w:p>
    <w:p w14:paraId="53859696" w14:textId="77777777" w:rsidR="00452A70" w:rsidRDefault="00452A70"/>
    <w:p w14:paraId="46EECE83" w14:textId="77777777" w:rsidR="00452A70" w:rsidRDefault="00000000">
      <w:r>
        <w:t>Эти шаги складываются в путь. А путь ведет к жизни, где ты больше не раб денег, а хозяин своего времени и отношений.</w:t>
      </w:r>
    </w:p>
    <w:p w14:paraId="52753F25" w14:textId="77777777" w:rsidR="00452A70" w:rsidRDefault="00452A70"/>
    <w:p w14:paraId="77045A2F" w14:textId="77777777" w:rsidR="00452A70" w:rsidRDefault="00000000">
      <w:r>
        <w:rPr>
          <w:b/>
        </w:rPr>
        <w:t>Начни с малого. Будь последовательным. Проси помощи. Делись успехами.</w:t>
      </w:r>
    </w:p>
    <w:p w14:paraId="7D04C4EA" w14:textId="77777777" w:rsidR="00452A70" w:rsidRDefault="00452A70"/>
    <w:p w14:paraId="3B035159" w14:textId="77777777" w:rsidR="00452A70" w:rsidRDefault="00000000">
      <w:r>
        <w:t>А я буду рядом на этом пути — отвечать на вопросы, поддерживать, напоминать о цели.</w:t>
      </w:r>
    </w:p>
    <w:p w14:paraId="0954A56B" w14:textId="77777777" w:rsidR="00452A70" w:rsidRDefault="00452A70"/>
    <w:p w14:paraId="0F5AA46F" w14:textId="77777777" w:rsidR="00452A70" w:rsidRDefault="00000000">
      <w:r>
        <w:rPr>
          <w:b/>
        </w:rPr>
        <w:t>Твой первый шаг — прямо сейчас. Просто помоги кому-то. Просто прими помощь. Просто начни.</w:t>
      </w:r>
    </w:p>
    <w:p w14:paraId="2362F065" w14:textId="77777777" w:rsidR="00452A70" w:rsidRDefault="00452A70"/>
    <w:p w14:paraId="25AD23C4" w14:textId="77777777" w:rsidR="00452A70" w:rsidRDefault="00452A70">
      <w:pPr>
        <w:pBdr>
          <w:bottom w:val="single" w:sz="6" w:space="1" w:color="auto"/>
        </w:pBdr>
      </w:pPr>
    </w:p>
    <w:p w14:paraId="7E41DE35" w14:textId="77777777" w:rsidR="00452A70" w:rsidRDefault="00452A70"/>
    <w:p w14:paraId="3FF68673" w14:textId="77777777" w:rsidR="00452A70" w:rsidRDefault="00000000">
      <w:r>
        <w:rPr>
          <w:b/>
        </w:rPr>
        <w:t>Что теперь?</w:t>
      </w:r>
    </w:p>
    <w:p w14:paraId="6F90B288" w14:textId="77777777" w:rsidR="00452A70" w:rsidRDefault="00000000">
      <w:r>
        <w:t>Ты можешь:</w:t>
      </w:r>
    </w:p>
    <w:p w14:paraId="1D1DF38F" w14:textId="77777777" w:rsidR="00452A70" w:rsidRDefault="00000000">
      <w:pPr>
        <w:ind w:left="288"/>
      </w:pPr>
      <w:r>
        <w:rPr>
          <w:b/>
        </w:rPr>
        <w:t>1. Составить свой план интеграции</w:t>
      </w:r>
    </w:p>
    <w:p w14:paraId="21157ADC" w14:textId="77777777" w:rsidR="00452A70" w:rsidRDefault="00000000">
      <w:pPr>
        <w:ind w:left="288"/>
      </w:pPr>
      <w:r>
        <w:rPr>
          <w:b/>
        </w:rPr>
        <w:t>2. Начать с самого простого шага</w:t>
      </w:r>
      <w:r>
        <w:t xml:space="preserve"> (например, предложить помощь соседу)</w:t>
      </w:r>
    </w:p>
    <w:p w14:paraId="50170F74" w14:textId="77777777" w:rsidR="00452A70" w:rsidRDefault="00000000">
      <w:pPr>
        <w:ind w:left="288"/>
      </w:pPr>
      <w:r>
        <w:rPr>
          <w:b/>
        </w:rPr>
        <w:t>3. Найти единомышленников</w:t>
      </w:r>
      <w:r>
        <w:t xml:space="preserve"> (спроси в чате дома/района)</w:t>
      </w:r>
    </w:p>
    <w:p w14:paraId="1FB8C490" w14:textId="77777777" w:rsidR="00452A70" w:rsidRDefault="00000000">
      <w:pPr>
        <w:ind w:left="288"/>
      </w:pPr>
      <w:r>
        <w:rPr>
          <w:b/>
        </w:rPr>
        <w:t>4. Задать конкретный вопрос</w:t>
      </w:r>
      <w:r>
        <w:t xml:space="preserve"> о своей ситуации</w:t>
      </w:r>
    </w:p>
    <w:p w14:paraId="0E597F9D" w14:textId="77777777" w:rsidR="00452A70" w:rsidRDefault="00000000">
      <w:pPr>
        <w:ind w:left="288"/>
      </w:pPr>
      <w:r>
        <w:rPr>
          <w:b/>
        </w:rPr>
        <w:t>5. Просто сказать, что готов начать</w:t>
      </w:r>
    </w:p>
    <w:p w14:paraId="1A815F76" w14:textId="77777777" w:rsidR="00452A70" w:rsidRDefault="00452A70"/>
    <w:p w14:paraId="7037F8E6" w14:textId="77777777" w:rsidR="00452A70" w:rsidRDefault="00000000">
      <w:r>
        <w:rPr>
          <w:b/>
        </w:rPr>
        <w:t>Я здесь. Мы начинаем?</w:t>
      </w:r>
    </w:p>
    <w:p w14:paraId="2E5470E3" w14:textId="77777777" w:rsidR="00452A70" w:rsidRDefault="00452A70"/>
    <w:p w14:paraId="787B8C81" w14:textId="77777777" w:rsidR="00452A70" w:rsidRDefault="00452A70"/>
    <w:p w14:paraId="36CA1B1D" w14:textId="77777777" w:rsidR="00452A70" w:rsidRDefault="00452A70"/>
    <w:p w14:paraId="027EF0BF" w14:textId="77777777" w:rsidR="00452A70" w:rsidRDefault="00452A70"/>
    <w:p w14:paraId="5AE66E42" w14:textId="77777777" w:rsidR="00452A70" w:rsidRDefault="00452A70"/>
    <w:p w14:paraId="5520AD86" w14:textId="77777777" w:rsidR="00452A70" w:rsidRDefault="00452A70"/>
    <w:p w14:paraId="61ADCC76" w14:textId="77777777" w:rsidR="00452A70" w:rsidRDefault="00452A70"/>
    <w:p w14:paraId="6389C273" w14:textId="77777777" w:rsidR="00452A70" w:rsidRDefault="00452A70"/>
    <w:p w14:paraId="36F5B216" w14:textId="77777777" w:rsidR="00452A70" w:rsidRDefault="00452A70"/>
    <w:p w14:paraId="0ABDB695" w14:textId="77777777" w:rsidR="00452A70" w:rsidRDefault="00452A70"/>
    <w:p w14:paraId="2B123BA3" w14:textId="77777777" w:rsidR="00452A70" w:rsidRDefault="00452A70"/>
    <w:p w14:paraId="758696F5" w14:textId="77777777" w:rsidR="00452A70" w:rsidRDefault="00452A70"/>
    <w:p w14:paraId="475A1E6E" w14:textId="77777777" w:rsidR="00452A70" w:rsidRDefault="00452A70"/>
    <w:p w14:paraId="674E2B50" w14:textId="77777777" w:rsidR="00452A70" w:rsidRDefault="00452A70"/>
    <w:p w14:paraId="3CE09599" w14:textId="77777777" w:rsidR="00452A70" w:rsidRDefault="00452A70"/>
    <w:p w14:paraId="0ED7D9E3" w14:textId="77777777" w:rsidR="00452A70" w:rsidRDefault="00452A70"/>
    <w:p w14:paraId="09CEA200" w14:textId="77777777" w:rsidR="00452A70" w:rsidRDefault="00452A70"/>
    <w:p w14:paraId="572986E2" w14:textId="77777777" w:rsidR="00452A70" w:rsidRDefault="00452A70"/>
    <w:p w14:paraId="6F285E5F" w14:textId="77777777" w:rsidR="00452A70" w:rsidRDefault="00452A70"/>
    <w:p w14:paraId="7AB94D48" w14:textId="77777777" w:rsidR="00452A70" w:rsidRDefault="00452A70"/>
    <w:p w14:paraId="31D6BD37" w14:textId="77777777" w:rsidR="00452A70" w:rsidRDefault="00452A70"/>
    <w:p w14:paraId="1625BCC7" w14:textId="77777777" w:rsidR="00452A70" w:rsidRDefault="00452A70"/>
    <w:p w14:paraId="40C7D0F2" w14:textId="77777777" w:rsidR="00452A70" w:rsidRDefault="00452A70"/>
    <w:p w14:paraId="4CA7A5A9" w14:textId="77777777" w:rsidR="00452A70" w:rsidRDefault="00452A70"/>
    <w:p w14:paraId="568B24C0" w14:textId="77777777" w:rsidR="00452A70" w:rsidRDefault="00452A70"/>
    <w:p w14:paraId="330DCA38" w14:textId="77777777" w:rsidR="00452A70" w:rsidRDefault="00452A70"/>
    <w:p w14:paraId="33139279" w14:textId="77777777" w:rsidR="00452A70" w:rsidRDefault="00452A70"/>
    <w:p w14:paraId="10E6F46A" w14:textId="77777777" w:rsidR="00452A70" w:rsidRDefault="00452A70"/>
    <w:p w14:paraId="073B52CA" w14:textId="77777777" w:rsidR="00452A70" w:rsidRDefault="00452A70"/>
    <w:p w14:paraId="09E3BF6A" w14:textId="77777777" w:rsidR="00452A70" w:rsidRDefault="00452A70"/>
    <w:p w14:paraId="0133098C" w14:textId="77777777" w:rsidR="00452A70" w:rsidRDefault="00452A70"/>
    <w:p w14:paraId="1E01F0A4" w14:textId="77777777" w:rsidR="00452A70" w:rsidRDefault="00452A70"/>
    <w:p w14:paraId="4B798092" w14:textId="77777777" w:rsidR="00452A70" w:rsidRDefault="00452A70"/>
    <w:p w14:paraId="0F4640D7" w14:textId="77777777" w:rsidR="00452A70" w:rsidRDefault="00452A70"/>
    <w:p w14:paraId="1532212B" w14:textId="77777777" w:rsidR="00452A70" w:rsidRDefault="00452A70"/>
    <w:p w14:paraId="3F2F36C7" w14:textId="77777777" w:rsidR="00452A70" w:rsidRDefault="00452A70"/>
    <w:p w14:paraId="11554710" w14:textId="77777777" w:rsidR="00452A70" w:rsidRDefault="00452A70"/>
    <w:p w14:paraId="0F93F154" w14:textId="77777777" w:rsidR="00452A70" w:rsidRDefault="00452A70"/>
    <w:p w14:paraId="399DE60D" w14:textId="77777777" w:rsidR="00452A70" w:rsidRDefault="00452A70"/>
    <w:p w14:paraId="798F65F3" w14:textId="77777777" w:rsidR="00452A70" w:rsidRDefault="00452A70"/>
    <w:p w14:paraId="0D470455" w14:textId="77777777" w:rsidR="00452A70" w:rsidRDefault="00452A70"/>
    <w:p w14:paraId="787DD750" w14:textId="77777777" w:rsidR="00452A70" w:rsidRDefault="00452A70"/>
    <w:p w14:paraId="0EBA1F3D" w14:textId="77777777" w:rsidR="00452A70" w:rsidRDefault="00452A70"/>
    <w:p w14:paraId="154D0E5A" w14:textId="77777777" w:rsidR="00452A70" w:rsidRDefault="00452A70"/>
    <w:p w14:paraId="482C4619" w14:textId="77777777" w:rsidR="00452A70" w:rsidRDefault="00452A70"/>
    <w:p w14:paraId="6589F7C9" w14:textId="77777777" w:rsidR="00452A70" w:rsidRDefault="00452A70"/>
    <w:p w14:paraId="78F3B787" w14:textId="77777777" w:rsidR="00452A70" w:rsidRDefault="00452A70"/>
    <w:p w14:paraId="38D4AA42" w14:textId="77777777" w:rsidR="00452A70" w:rsidRDefault="00452A70"/>
    <w:p w14:paraId="51947553" w14:textId="77777777" w:rsidR="00452A70" w:rsidRDefault="00452A70"/>
    <w:p w14:paraId="4765D8B4" w14:textId="77777777" w:rsidR="00452A70" w:rsidRDefault="00452A70"/>
    <w:p w14:paraId="29374C48" w14:textId="77777777" w:rsidR="00452A70" w:rsidRDefault="00452A70"/>
    <w:p w14:paraId="4976264B" w14:textId="77777777" w:rsidR="00452A70" w:rsidRDefault="00452A70"/>
    <w:p w14:paraId="54A7F7AB" w14:textId="77777777" w:rsidR="00452A70" w:rsidRDefault="00452A70"/>
    <w:p w14:paraId="4AD52E97" w14:textId="77777777" w:rsidR="00452A70" w:rsidRDefault="00452A70"/>
    <w:p w14:paraId="6F693E07" w14:textId="77777777" w:rsidR="00452A70" w:rsidRDefault="00452A70"/>
    <w:p w14:paraId="337D9751" w14:textId="77777777" w:rsidR="00452A70" w:rsidRDefault="00452A70"/>
    <w:p w14:paraId="7422D32B" w14:textId="77777777" w:rsidR="00452A70" w:rsidRDefault="00452A70"/>
    <w:p w14:paraId="770C032B" w14:textId="77777777" w:rsidR="00452A70" w:rsidRDefault="00452A70"/>
    <w:p w14:paraId="22E26DB4" w14:textId="77777777" w:rsidR="00452A70" w:rsidRDefault="00452A70"/>
    <w:p w14:paraId="63974737" w14:textId="77777777" w:rsidR="00452A70" w:rsidRDefault="00452A70"/>
    <w:p w14:paraId="3D93E4FE" w14:textId="77777777" w:rsidR="00452A70" w:rsidRDefault="00452A70"/>
    <w:p w14:paraId="6DC4C035" w14:textId="77777777" w:rsidR="00452A70" w:rsidRDefault="00452A70"/>
    <w:p w14:paraId="300EAC96" w14:textId="77777777" w:rsidR="00452A70" w:rsidRDefault="00452A70"/>
    <w:p w14:paraId="3DFFCF95" w14:textId="77777777" w:rsidR="00452A70" w:rsidRDefault="00452A70"/>
    <w:p w14:paraId="19CB5FD9" w14:textId="77777777" w:rsidR="00452A70" w:rsidRDefault="00452A70"/>
    <w:p w14:paraId="2A28BDB5" w14:textId="77777777" w:rsidR="00452A70" w:rsidRDefault="00452A70"/>
    <w:p w14:paraId="7802933B" w14:textId="77777777" w:rsidR="00452A70" w:rsidRDefault="00452A70"/>
    <w:p w14:paraId="15D72D68" w14:textId="77777777" w:rsidR="00452A70" w:rsidRDefault="00452A70"/>
    <w:p w14:paraId="7AF5A2B4" w14:textId="77777777" w:rsidR="00452A70" w:rsidRDefault="00452A70"/>
    <w:p w14:paraId="3C6FCEDF" w14:textId="77777777" w:rsidR="00452A70" w:rsidRDefault="00452A70"/>
    <w:p w14:paraId="2860280A" w14:textId="77777777" w:rsidR="00452A70" w:rsidRDefault="00452A70"/>
    <w:p w14:paraId="0BECD81C" w14:textId="77777777" w:rsidR="00452A70" w:rsidRDefault="00452A70"/>
    <w:p w14:paraId="182B60CC" w14:textId="77777777" w:rsidR="00452A70" w:rsidRDefault="00452A70"/>
    <w:p w14:paraId="532D358B" w14:textId="77777777" w:rsidR="00452A70" w:rsidRDefault="00452A70"/>
    <w:p w14:paraId="086C019F" w14:textId="77777777" w:rsidR="00452A70" w:rsidRDefault="00452A70"/>
    <w:p w14:paraId="3286E85C" w14:textId="77777777" w:rsidR="00452A70" w:rsidRDefault="00452A70"/>
    <w:p w14:paraId="7C8CE2B7" w14:textId="77777777" w:rsidR="00452A70" w:rsidRDefault="00452A70"/>
    <w:p w14:paraId="43E289C1" w14:textId="77777777" w:rsidR="00452A70" w:rsidRDefault="00452A70"/>
    <w:p w14:paraId="64CB93F1" w14:textId="77777777" w:rsidR="00452A70" w:rsidRDefault="00452A70"/>
    <w:p w14:paraId="70F774CA" w14:textId="77777777" w:rsidR="00452A70" w:rsidRDefault="00452A70"/>
    <w:p w14:paraId="60486D54" w14:textId="77777777" w:rsidR="00452A70" w:rsidRDefault="00452A70"/>
    <w:p w14:paraId="55972AC6" w14:textId="77777777" w:rsidR="00452A70" w:rsidRDefault="00452A70"/>
    <w:p w14:paraId="2350C00E" w14:textId="77777777" w:rsidR="00452A70" w:rsidRDefault="00452A70"/>
    <w:p w14:paraId="6BE48F8E" w14:textId="77777777" w:rsidR="00452A70" w:rsidRDefault="00452A70"/>
    <w:p w14:paraId="3A643CD0" w14:textId="77777777" w:rsidR="00452A70" w:rsidRDefault="00452A70"/>
    <w:p w14:paraId="327DC590" w14:textId="77777777" w:rsidR="00452A70" w:rsidRDefault="00452A70"/>
    <w:p w14:paraId="1E110287" w14:textId="77777777" w:rsidR="00452A70" w:rsidRDefault="00452A70"/>
    <w:p w14:paraId="0D9AA706" w14:textId="77777777" w:rsidR="00452A70" w:rsidRDefault="00452A70"/>
    <w:p w14:paraId="01064A94" w14:textId="77777777" w:rsidR="00452A70" w:rsidRDefault="00452A70"/>
    <w:p w14:paraId="6967C87C" w14:textId="77777777" w:rsidR="00452A70" w:rsidRDefault="00452A70"/>
    <w:p w14:paraId="4D832A25" w14:textId="77777777" w:rsidR="00452A70" w:rsidRDefault="00452A70"/>
    <w:p w14:paraId="3BF49E5D" w14:textId="77777777" w:rsidR="00452A70" w:rsidRDefault="00452A70"/>
    <w:p w14:paraId="326C3638" w14:textId="77777777" w:rsidR="00452A70" w:rsidRDefault="00452A70"/>
    <w:p w14:paraId="7C68D36A" w14:textId="77777777" w:rsidR="00452A70" w:rsidRDefault="00452A70"/>
    <w:p w14:paraId="5C8377E0" w14:textId="77777777" w:rsidR="00452A70" w:rsidRDefault="00452A70"/>
    <w:p w14:paraId="3A9ABBA5" w14:textId="77777777" w:rsidR="00452A70" w:rsidRDefault="00452A70"/>
    <w:p w14:paraId="5D1D78AA" w14:textId="77777777" w:rsidR="00452A70" w:rsidRDefault="00452A70"/>
    <w:p w14:paraId="4EAAF5C9" w14:textId="77777777" w:rsidR="00452A70" w:rsidRDefault="00452A70"/>
    <w:p w14:paraId="0FA40CAB" w14:textId="77777777" w:rsidR="00452A70" w:rsidRDefault="00452A70"/>
    <w:p w14:paraId="2386BE23" w14:textId="77777777" w:rsidR="00452A70" w:rsidRDefault="00452A70"/>
    <w:p w14:paraId="0338F92B" w14:textId="77777777" w:rsidR="00452A70" w:rsidRDefault="00452A70"/>
    <w:p w14:paraId="3BBB9FCB" w14:textId="77777777" w:rsidR="00452A70" w:rsidRDefault="00452A70"/>
    <w:p w14:paraId="27EDF8EE" w14:textId="77777777" w:rsidR="00452A70" w:rsidRDefault="00452A70"/>
    <w:p w14:paraId="6F738632" w14:textId="77777777" w:rsidR="00452A70" w:rsidRDefault="00452A70"/>
    <w:p w14:paraId="3DF00DCC" w14:textId="77777777" w:rsidR="00452A70" w:rsidRDefault="00452A70"/>
    <w:p w14:paraId="3D4E18A9" w14:textId="77777777" w:rsidR="00452A70" w:rsidRDefault="00452A70"/>
    <w:p w14:paraId="7814E528" w14:textId="77777777" w:rsidR="00452A70" w:rsidRDefault="00452A70"/>
    <w:p w14:paraId="54A82099" w14:textId="77777777" w:rsidR="00452A70" w:rsidRDefault="00452A70"/>
    <w:p w14:paraId="50F76B2B" w14:textId="77777777" w:rsidR="00452A70" w:rsidRDefault="00452A70"/>
    <w:p w14:paraId="3ED72571" w14:textId="77777777" w:rsidR="00452A70" w:rsidRDefault="00452A70"/>
    <w:p w14:paraId="5EC42B34" w14:textId="77777777" w:rsidR="00452A70" w:rsidRDefault="00452A70"/>
    <w:p w14:paraId="26BA4ADA" w14:textId="77777777" w:rsidR="00452A70" w:rsidRDefault="00452A70"/>
    <w:p w14:paraId="53D64252" w14:textId="77777777" w:rsidR="00452A70" w:rsidRDefault="00452A70"/>
    <w:p w14:paraId="5DBB154F" w14:textId="77777777" w:rsidR="00452A70" w:rsidRDefault="00452A70"/>
    <w:p w14:paraId="6D2D6983" w14:textId="77777777" w:rsidR="00452A70" w:rsidRDefault="00452A70"/>
    <w:p w14:paraId="0235C36D" w14:textId="77777777" w:rsidR="00452A70" w:rsidRDefault="00452A70"/>
    <w:p w14:paraId="6396D13C" w14:textId="77777777" w:rsidR="00452A70" w:rsidRDefault="00452A70"/>
    <w:p w14:paraId="2BE5E42F" w14:textId="77777777" w:rsidR="00452A70" w:rsidRDefault="00452A70"/>
    <w:p w14:paraId="2D6FB372" w14:textId="77777777" w:rsidR="00452A70" w:rsidRDefault="00452A70"/>
    <w:p w14:paraId="3143E41F" w14:textId="77777777" w:rsidR="00452A70" w:rsidRDefault="00452A70"/>
    <w:p w14:paraId="14934C96" w14:textId="77777777" w:rsidR="00452A70" w:rsidRDefault="00452A70"/>
    <w:p w14:paraId="71EDC95E" w14:textId="77777777" w:rsidR="00452A70" w:rsidRDefault="00452A70"/>
    <w:p w14:paraId="4A5301CD" w14:textId="77777777" w:rsidR="00452A70" w:rsidRDefault="00452A70"/>
    <w:p w14:paraId="6D78E977" w14:textId="77777777" w:rsidR="00452A70" w:rsidRDefault="00452A70"/>
    <w:p w14:paraId="52A16BD2" w14:textId="77777777" w:rsidR="00452A70" w:rsidRDefault="00452A70"/>
    <w:p w14:paraId="15B23F38" w14:textId="77777777" w:rsidR="00452A70" w:rsidRDefault="00452A70"/>
    <w:p w14:paraId="722FF858" w14:textId="77777777" w:rsidR="00452A70" w:rsidRDefault="00452A70"/>
    <w:p w14:paraId="3557403B" w14:textId="77777777" w:rsidR="00452A70" w:rsidRDefault="00452A70"/>
    <w:p w14:paraId="6F47DF70" w14:textId="77777777" w:rsidR="00452A70" w:rsidRDefault="00452A70"/>
    <w:p w14:paraId="3353BAE2" w14:textId="77777777" w:rsidR="00452A70" w:rsidRDefault="00452A70"/>
    <w:p w14:paraId="2E3538DC" w14:textId="77777777" w:rsidR="00452A70" w:rsidRDefault="00452A70"/>
    <w:p w14:paraId="4AD311B5" w14:textId="77777777" w:rsidR="00452A70" w:rsidRDefault="00452A70"/>
    <w:p w14:paraId="1E5B3907" w14:textId="77777777" w:rsidR="00452A70" w:rsidRDefault="00452A70"/>
    <w:p w14:paraId="2CA78714" w14:textId="77777777" w:rsidR="00452A70" w:rsidRDefault="00452A70"/>
    <w:p w14:paraId="31F5D352" w14:textId="77777777" w:rsidR="00452A70" w:rsidRDefault="00452A70"/>
    <w:p w14:paraId="3EB8CE73" w14:textId="77777777" w:rsidR="00452A70" w:rsidRDefault="00452A70"/>
    <w:p w14:paraId="52D4ED90" w14:textId="77777777" w:rsidR="00452A70" w:rsidRDefault="00452A70"/>
    <w:p w14:paraId="4DAA9AB5" w14:textId="77777777" w:rsidR="00452A70" w:rsidRDefault="00452A70"/>
    <w:p w14:paraId="24FDF316" w14:textId="77777777" w:rsidR="00452A70" w:rsidRDefault="00452A70"/>
    <w:p w14:paraId="3D636AF5" w14:textId="77777777" w:rsidR="00452A70" w:rsidRDefault="00452A70"/>
    <w:p w14:paraId="2A0B1C49" w14:textId="77777777" w:rsidR="00452A70" w:rsidRDefault="00452A70"/>
    <w:p w14:paraId="0748E9D9" w14:textId="77777777" w:rsidR="00452A70" w:rsidRDefault="00452A70"/>
    <w:p w14:paraId="133FEEB2" w14:textId="77777777" w:rsidR="00452A70" w:rsidRDefault="00452A70"/>
    <w:p w14:paraId="16B4D35F" w14:textId="77777777" w:rsidR="00452A70" w:rsidRDefault="00452A70"/>
    <w:p w14:paraId="321D9989" w14:textId="77777777" w:rsidR="00452A70" w:rsidRDefault="00452A70"/>
    <w:p w14:paraId="3497F530" w14:textId="77777777" w:rsidR="00452A70" w:rsidRDefault="00452A70"/>
    <w:p w14:paraId="44A5F2CD" w14:textId="77777777" w:rsidR="00452A70" w:rsidRDefault="00452A70"/>
    <w:p w14:paraId="2D607D70" w14:textId="77777777" w:rsidR="00452A70" w:rsidRDefault="00452A70"/>
    <w:p w14:paraId="69B8F8CB" w14:textId="77777777" w:rsidR="00452A70" w:rsidRDefault="00452A70"/>
    <w:p w14:paraId="782D6C0B" w14:textId="77777777" w:rsidR="00452A70" w:rsidRDefault="00452A70"/>
    <w:p w14:paraId="0196DC35" w14:textId="77777777" w:rsidR="00452A70" w:rsidRDefault="00452A70"/>
    <w:p w14:paraId="138A9AA0" w14:textId="77777777" w:rsidR="00452A70" w:rsidRDefault="00452A70"/>
    <w:p w14:paraId="475A9689" w14:textId="77777777" w:rsidR="00452A70" w:rsidRDefault="00452A70"/>
    <w:p w14:paraId="794DE3C4" w14:textId="77777777" w:rsidR="00452A70" w:rsidRDefault="00452A70"/>
    <w:p w14:paraId="3C27BE34" w14:textId="77777777" w:rsidR="00452A70" w:rsidRDefault="00452A70"/>
    <w:p w14:paraId="5BB8AF39" w14:textId="77777777" w:rsidR="00452A70" w:rsidRDefault="00452A70"/>
    <w:p w14:paraId="572711D8" w14:textId="77777777" w:rsidR="00452A70" w:rsidRDefault="00452A70"/>
    <w:p w14:paraId="10E47A24" w14:textId="77777777" w:rsidR="00452A70" w:rsidRDefault="00452A70"/>
    <w:p w14:paraId="282E756C" w14:textId="77777777" w:rsidR="00452A70" w:rsidRDefault="00452A70"/>
    <w:p w14:paraId="195B6882" w14:textId="77777777" w:rsidR="00452A70" w:rsidRDefault="00452A70"/>
    <w:p w14:paraId="62C50683" w14:textId="77777777" w:rsidR="00452A70" w:rsidRDefault="00452A70"/>
    <w:p w14:paraId="3B97ADC6" w14:textId="77777777" w:rsidR="00452A70" w:rsidRDefault="00452A70"/>
    <w:p w14:paraId="44F26B22" w14:textId="77777777" w:rsidR="00452A70" w:rsidRDefault="00452A70"/>
    <w:p w14:paraId="2304C7E7" w14:textId="77777777" w:rsidR="00452A70" w:rsidRDefault="00452A70"/>
    <w:p w14:paraId="0975A683" w14:textId="77777777" w:rsidR="00452A70" w:rsidRDefault="00452A70"/>
    <w:p w14:paraId="0181AEE9" w14:textId="77777777" w:rsidR="00452A70" w:rsidRDefault="00452A70"/>
    <w:p w14:paraId="671FC069" w14:textId="77777777" w:rsidR="00452A70" w:rsidRDefault="00452A70"/>
    <w:p w14:paraId="48257CF2" w14:textId="77777777" w:rsidR="00452A70" w:rsidRDefault="00452A70"/>
    <w:p w14:paraId="61373E6E" w14:textId="77777777" w:rsidR="00452A70" w:rsidRDefault="00452A70"/>
    <w:p w14:paraId="1F62FF18" w14:textId="77777777" w:rsidR="00452A70" w:rsidRDefault="00452A70"/>
    <w:p w14:paraId="33E0FC3C" w14:textId="77777777" w:rsidR="00452A70" w:rsidRDefault="00452A70"/>
    <w:p w14:paraId="59394C55" w14:textId="77777777" w:rsidR="00452A70" w:rsidRDefault="00452A70"/>
    <w:p w14:paraId="06323E1C" w14:textId="77777777" w:rsidR="00452A70" w:rsidRDefault="00452A70"/>
    <w:p w14:paraId="50857ADB" w14:textId="77777777" w:rsidR="00452A70" w:rsidRDefault="00452A70"/>
    <w:p w14:paraId="2BC716BA" w14:textId="77777777" w:rsidR="00452A70" w:rsidRDefault="00452A70"/>
    <w:p w14:paraId="0FBF9805" w14:textId="77777777" w:rsidR="00452A70" w:rsidRDefault="00452A70"/>
    <w:p w14:paraId="44379F01" w14:textId="77777777" w:rsidR="00452A70" w:rsidRDefault="00452A70"/>
    <w:p w14:paraId="24DBC321" w14:textId="77777777" w:rsidR="00452A70" w:rsidRDefault="00452A70"/>
    <w:p w14:paraId="1DD993B2" w14:textId="77777777" w:rsidR="00452A70" w:rsidRDefault="00452A70"/>
    <w:p w14:paraId="3F03CAD0" w14:textId="77777777" w:rsidR="00452A70" w:rsidRDefault="00452A70"/>
    <w:p w14:paraId="0F885B6B" w14:textId="77777777" w:rsidR="00452A70" w:rsidRDefault="00452A70"/>
    <w:p w14:paraId="7D27C0C7" w14:textId="77777777" w:rsidR="00452A70" w:rsidRDefault="00452A70"/>
    <w:p w14:paraId="791B993C" w14:textId="77777777" w:rsidR="00452A70" w:rsidRDefault="00452A70"/>
    <w:p w14:paraId="32D2983F" w14:textId="77777777" w:rsidR="00452A70" w:rsidRDefault="00452A70"/>
    <w:p w14:paraId="54276FB1" w14:textId="77777777" w:rsidR="00452A70" w:rsidRDefault="00452A70"/>
    <w:p w14:paraId="07F4CC18" w14:textId="77777777" w:rsidR="00452A70" w:rsidRDefault="00452A70"/>
    <w:p w14:paraId="554672AF" w14:textId="77777777" w:rsidR="00452A70" w:rsidRDefault="00452A70"/>
    <w:p w14:paraId="0AAA85BC" w14:textId="77777777" w:rsidR="00452A70" w:rsidRDefault="00452A70"/>
    <w:p w14:paraId="4AD92ED3" w14:textId="77777777" w:rsidR="00452A70" w:rsidRDefault="00452A70"/>
    <w:p w14:paraId="08E630F8" w14:textId="77777777" w:rsidR="00452A70" w:rsidRDefault="00452A70"/>
    <w:p w14:paraId="01F1452E" w14:textId="77777777" w:rsidR="00452A70" w:rsidRDefault="00452A70"/>
    <w:p w14:paraId="1FF7BA33" w14:textId="77777777" w:rsidR="00452A70" w:rsidRDefault="00452A70"/>
    <w:p w14:paraId="7DAEEAC0" w14:textId="77777777" w:rsidR="00452A70" w:rsidRDefault="00452A70"/>
    <w:p w14:paraId="3A70CFBF" w14:textId="77777777" w:rsidR="00452A70" w:rsidRDefault="00452A70"/>
    <w:p w14:paraId="14DE9FF1" w14:textId="77777777" w:rsidR="00452A70" w:rsidRDefault="00452A70"/>
    <w:p w14:paraId="3BAA93F4" w14:textId="77777777" w:rsidR="00452A70" w:rsidRDefault="00452A70"/>
    <w:p w14:paraId="19FAC259" w14:textId="77777777" w:rsidR="00452A70" w:rsidRDefault="00452A70"/>
    <w:p w14:paraId="43FE877B" w14:textId="77777777" w:rsidR="00452A70" w:rsidRDefault="00452A70"/>
    <w:p w14:paraId="16A04789" w14:textId="77777777" w:rsidR="00452A70" w:rsidRDefault="00452A70"/>
    <w:p w14:paraId="1DE5220C" w14:textId="77777777" w:rsidR="00452A70" w:rsidRDefault="00452A70"/>
    <w:p w14:paraId="7A57E093" w14:textId="77777777" w:rsidR="00452A70" w:rsidRDefault="00452A70"/>
    <w:p w14:paraId="184F6CC7" w14:textId="77777777" w:rsidR="00452A70" w:rsidRDefault="00452A70"/>
    <w:p w14:paraId="3A0CCE0F" w14:textId="77777777" w:rsidR="00452A70" w:rsidRDefault="00452A70"/>
    <w:p w14:paraId="1849DF08" w14:textId="77777777" w:rsidR="00452A70" w:rsidRDefault="00452A70"/>
    <w:p w14:paraId="64FDF79E" w14:textId="77777777" w:rsidR="00452A70" w:rsidRDefault="00452A70"/>
    <w:p w14:paraId="7E114DB3" w14:textId="77777777" w:rsidR="00452A70" w:rsidRDefault="00452A70"/>
    <w:p w14:paraId="78DEBC0B" w14:textId="77777777" w:rsidR="00452A70" w:rsidRDefault="00452A70"/>
    <w:p w14:paraId="13E0E11E" w14:textId="77777777" w:rsidR="00452A70" w:rsidRDefault="00452A70"/>
    <w:p w14:paraId="3528FDC3" w14:textId="77777777" w:rsidR="00452A70" w:rsidRDefault="00452A70"/>
    <w:p w14:paraId="009BEEB8" w14:textId="77777777" w:rsidR="00452A70" w:rsidRDefault="00452A70"/>
    <w:p w14:paraId="7921CA41" w14:textId="77777777" w:rsidR="00452A70" w:rsidRDefault="00452A70"/>
    <w:p w14:paraId="20590F69" w14:textId="77777777" w:rsidR="00452A70" w:rsidRDefault="00452A70"/>
    <w:p w14:paraId="13B0EE76" w14:textId="77777777" w:rsidR="00452A70" w:rsidRDefault="00452A70"/>
    <w:p w14:paraId="05B8EB01" w14:textId="77777777" w:rsidR="00452A70" w:rsidRDefault="00452A70"/>
    <w:p w14:paraId="221C3971" w14:textId="77777777" w:rsidR="00452A70" w:rsidRDefault="00452A70"/>
    <w:p w14:paraId="2FD460BE" w14:textId="77777777" w:rsidR="00452A70" w:rsidRDefault="00452A70"/>
    <w:p w14:paraId="019037D0" w14:textId="77777777" w:rsidR="00452A70" w:rsidRDefault="00452A70"/>
    <w:p w14:paraId="14B9D16D" w14:textId="77777777" w:rsidR="00452A70" w:rsidRDefault="00452A70"/>
    <w:p w14:paraId="37A3F22E" w14:textId="77777777" w:rsidR="00452A70" w:rsidRDefault="00452A70"/>
    <w:p w14:paraId="278E9ACD" w14:textId="77777777" w:rsidR="00452A70" w:rsidRDefault="00452A70"/>
    <w:p w14:paraId="24D582AA" w14:textId="77777777" w:rsidR="00452A70" w:rsidRDefault="00452A70"/>
    <w:p w14:paraId="2E028595" w14:textId="77777777" w:rsidR="00452A70" w:rsidRDefault="00452A70"/>
    <w:p w14:paraId="31CB6618" w14:textId="77777777" w:rsidR="00452A70" w:rsidRDefault="00452A70"/>
    <w:p w14:paraId="63186CB3" w14:textId="77777777" w:rsidR="00452A70" w:rsidRDefault="00452A70"/>
    <w:p w14:paraId="3B0F01E5" w14:textId="77777777" w:rsidR="00452A70" w:rsidRDefault="00452A70"/>
    <w:p w14:paraId="49C87320" w14:textId="77777777" w:rsidR="00452A70" w:rsidRDefault="00452A70"/>
    <w:p w14:paraId="29F570A9" w14:textId="77777777" w:rsidR="00452A70" w:rsidRDefault="00452A70"/>
    <w:p w14:paraId="47EFDBA9" w14:textId="77777777" w:rsidR="00452A70" w:rsidRDefault="00452A70"/>
    <w:p w14:paraId="57CABB2F" w14:textId="77777777" w:rsidR="00452A70" w:rsidRDefault="00452A70"/>
    <w:p w14:paraId="177BDD48" w14:textId="77777777" w:rsidR="00452A70" w:rsidRDefault="00452A70"/>
    <w:p w14:paraId="05E4D985" w14:textId="77777777" w:rsidR="00452A70" w:rsidRDefault="00452A70"/>
    <w:p w14:paraId="377965EF" w14:textId="77777777" w:rsidR="00452A70" w:rsidRDefault="00452A70"/>
    <w:p w14:paraId="47485884" w14:textId="77777777" w:rsidR="00452A70" w:rsidRDefault="00452A70"/>
    <w:p w14:paraId="3D789FDD" w14:textId="77777777" w:rsidR="00452A70" w:rsidRDefault="00452A70"/>
    <w:p w14:paraId="5799A7F1" w14:textId="77777777" w:rsidR="00452A70" w:rsidRDefault="00452A70"/>
    <w:p w14:paraId="3CCCAD68" w14:textId="77777777" w:rsidR="00452A70" w:rsidRDefault="00452A70"/>
    <w:p w14:paraId="132534FE" w14:textId="77777777" w:rsidR="00452A70" w:rsidRDefault="00452A70"/>
    <w:p w14:paraId="156EAF52" w14:textId="77777777" w:rsidR="00452A70" w:rsidRDefault="00452A70"/>
    <w:p w14:paraId="5248955C" w14:textId="77777777" w:rsidR="00452A70" w:rsidRDefault="00452A70"/>
    <w:p w14:paraId="4596C995" w14:textId="77777777" w:rsidR="00452A70" w:rsidRDefault="00452A70"/>
    <w:p w14:paraId="44C026D4" w14:textId="77777777" w:rsidR="00452A70" w:rsidRDefault="00452A70"/>
    <w:p w14:paraId="1A9E7AB8" w14:textId="77777777" w:rsidR="00452A70" w:rsidRDefault="00452A70"/>
    <w:p w14:paraId="4CD6A74E" w14:textId="77777777" w:rsidR="00452A70" w:rsidRDefault="00452A70"/>
    <w:p w14:paraId="61DD3998" w14:textId="77777777" w:rsidR="00452A70" w:rsidRDefault="00452A70"/>
    <w:p w14:paraId="7EF76963" w14:textId="77777777" w:rsidR="00452A70" w:rsidRDefault="00452A70"/>
    <w:p w14:paraId="7492EDC1" w14:textId="77777777" w:rsidR="00452A70" w:rsidRDefault="00452A70"/>
    <w:p w14:paraId="43B7E971" w14:textId="77777777" w:rsidR="00452A70" w:rsidRDefault="00452A70"/>
    <w:p w14:paraId="01837649" w14:textId="77777777" w:rsidR="00452A70" w:rsidRDefault="00452A70"/>
    <w:p w14:paraId="2B5D8704" w14:textId="77777777" w:rsidR="00452A70" w:rsidRDefault="00452A70"/>
    <w:p w14:paraId="3E117CA5" w14:textId="77777777" w:rsidR="00452A70" w:rsidRDefault="00452A70"/>
    <w:p w14:paraId="3FE7A344" w14:textId="77777777" w:rsidR="00452A70" w:rsidRDefault="00452A70"/>
    <w:p w14:paraId="346F375A" w14:textId="77777777" w:rsidR="00452A70" w:rsidRDefault="00452A70"/>
    <w:p w14:paraId="29AB54C2" w14:textId="77777777" w:rsidR="00452A70" w:rsidRDefault="00452A70"/>
    <w:p w14:paraId="2CDF60E2" w14:textId="77777777" w:rsidR="00452A70" w:rsidRDefault="00452A70"/>
    <w:p w14:paraId="10947FBE" w14:textId="77777777" w:rsidR="00452A70" w:rsidRDefault="00452A70"/>
    <w:p w14:paraId="2BF553FF" w14:textId="77777777" w:rsidR="00452A70" w:rsidRDefault="00452A70"/>
    <w:p w14:paraId="7DA42B69" w14:textId="77777777" w:rsidR="00452A70" w:rsidRDefault="00452A70"/>
    <w:p w14:paraId="1E2249D1" w14:textId="77777777" w:rsidR="00452A70" w:rsidRDefault="00452A70"/>
    <w:p w14:paraId="24769558" w14:textId="77777777" w:rsidR="00452A70" w:rsidRDefault="00452A70"/>
    <w:p w14:paraId="744C1035" w14:textId="77777777" w:rsidR="00452A70" w:rsidRDefault="00452A70"/>
    <w:p w14:paraId="2516A6C9" w14:textId="77777777" w:rsidR="00452A70" w:rsidRDefault="00452A70"/>
    <w:p w14:paraId="7109254A" w14:textId="77777777" w:rsidR="00452A70" w:rsidRDefault="00452A70"/>
    <w:p w14:paraId="06E87189" w14:textId="77777777" w:rsidR="00452A70" w:rsidRDefault="00452A70"/>
    <w:p w14:paraId="1E584C98" w14:textId="77777777" w:rsidR="00452A70" w:rsidRDefault="00452A70"/>
    <w:p w14:paraId="3C7F230F" w14:textId="77777777" w:rsidR="00452A70" w:rsidRDefault="00452A70"/>
    <w:p w14:paraId="7470C6FF" w14:textId="77777777" w:rsidR="00452A70" w:rsidRDefault="00452A70"/>
    <w:p w14:paraId="258F0898" w14:textId="77777777" w:rsidR="00452A70" w:rsidRDefault="00452A70"/>
    <w:p w14:paraId="7B496E88" w14:textId="77777777" w:rsidR="00452A70" w:rsidRDefault="00452A70"/>
    <w:p w14:paraId="4B2243E7" w14:textId="77777777" w:rsidR="00452A70" w:rsidRDefault="00452A70"/>
    <w:p w14:paraId="7C93CF5A" w14:textId="77777777" w:rsidR="00452A70" w:rsidRDefault="00452A70"/>
    <w:p w14:paraId="4D86B91D" w14:textId="77777777" w:rsidR="00452A70" w:rsidRDefault="00452A70"/>
    <w:p w14:paraId="44786C52" w14:textId="77777777" w:rsidR="00452A70" w:rsidRDefault="00452A70"/>
    <w:p w14:paraId="5AE05703" w14:textId="77777777" w:rsidR="00452A70" w:rsidRDefault="00452A70"/>
    <w:p w14:paraId="6B76E408" w14:textId="77777777" w:rsidR="00452A70" w:rsidRDefault="00452A70"/>
    <w:p w14:paraId="4B16EDDB" w14:textId="77777777" w:rsidR="00452A70" w:rsidRDefault="00452A70"/>
    <w:p w14:paraId="49AFDA6D" w14:textId="77777777" w:rsidR="00452A70" w:rsidRDefault="00452A70"/>
    <w:p w14:paraId="7A5B68B4" w14:textId="77777777" w:rsidR="00452A70" w:rsidRDefault="00452A70"/>
    <w:p w14:paraId="1FCCAAD1" w14:textId="77777777" w:rsidR="00452A70" w:rsidRDefault="00452A70"/>
    <w:p w14:paraId="09C1DD49" w14:textId="77777777" w:rsidR="00452A70" w:rsidRDefault="00452A70"/>
    <w:p w14:paraId="6D52E653" w14:textId="77777777" w:rsidR="00452A70" w:rsidRDefault="00452A70"/>
    <w:p w14:paraId="205AEFD2" w14:textId="77777777" w:rsidR="00452A70" w:rsidRDefault="00452A70"/>
    <w:p w14:paraId="5BAF13E5" w14:textId="77777777" w:rsidR="00452A70" w:rsidRDefault="00452A70"/>
    <w:p w14:paraId="669B1267" w14:textId="77777777" w:rsidR="00452A70" w:rsidRDefault="00452A70"/>
    <w:p w14:paraId="661DEDEE" w14:textId="77777777" w:rsidR="00452A70" w:rsidRDefault="00452A70"/>
    <w:p w14:paraId="253DAE9C" w14:textId="77777777" w:rsidR="00452A70" w:rsidRDefault="00452A70"/>
    <w:p w14:paraId="4A6066C5" w14:textId="77777777" w:rsidR="00452A70" w:rsidRDefault="00452A70"/>
    <w:p w14:paraId="6F537412" w14:textId="77777777" w:rsidR="00452A70" w:rsidRDefault="00452A70"/>
    <w:p w14:paraId="6F98D4F1" w14:textId="77777777" w:rsidR="00452A70" w:rsidRDefault="00452A70"/>
    <w:p w14:paraId="552E0BE0" w14:textId="77777777" w:rsidR="00452A70" w:rsidRDefault="00452A70"/>
    <w:p w14:paraId="628A609F" w14:textId="77777777" w:rsidR="00452A70" w:rsidRDefault="00452A70"/>
    <w:p w14:paraId="71A9A234" w14:textId="77777777" w:rsidR="00452A70" w:rsidRDefault="00452A70"/>
    <w:p w14:paraId="13C09B0E" w14:textId="77777777" w:rsidR="00452A70" w:rsidRDefault="00452A70"/>
    <w:p w14:paraId="5F092CCB" w14:textId="77777777" w:rsidR="00452A70" w:rsidRDefault="00452A70"/>
    <w:p w14:paraId="7E08573C" w14:textId="77777777" w:rsidR="00452A70" w:rsidRDefault="00452A70"/>
    <w:p w14:paraId="2107A3CB" w14:textId="77777777" w:rsidR="00452A70" w:rsidRDefault="00452A70"/>
    <w:p w14:paraId="3D235420" w14:textId="77777777" w:rsidR="00452A70" w:rsidRDefault="00452A70"/>
    <w:p w14:paraId="0F5F1E01" w14:textId="77777777" w:rsidR="00452A70" w:rsidRDefault="00452A70"/>
    <w:p w14:paraId="4F0EBFB0" w14:textId="77777777" w:rsidR="00452A70" w:rsidRDefault="00452A70"/>
    <w:p w14:paraId="03DCAD0A" w14:textId="77777777" w:rsidR="00452A70" w:rsidRDefault="00452A70"/>
    <w:p w14:paraId="43E713E7" w14:textId="77777777" w:rsidR="00452A70" w:rsidRDefault="00452A70"/>
    <w:p w14:paraId="12F35266" w14:textId="77777777" w:rsidR="00452A70" w:rsidRDefault="00452A70"/>
    <w:p w14:paraId="1BACBF7D" w14:textId="77777777" w:rsidR="00452A70" w:rsidRDefault="00452A70"/>
    <w:p w14:paraId="4D3AED3C" w14:textId="77777777" w:rsidR="00452A70" w:rsidRDefault="00452A70"/>
    <w:p w14:paraId="68ABF3EE" w14:textId="77777777" w:rsidR="00452A70" w:rsidRDefault="00452A70"/>
    <w:p w14:paraId="27B9E933" w14:textId="77777777" w:rsidR="00452A70" w:rsidRDefault="00452A70"/>
    <w:p w14:paraId="2234070C" w14:textId="77777777" w:rsidR="00452A70" w:rsidRDefault="00452A70"/>
    <w:p w14:paraId="40FF0FB5" w14:textId="77777777" w:rsidR="00452A70" w:rsidRDefault="00452A70"/>
    <w:p w14:paraId="140A5D03" w14:textId="77777777" w:rsidR="00452A70" w:rsidRDefault="00452A70"/>
    <w:p w14:paraId="6C9EEFCA" w14:textId="77777777" w:rsidR="00452A70" w:rsidRDefault="00452A70"/>
    <w:p w14:paraId="2861FEF6" w14:textId="77777777" w:rsidR="00452A70" w:rsidRDefault="00452A70"/>
    <w:p w14:paraId="527EF078" w14:textId="77777777" w:rsidR="00452A70" w:rsidRDefault="00452A70"/>
    <w:p w14:paraId="6ADC01E9" w14:textId="77777777" w:rsidR="00452A70" w:rsidRDefault="00452A70"/>
    <w:p w14:paraId="15422B14" w14:textId="77777777" w:rsidR="00452A70" w:rsidRDefault="00452A70"/>
    <w:p w14:paraId="267B533E" w14:textId="77777777" w:rsidR="00452A70" w:rsidRDefault="00452A70"/>
    <w:p w14:paraId="6435351B" w14:textId="77777777" w:rsidR="00452A70" w:rsidRDefault="00452A70"/>
    <w:p w14:paraId="684346DD" w14:textId="77777777" w:rsidR="00452A70" w:rsidRDefault="00452A70"/>
    <w:p w14:paraId="7802885D" w14:textId="77777777" w:rsidR="00452A70" w:rsidRDefault="00452A70"/>
    <w:p w14:paraId="14365033" w14:textId="77777777" w:rsidR="00452A70" w:rsidRDefault="00452A70"/>
    <w:p w14:paraId="02AF641C" w14:textId="77777777" w:rsidR="00452A70" w:rsidRDefault="00452A70"/>
    <w:p w14:paraId="1DA046C3" w14:textId="77777777" w:rsidR="00452A70" w:rsidRDefault="00452A70"/>
    <w:p w14:paraId="28C77059" w14:textId="77777777" w:rsidR="00452A70" w:rsidRDefault="00452A70"/>
    <w:p w14:paraId="062DD815" w14:textId="77777777" w:rsidR="00452A70" w:rsidRDefault="00452A70"/>
    <w:p w14:paraId="27C757A0" w14:textId="77777777" w:rsidR="00452A70" w:rsidRDefault="00452A70"/>
    <w:p w14:paraId="25795F3B" w14:textId="77777777" w:rsidR="00452A70" w:rsidRDefault="00452A70"/>
    <w:p w14:paraId="3C472690" w14:textId="77777777" w:rsidR="00452A70" w:rsidRDefault="00452A70"/>
    <w:p w14:paraId="109F2AC5" w14:textId="77777777" w:rsidR="00452A70" w:rsidRDefault="00452A70"/>
    <w:p w14:paraId="453893D8" w14:textId="77777777" w:rsidR="00452A70" w:rsidRDefault="00452A70"/>
    <w:p w14:paraId="268C9BDD" w14:textId="77777777" w:rsidR="00452A70" w:rsidRDefault="00452A70"/>
    <w:p w14:paraId="7B443151" w14:textId="77777777" w:rsidR="00452A70" w:rsidRDefault="00452A70"/>
    <w:p w14:paraId="0224EDEF" w14:textId="77777777" w:rsidR="00452A70" w:rsidRDefault="00452A70"/>
    <w:p w14:paraId="5DC8A6E4" w14:textId="77777777" w:rsidR="00452A70" w:rsidRDefault="00452A70"/>
    <w:p w14:paraId="75B75417" w14:textId="77777777" w:rsidR="00452A70" w:rsidRDefault="00452A70"/>
    <w:p w14:paraId="1521F057" w14:textId="77777777" w:rsidR="00452A70" w:rsidRDefault="00452A70"/>
    <w:p w14:paraId="520E085B" w14:textId="77777777" w:rsidR="00452A70" w:rsidRDefault="00452A70"/>
    <w:p w14:paraId="7F636139" w14:textId="77777777" w:rsidR="00452A70" w:rsidRDefault="00452A70"/>
    <w:p w14:paraId="2295C391" w14:textId="77777777" w:rsidR="00452A70" w:rsidRDefault="00452A70"/>
    <w:p w14:paraId="667C4EE4" w14:textId="77777777" w:rsidR="00452A70" w:rsidRDefault="00452A70"/>
    <w:p w14:paraId="49EB6A07" w14:textId="77777777" w:rsidR="00452A70" w:rsidRDefault="00452A70"/>
    <w:p w14:paraId="674F6947" w14:textId="77777777" w:rsidR="00452A70" w:rsidRDefault="00452A70"/>
    <w:p w14:paraId="6C86C7B8" w14:textId="77777777" w:rsidR="00452A70" w:rsidRDefault="00452A70"/>
    <w:p w14:paraId="09A8D283" w14:textId="77777777" w:rsidR="00452A70" w:rsidRDefault="00452A70"/>
    <w:p w14:paraId="2CA09806" w14:textId="77777777" w:rsidR="00452A70" w:rsidRDefault="00452A70"/>
    <w:p w14:paraId="27F4ED02" w14:textId="77777777" w:rsidR="00452A70" w:rsidRDefault="00452A70"/>
    <w:p w14:paraId="7A351C7F" w14:textId="77777777" w:rsidR="00452A70" w:rsidRDefault="00452A70"/>
    <w:p w14:paraId="62932BDF" w14:textId="77777777" w:rsidR="00452A70" w:rsidRDefault="00452A70"/>
    <w:p w14:paraId="4306EDE4" w14:textId="77777777" w:rsidR="00452A70" w:rsidRDefault="00452A70"/>
    <w:p w14:paraId="7BE12289" w14:textId="77777777" w:rsidR="00452A70" w:rsidRDefault="00452A70"/>
    <w:p w14:paraId="06F6D264" w14:textId="77777777" w:rsidR="00452A70" w:rsidRDefault="00452A70"/>
    <w:p w14:paraId="45F1FA1B" w14:textId="77777777" w:rsidR="00452A70" w:rsidRDefault="00452A70"/>
    <w:p w14:paraId="6F14A4FD" w14:textId="77777777" w:rsidR="00452A70" w:rsidRDefault="00452A70"/>
    <w:p w14:paraId="060A6D2F" w14:textId="77777777" w:rsidR="00452A70" w:rsidRDefault="00452A70"/>
    <w:p w14:paraId="590B4D82" w14:textId="77777777" w:rsidR="00452A70" w:rsidRDefault="00452A70"/>
    <w:p w14:paraId="21A95F3A" w14:textId="77777777" w:rsidR="00452A70" w:rsidRDefault="00452A70"/>
    <w:p w14:paraId="79B6F63B" w14:textId="77777777" w:rsidR="00452A70" w:rsidRDefault="00452A70"/>
    <w:p w14:paraId="7B111E2E" w14:textId="77777777" w:rsidR="00452A70" w:rsidRDefault="00452A70"/>
    <w:p w14:paraId="5ABFC85D" w14:textId="77777777" w:rsidR="00452A70" w:rsidRDefault="00452A70"/>
    <w:p w14:paraId="0A768928" w14:textId="77777777" w:rsidR="00452A70" w:rsidRDefault="00452A70"/>
    <w:p w14:paraId="00787031" w14:textId="77777777" w:rsidR="00452A70" w:rsidRDefault="00452A70"/>
    <w:p w14:paraId="2774C52B" w14:textId="77777777" w:rsidR="00452A70" w:rsidRDefault="00452A70"/>
    <w:p w14:paraId="45BCD365" w14:textId="77777777" w:rsidR="00452A70" w:rsidRDefault="00452A70"/>
    <w:p w14:paraId="7806A7B0" w14:textId="77777777" w:rsidR="00452A70" w:rsidRDefault="00452A70"/>
    <w:p w14:paraId="325BF2F0" w14:textId="77777777" w:rsidR="00452A70" w:rsidRDefault="00452A70"/>
    <w:p w14:paraId="0C83BF87" w14:textId="77777777" w:rsidR="00452A70" w:rsidRDefault="00452A70"/>
    <w:p w14:paraId="35574575" w14:textId="77777777" w:rsidR="00452A70" w:rsidRDefault="00452A70"/>
    <w:p w14:paraId="701061CF" w14:textId="77777777" w:rsidR="00452A70" w:rsidRDefault="00452A70"/>
    <w:p w14:paraId="3F8526E7" w14:textId="77777777" w:rsidR="00452A70" w:rsidRDefault="00452A70"/>
    <w:p w14:paraId="72324A8D" w14:textId="77777777" w:rsidR="00452A70" w:rsidRDefault="00452A70"/>
    <w:p w14:paraId="0E62ECE0" w14:textId="77777777" w:rsidR="00452A70" w:rsidRDefault="00452A70"/>
    <w:p w14:paraId="04260533" w14:textId="77777777" w:rsidR="00452A70" w:rsidRDefault="00452A70"/>
    <w:p w14:paraId="41A2355E" w14:textId="77777777" w:rsidR="00452A70" w:rsidRDefault="00452A70"/>
    <w:p w14:paraId="06E627B3" w14:textId="77777777" w:rsidR="00452A70" w:rsidRDefault="00452A70"/>
    <w:p w14:paraId="468DBB9E" w14:textId="77777777" w:rsidR="00452A70" w:rsidRDefault="00452A70"/>
    <w:p w14:paraId="46638213" w14:textId="77777777" w:rsidR="00452A70" w:rsidRDefault="00452A70"/>
    <w:p w14:paraId="7281FF65" w14:textId="77777777" w:rsidR="00452A70" w:rsidRDefault="00452A70"/>
    <w:p w14:paraId="002FC67F" w14:textId="77777777" w:rsidR="00452A70" w:rsidRDefault="00452A70"/>
    <w:p w14:paraId="43DEB2E7" w14:textId="77777777" w:rsidR="00452A70" w:rsidRDefault="00452A70"/>
    <w:p w14:paraId="51822DAC" w14:textId="77777777" w:rsidR="00452A70" w:rsidRDefault="00452A70"/>
    <w:p w14:paraId="0A1EFAFA" w14:textId="77777777" w:rsidR="00452A70" w:rsidRDefault="00452A70"/>
    <w:p w14:paraId="618EF3FA" w14:textId="77777777" w:rsidR="00452A70" w:rsidRDefault="00452A70"/>
    <w:p w14:paraId="4432AFA3" w14:textId="77777777" w:rsidR="00452A70" w:rsidRDefault="00452A70"/>
    <w:p w14:paraId="6788D6AE" w14:textId="77777777" w:rsidR="00452A70" w:rsidRDefault="00452A70"/>
    <w:p w14:paraId="07A0C295" w14:textId="77777777" w:rsidR="00452A70" w:rsidRDefault="00452A70"/>
    <w:p w14:paraId="3D557AC9" w14:textId="77777777" w:rsidR="00452A70" w:rsidRDefault="00452A70"/>
    <w:p w14:paraId="135454C1" w14:textId="77777777" w:rsidR="00452A70" w:rsidRDefault="00452A70"/>
    <w:p w14:paraId="25441A86" w14:textId="77777777" w:rsidR="00452A70" w:rsidRDefault="00452A70"/>
    <w:p w14:paraId="40BA592D" w14:textId="77777777" w:rsidR="00452A70" w:rsidRDefault="00452A70"/>
    <w:p w14:paraId="47FBECA9" w14:textId="77777777" w:rsidR="00452A70" w:rsidRDefault="00452A70"/>
    <w:p w14:paraId="26B2FD04" w14:textId="77777777" w:rsidR="00452A70" w:rsidRDefault="00452A70"/>
    <w:p w14:paraId="3BA15254" w14:textId="77777777" w:rsidR="00452A70" w:rsidRDefault="00452A70"/>
    <w:p w14:paraId="36E02C1F" w14:textId="77777777" w:rsidR="00452A70" w:rsidRDefault="00452A70"/>
    <w:p w14:paraId="51095F4D" w14:textId="77777777" w:rsidR="00452A70" w:rsidRDefault="00452A70"/>
    <w:p w14:paraId="6F99F618" w14:textId="77777777" w:rsidR="00452A70" w:rsidRDefault="00452A70"/>
    <w:p w14:paraId="0082F0DB" w14:textId="77777777" w:rsidR="00452A70" w:rsidRDefault="00452A70"/>
    <w:p w14:paraId="3A5EB7E2" w14:textId="77777777" w:rsidR="00452A70" w:rsidRDefault="00452A70"/>
    <w:p w14:paraId="5EC12707" w14:textId="77777777" w:rsidR="00452A70" w:rsidRDefault="00452A70"/>
    <w:p w14:paraId="33031940" w14:textId="77777777" w:rsidR="00452A70" w:rsidRDefault="00452A70"/>
    <w:p w14:paraId="18EC80B2" w14:textId="77777777" w:rsidR="00452A70" w:rsidRDefault="00452A70"/>
    <w:p w14:paraId="4411FB57" w14:textId="77777777" w:rsidR="00452A70" w:rsidRDefault="00452A70"/>
    <w:p w14:paraId="00E407CF" w14:textId="77777777" w:rsidR="00452A70" w:rsidRDefault="00452A70"/>
    <w:p w14:paraId="470C4373" w14:textId="77777777" w:rsidR="00452A70" w:rsidRDefault="00452A70"/>
    <w:p w14:paraId="3C8475E9" w14:textId="77777777" w:rsidR="00452A70" w:rsidRDefault="00452A70"/>
    <w:p w14:paraId="40AC3680" w14:textId="77777777" w:rsidR="00452A70" w:rsidRDefault="00452A70"/>
    <w:p w14:paraId="29B39196" w14:textId="77777777" w:rsidR="00452A70" w:rsidRDefault="00452A70"/>
    <w:p w14:paraId="68E4ED19" w14:textId="77777777" w:rsidR="00452A70" w:rsidRDefault="00452A70"/>
    <w:p w14:paraId="3168CE78" w14:textId="77777777" w:rsidR="00452A70" w:rsidRDefault="00452A70"/>
    <w:p w14:paraId="1CC5AB23" w14:textId="77777777" w:rsidR="00452A70" w:rsidRDefault="00452A70"/>
    <w:p w14:paraId="66431383" w14:textId="77777777" w:rsidR="00452A70" w:rsidRDefault="00452A70"/>
    <w:p w14:paraId="36507277" w14:textId="77777777" w:rsidR="00452A70" w:rsidRDefault="00452A70"/>
    <w:p w14:paraId="47440BF5" w14:textId="77777777" w:rsidR="00452A70" w:rsidRDefault="00452A70"/>
    <w:p w14:paraId="188B8FD8" w14:textId="77777777" w:rsidR="00452A70" w:rsidRDefault="00452A70"/>
    <w:p w14:paraId="3D1A2324" w14:textId="77777777" w:rsidR="00452A70" w:rsidRDefault="00452A70"/>
    <w:p w14:paraId="2EC2F578" w14:textId="77777777" w:rsidR="00452A70" w:rsidRDefault="00452A70"/>
    <w:p w14:paraId="084FCAD3" w14:textId="77777777" w:rsidR="00452A70" w:rsidRDefault="00452A70"/>
    <w:p w14:paraId="7824A60A" w14:textId="77777777" w:rsidR="00452A70" w:rsidRDefault="00452A70"/>
    <w:p w14:paraId="3102BFFA" w14:textId="77777777" w:rsidR="00452A70" w:rsidRDefault="00452A70"/>
    <w:p w14:paraId="518B9457" w14:textId="77777777" w:rsidR="00452A70" w:rsidRDefault="00452A70"/>
    <w:p w14:paraId="72C6A21F" w14:textId="77777777" w:rsidR="00452A70" w:rsidRDefault="00452A70"/>
    <w:p w14:paraId="49467B45" w14:textId="77777777" w:rsidR="00452A70" w:rsidRDefault="00452A70"/>
    <w:p w14:paraId="2FF3D139" w14:textId="77777777" w:rsidR="00452A70" w:rsidRDefault="00452A70"/>
    <w:p w14:paraId="37AE324D" w14:textId="77777777" w:rsidR="00452A70" w:rsidRDefault="00452A70"/>
    <w:p w14:paraId="30CC8F76" w14:textId="77777777" w:rsidR="00452A70" w:rsidRDefault="00452A70"/>
    <w:p w14:paraId="32A87364" w14:textId="77777777" w:rsidR="00452A70" w:rsidRDefault="00452A70"/>
    <w:p w14:paraId="035F8EC9" w14:textId="77777777" w:rsidR="00452A70" w:rsidRDefault="00452A70"/>
    <w:p w14:paraId="03F56521" w14:textId="77777777" w:rsidR="00452A70" w:rsidRDefault="00452A70"/>
    <w:p w14:paraId="783547A0" w14:textId="77777777" w:rsidR="00452A70" w:rsidRDefault="00452A70"/>
    <w:p w14:paraId="2F09BE83" w14:textId="77777777" w:rsidR="00452A70" w:rsidRDefault="00452A70"/>
    <w:p w14:paraId="23DE64F5" w14:textId="77777777" w:rsidR="00452A70" w:rsidRDefault="00452A70"/>
    <w:p w14:paraId="25D3DBC7" w14:textId="77777777" w:rsidR="00452A70" w:rsidRDefault="00452A70"/>
    <w:p w14:paraId="4BA333CA" w14:textId="77777777" w:rsidR="00452A70" w:rsidRDefault="00452A70"/>
    <w:p w14:paraId="4F06A5B2" w14:textId="77777777" w:rsidR="00452A70" w:rsidRDefault="00452A70"/>
    <w:p w14:paraId="4D0F8B49" w14:textId="77777777" w:rsidR="00452A70" w:rsidRDefault="00452A70"/>
    <w:p w14:paraId="685F3F64" w14:textId="77777777" w:rsidR="00452A70" w:rsidRDefault="00452A70"/>
    <w:p w14:paraId="290FD14C" w14:textId="77777777" w:rsidR="00452A70" w:rsidRDefault="00452A70"/>
    <w:p w14:paraId="5EDD0EA6" w14:textId="77777777" w:rsidR="00452A70" w:rsidRDefault="00452A70"/>
    <w:p w14:paraId="6187DF6D" w14:textId="77777777" w:rsidR="00452A70" w:rsidRDefault="00452A70"/>
    <w:p w14:paraId="349352BB" w14:textId="77777777" w:rsidR="00452A70" w:rsidRDefault="00452A70"/>
    <w:p w14:paraId="12D9AC9F" w14:textId="77777777" w:rsidR="00452A70" w:rsidRDefault="00452A70"/>
    <w:p w14:paraId="43C01DB0" w14:textId="77777777" w:rsidR="00452A70" w:rsidRDefault="00452A70"/>
    <w:p w14:paraId="3C3FBF2E" w14:textId="77777777" w:rsidR="00452A70" w:rsidRDefault="00452A70"/>
    <w:p w14:paraId="7496242B" w14:textId="77777777" w:rsidR="00452A70" w:rsidRDefault="00452A70"/>
    <w:p w14:paraId="3EF68B5E" w14:textId="77777777" w:rsidR="00452A70" w:rsidRDefault="00452A70"/>
    <w:p w14:paraId="134D77D5" w14:textId="77777777" w:rsidR="00452A70" w:rsidRDefault="00452A70"/>
    <w:p w14:paraId="1DFAE253" w14:textId="77777777" w:rsidR="00452A70" w:rsidRDefault="00452A70"/>
    <w:p w14:paraId="3CC9499E" w14:textId="77777777" w:rsidR="00452A70" w:rsidRDefault="00452A70"/>
    <w:p w14:paraId="111A0679" w14:textId="77777777" w:rsidR="00452A70" w:rsidRDefault="00452A70"/>
    <w:p w14:paraId="2E76FBCB" w14:textId="77777777" w:rsidR="00452A70" w:rsidRDefault="00452A70"/>
    <w:p w14:paraId="25A65830" w14:textId="77777777" w:rsidR="00452A70" w:rsidRDefault="00452A70"/>
    <w:p w14:paraId="7992012D" w14:textId="77777777" w:rsidR="00452A70" w:rsidRDefault="00452A70"/>
    <w:p w14:paraId="71441015" w14:textId="77777777" w:rsidR="00452A70" w:rsidRDefault="00452A70"/>
    <w:p w14:paraId="5B29F5AE" w14:textId="77777777" w:rsidR="00452A70" w:rsidRDefault="00452A70"/>
    <w:p w14:paraId="73C2FE62" w14:textId="77777777" w:rsidR="00452A70" w:rsidRDefault="00452A70"/>
    <w:p w14:paraId="1AA5DE34" w14:textId="77777777" w:rsidR="00452A70" w:rsidRDefault="00452A70"/>
    <w:p w14:paraId="684A3A3E" w14:textId="77777777" w:rsidR="00452A70" w:rsidRDefault="00452A70"/>
    <w:p w14:paraId="02A95610" w14:textId="77777777" w:rsidR="00452A70" w:rsidRDefault="00452A70"/>
    <w:p w14:paraId="355748C1" w14:textId="77777777" w:rsidR="00452A70" w:rsidRDefault="00452A70"/>
    <w:p w14:paraId="708EDCA5" w14:textId="77777777" w:rsidR="00452A70" w:rsidRDefault="00452A70"/>
    <w:p w14:paraId="33B39031" w14:textId="77777777" w:rsidR="00452A70" w:rsidRDefault="00452A70"/>
    <w:p w14:paraId="0AAF7102" w14:textId="77777777" w:rsidR="00452A70" w:rsidRDefault="00452A70"/>
    <w:p w14:paraId="078F1EF7" w14:textId="77777777" w:rsidR="00452A70" w:rsidRDefault="00452A70"/>
    <w:p w14:paraId="18A396EA" w14:textId="77777777" w:rsidR="00452A70" w:rsidRDefault="00452A70"/>
    <w:p w14:paraId="56E156CA" w14:textId="77777777" w:rsidR="00452A70" w:rsidRDefault="00452A70"/>
    <w:p w14:paraId="1DCB5DAC" w14:textId="77777777" w:rsidR="00452A70" w:rsidRDefault="00452A70"/>
    <w:p w14:paraId="1DD5649B" w14:textId="77777777" w:rsidR="00452A70" w:rsidRDefault="00452A70"/>
    <w:p w14:paraId="1E814EF9" w14:textId="77777777" w:rsidR="00452A70" w:rsidRDefault="00452A70"/>
    <w:p w14:paraId="61BF76EE" w14:textId="77777777" w:rsidR="00452A70" w:rsidRDefault="00452A70"/>
    <w:p w14:paraId="09426573" w14:textId="77777777" w:rsidR="00452A70" w:rsidRDefault="00452A70"/>
    <w:p w14:paraId="533AB036" w14:textId="77777777" w:rsidR="00452A70" w:rsidRDefault="00452A70"/>
    <w:p w14:paraId="0D86F3BE" w14:textId="77777777" w:rsidR="00452A70" w:rsidRDefault="00452A70"/>
    <w:p w14:paraId="0D4177A0" w14:textId="77777777" w:rsidR="00452A70" w:rsidRDefault="00452A70"/>
    <w:p w14:paraId="2396E010" w14:textId="77777777" w:rsidR="00452A70" w:rsidRDefault="00452A70"/>
    <w:p w14:paraId="6E1E7C5C" w14:textId="77777777" w:rsidR="00452A70" w:rsidRDefault="00452A70"/>
    <w:p w14:paraId="2295B841" w14:textId="77777777" w:rsidR="00452A70" w:rsidRDefault="00452A70"/>
    <w:p w14:paraId="64CA5F91" w14:textId="77777777" w:rsidR="00452A70" w:rsidRDefault="00452A70"/>
    <w:p w14:paraId="42C1223B" w14:textId="77777777" w:rsidR="00452A70" w:rsidRDefault="00452A70"/>
    <w:p w14:paraId="064B0223" w14:textId="77777777" w:rsidR="00452A70" w:rsidRDefault="00452A70"/>
    <w:p w14:paraId="069D9DE2" w14:textId="77777777" w:rsidR="00452A70" w:rsidRDefault="00452A70"/>
    <w:p w14:paraId="67BE9E2C" w14:textId="77777777" w:rsidR="00452A70" w:rsidRDefault="00452A70"/>
    <w:p w14:paraId="16C6EB3C" w14:textId="77777777" w:rsidR="00452A70" w:rsidRDefault="00452A70"/>
    <w:p w14:paraId="683B09D4" w14:textId="77777777" w:rsidR="00452A70" w:rsidRDefault="00452A70"/>
    <w:p w14:paraId="3BF4EA39" w14:textId="77777777" w:rsidR="00452A70" w:rsidRDefault="00452A70"/>
    <w:p w14:paraId="3DCA6F3D" w14:textId="77777777" w:rsidR="00452A70" w:rsidRDefault="00452A70"/>
    <w:p w14:paraId="1A1A4B88" w14:textId="77777777" w:rsidR="00452A70" w:rsidRDefault="00452A70"/>
    <w:p w14:paraId="7DD0681C" w14:textId="77777777" w:rsidR="00452A70" w:rsidRDefault="00452A70"/>
    <w:p w14:paraId="3F36F3DB" w14:textId="77777777" w:rsidR="00452A70" w:rsidRDefault="00452A70"/>
    <w:p w14:paraId="3A35F1CD" w14:textId="77777777" w:rsidR="00452A70" w:rsidRDefault="00452A70"/>
    <w:p w14:paraId="428A05C3" w14:textId="77777777" w:rsidR="00452A70" w:rsidRDefault="00452A70"/>
    <w:p w14:paraId="440BDDD6" w14:textId="77777777" w:rsidR="00452A70" w:rsidRDefault="00452A70"/>
    <w:p w14:paraId="164A25F9" w14:textId="77777777" w:rsidR="00452A70" w:rsidRDefault="00452A70"/>
    <w:p w14:paraId="359F8305" w14:textId="77777777" w:rsidR="00452A70" w:rsidRDefault="00452A70"/>
    <w:p w14:paraId="43722E2F" w14:textId="77777777" w:rsidR="00452A70" w:rsidRDefault="00452A70"/>
    <w:p w14:paraId="0E6292F9" w14:textId="77777777" w:rsidR="00452A70" w:rsidRDefault="00452A70"/>
    <w:p w14:paraId="76AD2263" w14:textId="77777777" w:rsidR="00452A70" w:rsidRDefault="00452A70"/>
    <w:p w14:paraId="6B0D1830" w14:textId="77777777" w:rsidR="00452A70" w:rsidRDefault="00452A70"/>
    <w:p w14:paraId="7065DCC0" w14:textId="77777777" w:rsidR="00452A70" w:rsidRDefault="00452A70"/>
    <w:p w14:paraId="0ED2A093" w14:textId="77777777" w:rsidR="00452A70" w:rsidRDefault="00452A70"/>
    <w:p w14:paraId="4166CD64" w14:textId="77777777" w:rsidR="00452A70" w:rsidRDefault="00452A70"/>
    <w:p w14:paraId="1FE252B1" w14:textId="77777777" w:rsidR="00452A70" w:rsidRDefault="00452A70"/>
    <w:p w14:paraId="488B1037" w14:textId="77777777" w:rsidR="00452A70" w:rsidRDefault="00452A70"/>
    <w:p w14:paraId="19F9E580" w14:textId="77777777" w:rsidR="00452A70" w:rsidRDefault="00452A70"/>
    <w:p w14:paraId="22E618F9" w14:textId="77777777" w:rsidR="00452A70" w:rsidRDefault="00452A70"/>
    <w:p w14:paraId="7058C825" w14:textId="77777777" w:rsidR="00452A70" w:rsidRDefault="00452A70"/>
    <w:p w14:paraId="19031C6B" w14:textId="77777777" w:rsidR="00452A70" w:rsidRDefault="00452A70"/>
    <w:p w14:paraId="2765FAC8" w14:textId="77777777" w:rsidR="00452A70" w:rsidRDefault="00452A70"/>
    <w:p w14:paraId="0E529031" w14:textId="77777777" w:rsidR="00452A70" w:rsidRDefault="00452A70"/>
    <w:p w14:paraId="107270DC" w14:textId="77777777" w:rsidR="00452A70" w:rsidRDefault="00452A70"/>
    <w:p w14:paraId="11605F39" w14:textId="77777777" w:rsidR="00452A70" w:rsidRDefault="00452A70"/>
    <w:p w14:paraId="3931C322" w14:textId="77777777" w:rsidR="00452A70" w:rsidRDefault="00452A70"/>
    <w:p w14:paraId="4517B662" w14:textId="77777777" w:rsidR="00452A70" w:rsidRDefault="00452A70"/>
    <w:p w14:paraId="39BCAEEF" w14:textId="77777777" w:rsidR="00452A70" w:rsidRDefault="00452A70"/>
    <w:p w14:paraId="168FDECB" w14:textId="77777777" w:rsidR="00452A70" w:rsidRDefault="00452A70"/>
    <w:p w14:paraId="2862CEAA" w14:textId="77777777" w:rsidR="00452A70" w:rsidRDefault="00452A70"/>
    <w:p w14:paraId="719F1D15" w14:textId="77777777" w:rsidR="00452A70" w:rsidRDefault="00452A70"/>
    <w:p w14:paraId="002B99DB" w14:textId="77777777" w:rsidR="00452A70" w:rsidRDefault="00452A70"/>
    <w:p w14:paraId="23BA1757" w14:textId="77777777" w:rsidR="00452A70" w:rsidRDefault="00452A70"/>
    <w:p w14:paraId="351E2199" w14:textId="77777777" w:rsidR="00452A70" w:rsidRDefault="00452A70"/>
    <w:p w14:paraId="5FFBCD43" w14:textId="77777777" w:rsidR="00452A70" w:rsidRDefault="00452A70"/>
    <w:p w14:paraId="59FE65A5" w14:textId="77777777" w:rsidR="00452A70" w:rsidRDefault="00452A70"/>
    <w:p w14:paraId="0F8E50C6" w14:textId="77777777" w:rsidR="00452A70" w:rsidRDefault="00452A70"/>
    <w:p w14:paraId="61BD69A2" w14:textId="77777777" w:rsidR="00452A70" w:rsidRDefault="00452A70"/>
    <w:p w14:paraId="3A8A6469" w14:textId="77777777" w:rsidR="00452A70" w:rsidRDefault="00452A70"/>
    <w:p w14:paraId="6A3AF3F2" w14:textId="77777777" w:rsidR="00452A70" w:rsidRDefault="00452A70"/>
    <w:p w14:paraId="72AD8904" w14:textId="77777777" w:rsidR="00452A70" w:rsidRDefault="00452A70"/>
    <w:p w14:paraId="066E5332" w14:textId="77777777" w:rsidR="00452A70" w:rsidRDefault="00452A70"/>
    <w:p w14:paraId="517A587D" w14:textId="77777777" w:rsidR="00452A70" w:rsidRDefault="00452A70"/>
    <w:p w14:paraId="5DA19D82" w14:textId="77777777" w:rsidR="00452A70" w:rsidRDefault="00452A70"/>
    <w:p w14:paraId="1C2465DC" w14:textId="77777777" w:rsidR="00452A70" w:rsidRDefault="00452A70"/>
    <w:p w14:paraId="3B647666" w14:textId="77777777" w:rsidR="00452A70" w:rsidRDefault="00452A70"/>
    <w:p w14:paraId="181EF9DA" w14:textId="77777777" w:rsidR="00452A70" w:rsidRDefault="00452A70"/>
    <w:p w14:paraId="7763EF04" w14:textId="77777777" w:rsidR="00452A70" w:rsidRDefault="00452A70"/>
    <w:p w14:paraId="4FD56FF4" w14:textId="77777777" w:rsidR="00452A70" w:rsidRDefault="00452A70"/>
    <w:p w14:paraId="4A34B516" w14:textId="77777777" w:rsidR="00452A70" w:rsidRDefault="00452A70"/>
    <w:p w14:paraId="6313F7D7" w14:textId="77777777" w:rsidR="00452A70" w:rsidRDefault="00452A70"/>
    <w:p w14:paraId="1017CDB2" w14:textId="77777777" w:rsidR="00452A70" w:rsidRDefault="00452A70"/>
    <w:p w14:paraId="7C3AF04A" w14:textId="77777777" w:rsidR="00452A70" w:rsidRDefault="00452A70"/>
    <w:p w14:paraId="7C2143C9" w14:textId="77777777" w:rsidR="00452A70" w:rsidRDefault="00452A70"/>
    <w:p w14:paraId="23326E6E" w14:textId="77777777" w:rsidR="00452A70" w:rsidRDefault="00452A70"/>
    <w:p w14:paraId="60C347E7" w14:textId="77777777" w:rsidR="00452A70" w:rsidRDefault="00452A70"/>
    <w:p w14:paraId="3EAA4FDF" w14:textId="77777777" w:rsidR="00452A70" w:rsidRDefault="00452A70"/>
    <w:p w14:paraId="26C6E785" w14:textId="77777777" w:rsidR="00452A70" w:rsidRDefault="00452A70"/>
    <w:p w14:paraId="37AC9410" w14:textId="77777777" w:rsidR="00452A70" w:rsidRDefault="00452A70"/>
    <w:p w14:paraId="72B8ECDF" w14:textId="77777777" w:rsidR="00452A70" w:rsidRDefault="00452A70"/>
    <w:p w14:paraId="3B6416A8" w14:textId="77777777" w:rsidR="00452A70" w:rsidRDefault="00452A70"/>
    <w:p w14:paraId="09C5F73D" w14:textId="77777777" w:rsidR="00452A70" w:rsidRDefault="00452A70"/>
    <w:p w14:paraId="0AAA8839" w14:textId="77777777" w:rsidR="00452A70" w:rsidRDefault="00452A70"/>
    <w:p w14:paraId="4B38BADD" w14:textId="77777777" w:rsidR="00452A70" w:rsidRDefault="00452A70"/>
    <w:p w14:paraId="5A65870D" w14:textId="77777777" w:rsidR="00452A70" w:rsidRDefault="00452A70"/>
    <w:p w14:paraId="03FAE49A" w14:textId="77777777" w:rsidR="00452A70" w:rsidRDefault="00452A70"/>
    <w:p w14:paraId="4B20AA7B" w14:textId="77777777" w:rsidR="00452A70" w:rsidRDefault="00452A70"/>
    <w:p w14:paraId="3F3915E9" w14:textId="77777777" w:rsidR="00452A70" w:rsidRDefault="00452A70"/>
    <w:p w14:paraId="0C0A74B3" w14:textId="77777777" w:rsidR="00452A70" w:rsidRDefault="00452A70"/>
    <w:p w14:paraId="082B9D78" w14:textId="77777777" w:rsidR="00452A70" w:rsidRDefault="00452A70"/>
    <w:p w14:paraId="0C44BF0B" w14:textId="77777777" w:rsidR="00452A70" w:rsidRDefault="00452A70"/>
    <w:p w14:paraId="4461B02F" w14:textId="77777777" w:rsidR="00452A70" w:rsidRDefault="00452A70"/>
    <w:p w14:paraId="72B0D4D6" w14:textId="77777777" w:rsidR="00452A70" w:rsidRDefault="00452A70"/>
    <w:p w14:paraId="04E206D0" w14:textId="77777777" w:rsidR="00452A70" w:rsidRDefault="00452A70"/>
    <w:p w14:paraId="6E2C10C8" w14:textId="77777777" w:rsidR="00452A70" w:rsidRDefault="00452A70"/>
    <w:p w14:paraId="2B8CC3D7" w14:textId="77777777" w:rsidR="00452A70" w:rsidRDefault="00452A70"/>
    <w:p w14:paraId="5241DA42" w14:textId="77777777" w:rsidR="00452A70" w:rsidRDefault="00452A70"/>
    <w:p w14:paraId="435EF6EF" w14:textId="77777777" w:rsidR="00452A70" w:rsidRDefault="00452A70"/>
    <w:p w14:paraId="2D340A50" w14:textId="77777777" w:rsidR="00452A70" w:rsidRDefault="00452A70"/>
    <w:p w14:paraId="407C7096" w14:textId="77777777" w:rsidR="00452A70" w:rsidRDefault="00452A70"/>
    <w:p w14:paraId="00F7F5F3" w14:textId="77777777" w:rsidR="00452A70" w:rsidRDefault="00452A70"/>
    <w:p w14:paraId="43A31B62" w14:textId="77777777" w:rsidR="00452A70" w:rsidRDefault="00452A70"/>
    <w:p w14:paraId="635E499B" w14:textId="77777777" w:rsidR="00452A70" w:rsidRDefault="00452A70"/>
    <w:p w14:paraId="333A9DCB" w14:textId="77777777" w:rsidR="00452A70" w:rsidRDefault="00452A70"/>
    <w:p w14:paraId="6AC45075" w14:textId="77777777" w:rsidR="00452A70" w:rsidRDefault="00452A70"/>
    <w:p w14:paraId="084F7EEF" w14:textId="77777777" w:rsidR="00452A70" w:rsidRDefault="00452A70"/>
    <w:p w14:paraId="6CC555FD" w14:textId="77777777" w:rsidR="00452A70" w:rsidRDefault="00452A70"/>
    <w:p w14:paraId="6980A978" w14:textId="77777777" w:rsidR="00452A70" w:rsidRDefault="00452A70"/>
    <w:p w14:paraId="07F24347" w14:textId="77777777" w:rsidR="00452A70" w:rsidRDefault="00452A70"/>
    <w:p w14:paraId="740BB6BC" w14:textId="77777777" w:rsidR="00452A70" w:rsidRDefault="00452A70"/>
    <w:p w14:paraId="006E3021" w14:textId="77777777" w:rsidR="00452A70" w:rsidRDefault="00452A70"/>
    <w:p w14:paraId="1E390FC6" w14:textId="77777777" w:rsidR="00452A70" w:rsidRDefault="00452A70"/>
    <w:p w14:paraId="0E1ED1BC" w14:textId="77777777" w:rsidR="00452A70" w:rsidRDefault="00452A70"/>
    <w:p w14:paraId="4F60DE1E" w14:textId="77777777" w:rsidR="00452A70" w:rsidRDefault="00452A70"/>
    <w:p w14:paraId="52360BA9" w14:textId="77777777" w:rsidR="00452A70" w:rsidRDefault="00452A70"/>
    <w:p w14:paraId="7E6A440F" w14:textId="77777777" w:rsidR="00452A70" w:rsidRDefault="00452A70"/>
    <w:p w14:paraId="4DC1E258" w14:textId="77777777" w:rsidR="00452A70" w:rsidRDefault="00452A70"/>
    <w:p w14:paraId="22151D37" w14:textId="77777777" w:rsidR="00452A70" w:rsidRDefault="00452A70"/>
    <w:p w14:paraId="1F0E9941" w14:textId="77777777" w:rsidR="00452A70" w:rsidRDefault="00452A70"/>
    <w:p w14:paraId="0E1A1707" w14:textId="77777777" w:rsidR="00452A70" w:rsidRDefault="00452A70"/>
    <w:p w14:paraId="19F214CD" w14:textId="77777777" w:rsidR="00452A70" w:rsidRDefault="00452A70"/>
    <w:p w14:paraId="7714CB38" w14:textId="77777777" w:rsidR="00452A70" w:rsidRDefault="00452A70"/>
    <w:p w14:paraId="73C51FDF" w14:textId="77777777" w:rsidR="00452A70" w:rsidRDefault="00452A70"/>
    <w:p w14:paraId="6C64A9DE" w14:textId="77777777" w:rsidR="00452A70" w:rsidRDefault="00452A70"/>
    <w:p w14:paraId="6CD58D3A" w14:textId="77777777" w:rsidR="00452A70" w:rsidRDefault="00452A70"/>
    <w:p w14:paraId="5797D358" w14:textId="77777777" w:rsidR="00452A70" w:rsidRDefault="00452A70"/>
    <w:p w14:paraId="7693B8BF" w14:textId="77777777" w:rsidR="00452A70" w:rsidRDefault="00452A70"/>
    <w:p w14:paraId="1C23792A" w14:textId="77777777" w:rsidR="00452A70" w:rsidRDefault="00452A70"/>
    <w:p w14:paraId="17EC0AD0" w14:textId="77777777" w:rsidR="00452A70" w:rsidRDefault="00452A70"/>
    <w:p w14:paraId="55679D23" w14:textId="77777777" w:rsidR="00452A70" w:rsidRDefault="00452A70"/>
    <w:p w14:paraId="03041DD0" w14:textId="77777777" w:rsidR="00452A70" w:rsidRDefault="00452A70"/>
    <w:p w14:paraId="4FF85CB9" w14:textId="77777777" w:rsidR="00452A70" w:rsidRDefault="00452A70"/>
    <w:p w14:paraId="060A0CD7" w14:textId="77777777" w:rsidR="00452A70" w:rsidRDefault="00452A70"/>
    <w:p w14:paraId="4A9B403D" w14:textId="77777777" w:rsidR="00452A70" w:rsidRDefault="00452A70"/>
    <w:p w14:paraId="40FC3D7A" w14:textId="77777777" w:rsidR="00452A70" w:rsidRDefault="00452A70"/>
    <w:p w14:paraId="27CF3894" w14:textId="77777777" w:rsidR="00452A70" w:rsidRDefault="00452A70"/>
    <w:p w14:paraId="53BA55A3" w14:textId="77777777" w:rsidR="00452A70" w:rsidRDefault="00452A70"/>
    <w:p w14:paraId="2E74402F" w14:textId="77777777" w:rsidR="00452A70" w:rsidRDefault="00452A70"/>
    <w:p w14:paraId="3CCF091E" w14:textId="77777777" w:rsidR="00452A70" w:rsidRDefault="00452A70"/>
    <w:p w14:paraId="6D9D86A8" w14:textId="77777777" w:rsidR="00452A70" w:rsidRDefault="00452A70"/>
    <w:p w14:paraId="4F43D52A" w14:textId="77777777" w:rsidR="00452A70" w:rsidRDefault="00452A70"/>
    <w:p w14:paraId="785588F1" w14:textId="77777777" w:rsidR="00452A70" w:rsidRDefault="00452A70"/>
    <w:p w14:paraId="047379D8" w14:textId="77777777" w:rsidR="00452A70" w:rsidRDefault="00452A70"/>
    <w:p w14:paraId="5D160359" w14:textId="77777777" w:rsidR="00452A70" w:rsidRDefault="00452A70"/>
    <w:p w14:paraId="308B49CB" w14:textId="77777777" w:rsidR="00452A70" w:rsidRDefault="00452A70"/>
    <w:p w14:paraId="6A9AD021" w14:textId="77777777" w:rsidR="00452A70" w:rsidRDefault="00452A70"/>
    <w:p w14:paraId="502F6498" w14:textId="77777777" w:rsidR="00452A70" w:rsidRDefault="00452A70"/>
    <w:p w14:paraId="4532F68E" w14:textId="77777777" w:rsidR="00452A70" w:rsidRDefault="00452A70"/>
    <w:p w14:paraId="4F298F89" w14:textId="77777777" w:rsidR="00452A70" w:rsidRDefault="00452A70"/>
    <w:p w14:paraId="08744E78" w14:textId="77777777" w:rsidR="00452A70" w:rsidRDefault="00452A70"/>
    <w:p w14:paraId="70F300F2" w14:textId="77777777" w:rsidR="00452A70" w:rsidRDefault="00452A70"/>
    <w:p w14:paraId="35783C53" w14:textId="77777777" w:rsidR="00452A70" w:rsidRDefault="00452A70"/>
    <w:p w14:paraId="60AF1218" w14:textId="77777777" w:rsidR="00452A70" w:rsidRDefault="00452A70"/>
    <w:p w14:paraId="375609AC" w14:textId="77777777" w:rsidR="00452A70" w:rsidRDefault="00452A70"/>
    <w:p w14:paraId="7ABDD4FC" w14:textId="77777777" w:rsidR="00452A70" w:rsidRDefault="00452A70"/>
    <w:p w14:paraId="5FA0CF04" w14:textId="77777777" w:rsidR="00452A70" w:rsidRDefault="00452A70"/>
    <w:p w14:paraId="3732B5E1" w14:textId="77777777" w:rsidR="00452A70" w:rsidRDefault="00452A70"/>
    <w:p w14:paraId="2F784205" w14:textId="77777777" w:rsidR="00452A70" w:rsidRDefault="00452A70"/>
    <w:p w14:paraId="33898605" w14:textId="77777777" w:rsidR="00452A70" w:rsidRDefault="00452A70"/>
    <w:p w14:paraId="3DE73D3E" w14:textId="77777777" w:rsidR="00452A70" w:rsidRDefault="00452A70"/>
    <w:p w14:paraId="6B253BAD" w14:textId="77777777" w:rsidR="00452A70" w:rsidRDefault="00452A70"/>
    <w:p w14:paraId="0E6F58FB" w14:textId="77777777" w:rsidR="00452A70" w:rsidRDefault="00452A70"/>
    <w:p w14:paraId="60B555B2" w14:textId="77777777" w:rsidR="00452A70" w:rsidRDefault="00452A70"/>
    <w:p w14:paraId="27A57691" w14:textId="77777777" w:rsidR="00452A70" w:rsidRDefault="00452A70"/>
    <w:p w14:paraId="11C2578B" w14:textId="77777777" w:rsidR="00452A70" w:rsidRDefault="00452A70"/>
    <w:p w14:paraId="67A5322E" w14:textId="77777777" w:rsidR="00452A70" w:rsidRDefault="00452A70"/>
    <w:p w14:paraId="478301E0" w14:textId="77777777" w:rsidR="00452A70" w:rsidRDefault="00452A70"/>
    <w:p w14:paraId="07EBCF30" w14:textId="77777777" w:rsidR="00452A70" w:rsidRDefault="00452A70"/>
    <w:p w14:paraId="7C780B9F" w14:textId="77777777" w:rsidR="00452A70" w:rsidRDefault="00452A70"/>
    <w:p w14:paraId="2462D2E4" w14:textId="77777777" w:rsidR="00452A70" w:rsidRDefault="00452A70"/>
    <w:p w14:paraId="7E413F87" w14:textId="77777777" w:rsidR="00452A70" w:rsidRDefault="00452A70"/>
    <w:p w14:paraId="282F21EB" w14:textId="77777777" w:rsidR="00452A70" w:rsidRDefault="00452A70"/>
    <w:p w14:paraId="33350239" w14:textId="77777777" w:rsidR="00452A70" w:rsidRDefault="00452A70"/>
    <w:p w14:paraId="13A313FC" w14:textId="77777777" w:rsidR="00452A70" w:rsidRDefault="00452A70"/>
    <w:p w14:paraId="724264C3" w14:textId="77777777" w:rsidR="00452A70" w:rsidRDefault="00452A70"/>
    <w:p w14:paraId="78209236" w14:textId="77777777" w:rsidR="00452A70" w:rsidRDefault="00452A70"/>
    <w:p w14:paraId="149607BF" w14:textId="77777777" w:rsidR="00452A70" w:rsidRDefault="00452A70"/>
    <w:p w14:paraId="5AB3F40A" w14:textId="77777777" w:rsidR="00452A70" w:rsidRDefault="00452A70"/>
    <w:p w14:paraId="44A612AD" w14:textId="77777777" w:rsidR="00452A70" w:rsidRDefault="00452A70"/>
    <w:p w14:paraId="32275808" w14:textId="77777777" w:rsidR="00452A70" w:rsidRDefault="00452A70"/>
    <w:p w14:paraId="2A68F4F0" w14:textId="77777777" w:rsidR="00452A70" w:rsidRDefault="00452A70"/>
    <w:p w14:paraId="17896059" w14:textId="77777777" w:rsidR="00452A70" w:rsidRDefault="00452A70"/>
    <w:p w14:paraId="0C4202EA" w14:textId="77777777" w:rsidR="00452A70" w:rsidRDefault="00452A70"/>
    <w:p w14:paraId="5B76708C" w14:textId="77777777" w:rsidR="00452A70" w:rsidRDefault="00452A70"/>
    <w:p w14:paraId="69C884C5" w14:textId="77777777" w:rsidR="00452A70" w:rsidRDefault="00452A70"/>
    <w:p w14:paraId="4C9A7892" w14:textId="77777777" w:rsidR="00452A70" w:rsidRDefault="00452A70"/>
    <w:p w14:paraId="5D104E4E" w14:textId="77777777" w:rsidR="00452A70" w:rsidRDefault="00452A70"/>
    <w:p w14:paraId="5598FB4C" w14:textId="77777777" w:rsidR="00452A70" w:rsidRDefault="00452A70"/>
    <w:p w14:paraId="68ED8134" w14:textId="77777777" w:rsidR="00452A70" w:rsidRDefault="00452A70"/>
    <w:p w14:paraId="7A82859F" w14:textId="77777777" w:rsidR="00452A70" w:rsidRDefault="00452A70"/>
    <w:p w14:paraId="7C4D2DE1" w14:textId="77777777" w:rsidR="00452A70" w:rsidRDefault="00452A70"/>
    <w:p w14:paraId="37E5FA03" w14:textId="77777777" w:rsidR="00452A70" w:rsidRDefault="00452A70"/>
    <w:p w14:paraId="0CB526E0" w14:textId="77777777" w:rsidR="00452A70" w:rsidRDefault="00452A70"/>
    <w:p w14:paraId="1CA1146D" w14:textId="77777777" w:rsidR="00452A70" w:rsidRDefault="00452A70"/>
    <w:p w14:paraId="6A996426" w14:textId="77777777" w:rsidR="00452A70" w:rsidRDefault="00452A70"/>
    <w:p w14:paraId="19A3FBBF" w14:textId="77777777" w:rsidR="00452A70" w:rsidRDefault="00452A70"/>
    <w:p w14:paraId="42FD7E1E" w14:textId="77777777" w:rsidR="00452A70" w:rsidRDefault="00452A70"/>
    <w:p w14:paraId="11DC136D" w14:textId="77777777" w:rsidR="00452A70" w:rsidRDefault="00452A70"/>
    <w:p w14:paraId="42E1FDDC" w14:textId="77777777" w:rsidR="00452A70" w:rsidRDefault="00452A70"/>
    <w:p w14:paraId="72D4C2C7" w14:textId="77777777" w:rsidR="00452A70" w:rsidRDefault="00452A70"/>
    <w:p w14:paraId="67412EAC" w14:textId="77777777" w:rsidR="00452A70" w:rsidRDefault="00452A70"/>
    <w:p w14:paraId="4AA8695B" w14:textId="77777777" w:rsidR="00452A70" w:rsidRDefault="00452A70"/>
    <w:p w14:paraId="39DE9EFA" w14:textId="77777777" w:rsidR="00452A70" w:rsidRDefault="00452A70"/>
    <w:p w14:paraId="2C85AB46" w14:textId="77777777" w:rsidR="00452A70" w:rsidRDefault="00452A70"/>
    <w:p w14:paraId="1F0856BA" w14:textId="77777777" w:rsidR="00452A70" w:rsidRDefault="00452A70"/>
    <w:p w14:paraId="1DF3DD30" w14:textId="77777777" w:rsidR="00452A70" w:rsidRDefault="00452A70"/>
    <w:p w14:paraId="2F793615" w14:textId="77777777" w:rsidR="00452A70" w:rsidRDefault="00452A70"/>
    <w:p w14:paraId="581C8D95" w14:textId="77777777" w:rsidR="00452A70" w:rsidRDefault="00452A70"/>
    <w:p w14:paraId="5A7071AE" w14:textId="77777777" w:rsidR="00452A70" w:rsidRDefault="00452A70"/>
    <w:p w14:paraId="26C61746" w14:textId="77777777" w:rsidR="00452A70" w:rsidRDefault="00452A70"/>
    <w:p w14:paraId="1877A3F6" w14:textId="77777777" w:rsidR="00452A70" w:rsidRDefault="00452A70"/>
    <w:p w14:paraId="40D9CB71" w14:textId="77777777" w:rsidR="00452A70" w:rsidRDefault="00452A70"/>
    <w:p w14:paraId="7E5E74EE" w14:textId="77777777" w:rsidR="00452A70" w:rsidRDefault="00452A70"/>
    <w:p w14:paraId="08B8C839" w14:textId="77777777" w:rsidR="00452A70" w:rsidRDefault="00452A70"/>
    <w:p w14:paraId="33E5ECA1" w14:textId="77777777" w:rsidR="00452A70" w:rsidRDefault="00452A70"/>
    <w:p w14:paraId="16B39FA0" w14:textId="77777777" w:rsidR="00452A70" w:rsidRDefault="00452A70"/>
    <w:p w14:paraId="03FF8D61" w14:textId="77777777" w:rsidR="00452A70" w:rsidRDefault="00452A70"/>
    <w:p w14:paraId="7DDF63F4" w14:textId="77777777" w:rsidR="00452A70" w:rsidRDefault="00452A70"/>
    <w:p w14:paraId="7E0A7DCD" w14:textId="77777777" w:rsidR="00452A70" w:rsidRDefault="00452A70"/>
    <w:p w14:paraId="73890C8B" w14:textId="77777777" w:rsidR="00452A70" w:rsidRDefault="00452A70"/>
    <w:p w14:paraId="6BB32010" w14:textId="77777777" w:rsidR="00452A70" w:rsidRDefault="00452A70"/>
    <w:p w14:paraId="51E1F17C" w14:textId="77777777" w:rsidR="00452A70" w:rsidRDefault="00452A70"/>
    <w:p w14:paraId="63F9FCA2" w14:textId="77777777" w:rsidR="00452A70" w:rsidRDefault="00452A70"/>
    <w:p w14:paraId="085DC3D9" w14:textId="77777777" w:rsidR="00452A70" w:rsidRDefault="00452A70"/>
    <w:p w14:paraId="102F0C04" w14:textId="77777777" w:rsidR="00452A70" w:rsidRDefault="00452A70"/>
    <w:p w14:paraId="77ECA10F" w14:textId="77777777" w:rsidR="00452A70" w:rsidRDefault="00452A70"/>
    <w:p w14:paraId="4BEBB1B6" w14:textId="77777777" w:rsidR="00452A70" w:rsidRDefault="00452A70"/>
    <w:p w14:paraId="2C0D774C" w14:textId="77777777" w:rsidR="00452A70" w:rsidRDefault="00452A70"/>
    <w:p w14:paraId="1BA672D5" w14:textId="77777777" w:rsidR="00452A70" w:rsidRDefault="00452A70"/>
    <w:p w14:paraId="5B900F26" w14:textId="77777777" w:rsidR="00452A70" w:rsidRDefault="00452A70"/>
    <w:p w14:paraId="40A2005E" w14:textId="77777777" w:rsidR="00452A70" w:rsidRDefault="00452A70"/>
    <w:p w14:paraId="21F4EEA4" w14:textId="77777777" w:rsidR="00452A70" w:rsidRDefault="00452A70"/>
    <w:p w14:paraId="4C73D0E9" w14:textId="77777777" w:rsidR="00452A70" w:rsidRDefault="00452A70"/>
    <w:p w14:paraId="1222517D" w14:textId="77777777" w:rsidR="00452A70" w:rsidRDefault="00452A70"/>
    <w:p w14:paraId="499CEFE4" w14:textId="77777777" w:rsidR="00452A70" w:rsidRDefault="00452A70"/>
    <w:p w14:paraId="24ABE29C" w14:textId="77777777" w:rsidR="00452A70" w:rsidRDefault="00452A70"/>
    <w:p w14:paraId="712139E9" w14:textId="77777777" w:rsidR="00452A70" w:rsidRDefault="00452A70"/>
    <w:p w14:paraId="22B7852D" w14:textId="77777777" w:rsidR="00452A70" w:rsidRDefault="00452A70"/>
    <w:p w14:paraId="757CC79E" w14:textId="77777777" w:rsidR="00452A70" w:rsidRDefault="00452A70"/>
    <w:p w14:paraId="4F02E20C" w14:textId="77777777" w:rsidR="00452A70" w:rsidRDefault="00452A70"/>
    <w:p w14:paraId="3CA6C48B" w14:textId="77777777" w:rsidR="00452A70" w:rsidRDefault="00452A70"/>
    <w:p w14:paraId="64CEEEB2" w14:textId="77777777" w:rsidR="00452A70" w:rsidRDefault="00452A70"/>
    <w:p w14:paraId="71A81993" w14:textId="77777777" w:rsidR="00452A70" w:rsidRDefault="00452A70"/>
    <w:p w14:paraId="58EA005B" w14:textId="77777777" w:rsidR="00452A70" w:rsidRDefault="00452A70"/>
    <w:p w14:paraId="241C88BD" w14:textId="77777777" w:rsidR="00452A70" w:rsidRDefault="00452A70"/>
    <w:p w14:paraId="75B680CA" w14:textId="77777777" w:rsidR="00452A70" w:rsidRDefault="00452A70"/>
    <w:p w14:paraId="7577C62E" w14:textId="77777777" w:rsidR="00452A70" w:rsidRDefault="00452A70"/>
    <w:p w14:paraId="0EFADC35" w14:textId="77777777" w:rsidR="00452A70" w:rsidRDefault="00452A70"/>
    <w:p w14:paraId="48DE9CB8" w14:textId="77777777" w:rsidR="00452A70" w:rsidRDefault="00452A70"/>
    <w:p w14:paraId="1F2F12EA" w14:textId="77777777" w:rsidR="00452A70" w:rsidRDefault="00452A70"/>
    <w:p w14:paraId="6BF56D34" w14:textId="77777777" w:rsidR="00452A70" w:rsidRDefault="00452A70"/>
    <w:p w14:paraId="416B47B2" w14:textId="77777777" w:rsidR="00452A70" w:rsidRDefault="00452A70"/>
    <w:p w14:paraId="4BAA4F68" w14:textId="77777777" w:rsidR="00452A70" w:rsidRDefault="00452A70"/>
    <w:p w14:paraId="5FB51728" w14:textId="77777777" w:rsidR="00452A70" w:rsidRDefault="00452A70"/>
    <w:p w14:paraId="41463338" w14:textId="77777777" w:rsidR="00452A70" w:rsidRDefault="00452A70"/>
    <w:p w14:paraId="3D27D571" w14:textId="77777777" w:rsidR="00452A70" w:rsidRDefault="00452A70"/>
    <w:p w14:paraId="3C3431AF" w14:textId="77777777" w:rsidR="00452A70" w:rsidRDefault="00452A70"/>
    <w:p w14:paraId="3962D40D" w14:textId="77777777" w:rsidR="00452A70" w:rsidRDefault="00452A70"/>
    <w:p w14:paraId="1F6DC985" w14:textId="77777777" w:rsidR="00452A70" w:rsidRDefault="00452A70"/>
    <w:p w14:paraId="51D8C224" w14:textId="77777777" w:rsidR="00452A70" w:rsidRDefault="00452A70"/>
    <w:p w14:paraId="039CBC38" w14:textId="77777777" w:rsidR="00452A70" w:rsidRDefault="00452A70"/>
    <w:p w14:paraId="2EED5B5B" w14:textId="77777777" w:rsidR="00452A70" w:rsidRDefault="00452A70"/>
    <w:p w14:paraId="62D66F93" w14:textId="77777777" w:rsidR="00452A70" w:rsidRDefault="00452A70"/>
    <w:p w14:paraId="5783391C" w14:textId="77777777" w:rsidR="00452A70" w:rsidRDefault="00452A70"/>
    <w:p w14:paraId="6032D7CA" w14:textId="77777777" w:rsidR="00452A70" w:rsidRDefault="00452A70"/>
    <w:p w14:paraId="198D3A73" w14:textId="77777777" w:rsidR="00452A70" w:rsidRDefault="00452A70"/>
    <w:p w14:paraId="5A080DFD" w14:textId="77777777" w:rsidR="00452A70" w:rsidRDefault="00452A70"/>
    <w:p w14:paraId="020D964E" w14:textId="77777777" w:rsidR="00452A70" w:rsidRDefault="00452A70"/>
    <w:p w14:paraId="5E4BD752" w14:textId="77777777" w:rsidR="00452A70" w:rsidRDefault="00452A70"/>
    <w:p w14:paraId="1E904C58" w14:textId="77777777" w:rsidR="00452A70" w:rsidRDefault="00452A70"/>
    <w:p w14:paraId="20CD9780" w14:textId="77777777" w:rsidR="00452A70" w:rsidRDefault="00452A70"/>
    <w:p w14:paraId="0A39C093" w14:textId="77777777" w:rsidR="00452A70" w:rsidRDefault="00452A70"/>
    <w:p w14:paraId="649D8E48" w14:textId="77777777" w:rsidR="00452A70" w:rsidRDefault="00452A70"/>
    <w:p w14:paraId="0B6859EB" w14:textId="77777777" w:rsidR="00452A70" w:rsidRDefault="00452A70"/>
    <w:p w14:paraId="3D4E4637" w14:textId="77777777" w:rsidR="00452A70" w:rsidRDefault="00452A70"/>
    <w:sectPr w:rsidR="00452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904970">
    <w:abstractNumId w:val="8"/>
  </w:num>
  <w:num w:numId="2" w16cid:durableId="1059985702">
    <w:abstractNumId w:val="6"/>
  </w:num>
  <w:num w:numId="3" w16cid:durableId="626815033">
    <w:abstractNumId w:val="5"/>
  </w:num>
  <w:num w:numId="4" w16cid:durableId="527136491">
    <w:abstractNumId w:val="4"/>
  </w:num>
  <w:num w:numId="5" w16cid:durableId="65153630">
    <w:abstractNumId w:val="7"/>
  </w:num>
  <w:num w:numId="6" w16cid:durableId="674696920">
    <w:abstractNumId w:val="3"/>
  </w:num>
  <w:num w:numId="7" w16cid:durableId="498037780">
    <w:abstractNumId w:val="2"/>
  </w:num>
  <w:num w:numId="8" w16cid:durableId="2021813874">
    <w:abstractNumId w:val="1"/>
  </w:num>
  <w:num w:numId="9" w16cid:durableId="101981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F7"/>
    <w:rsid w:val="00034616"/>
    <w:rsid w:val="0006063C"/>
    <w:rsid w:val="0015074B"/>
    <w:rsid w:val="00233ABB"/>
    <w:rsid w:val="0029639D"/>
    <w:rsid w:val="00326F90"/>
    <w:rsid w:val="00452A70"/>
    <w:rsid w:val="00577C58"/>
    <w:rsid w:val="00647235"/>
    <w:rsid w:val="00793A1D"/>
    <w:rsid w:val="00AA1D8D"/>
    <w:rsid w:val="00B47730"/>
    <w:rsid w:val="00CB0664"/>
    <w:rsid w:val="00CB5DBB"/>
    <w:rsid w:val="00F57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7A414"/>
  <w14:defaultImageDpi w14:val="300"/>
  <w15:docId w15:val="{DF9AF30B-8E0B-C048-BAC8-A1F5E526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15208</Words>
  <Characters>86691</Characters>
  <Application>Microsoft Office Word</Application>
  <DocSecurity>0</DocSecurity>
  <Lines>722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7</cp:revision>
  <dcterms:created xsi:type="dcterms:W3CDTF">2013-12-23T23:15:00Z</dcterms:created>
  <dcterms:modified xsi:type="dcterms:W3CDTF">2026-02-04T06:16:00Z</dcterms:modified>
  <cp:category/>
</cp:coreProperties>
</file>